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610F5" w14:textId="77777777" w:rsidR="00542230" w:rsidRDefault="00EA0D1D">
      <w:pPr>
        <w:spacing w:line="276" w:lineRule="auto"/>
        <w:ind w:firstLine="0"/>
        <w:jc w:val="center"/>
      </w:pPr>
      <w:r>
        <w:rPr>
          <w:b/>
        </w:rPr>
        <w:t>Колледж Университета «Сириус»</w:t>
      </w:r>
    </w:p>
    <w:p w14:paraId="44A57D3E" w14:textId="77777777" w:rsidR="00542230" w:rsidRDefault="00542230">
      <w:pPr>
        <w:spacing w:line="276" w:lineRule="auto"/>
        <w:ind w:firstLine="0"/>
        <w:jc w:val="left"/>
      </w:pPr>
    </w:p>
    <w:p w14:paraId="1BC27F47" w14:textId="77777777" w:rsidR="00542230" w:rsidRDefault="00542230">
      <w:pPr>
        <w:spacing w:line="276" w:lineRule="auto"/>
        <w:ind w:firstLine="0"/>
        <w:jc w:val="left"/>
      </w:pPr>
    </w:p>
    <w:p w14:paraId="0F9992C6" w14:textId="77777777" w:rsidR="00542230" w:rsidRDefault="00542230">
      <w:pPr>
        <w:spacing w:line="276" w:lineRule="auto"/>
        <w:ind w:firstLine="0"/>
        <w:jc w:val="left"/>
      </w:pPr>
    </w:p>
    <w:p w14:paraId="11A07074" w14:textId="77777777" w:rsidR="00542230" w:rsidRDefault="00542230">
      <w:pPr>
        <w:spacing w:line="276" w:lineRule="auto"/>
        <w:ind w:firstLine="0"/>
        <w:jc w:val="left"/>
      </w:pPr>
    </w:p>
    <w:p w14:paraId="5306C04C" w14:textId="77777777" w:rsidR="00542230" w:rsidRDefault="00542230">
      <w:pPr>
        <w:spacing w:line="276" w:lineRule="auto"/>
        <w:ind w:firstLine="0"/>
        <w:jc w:val="left"/>
      </w:pPr>
    </w:p>
    <w:p w14:paraId="450BF941" w14:textId="77777777" w:rsidR="00542230" w:rsidRDefault="00542230">
      <w:pPr>
        <w:spacing w:line="276" w:lineRule="auto"/>
        <w:ind w:firstLine="0"/>
        <w:jc w:val="left"/>
      </w:pPr>
    </w:p>
    <w:p w14:paraId="7765FDB0" w14:textId="77777777" w:rsidR="00542230" w:rsidRDefault="00542230">
      <w:pPr>
        <w:spacing w:line="276" w:lineRule="auto"/>
        <w:ind w:firstLine="0"/>
        <w:jc w:val="left"/>
      </w:pPr>
    </w:p>
    <w:p w14:paraId="1EC2494B" w14:textId="77777777" w:rsidR="00542230" w:rsidRDefault="00542230">
      <w:pPr>
        <w:spacing w:line="276" w:lineRule="auto"/>
        <w:ind w:firstLine="0"/>
        <w:jc w:val="left"/>
      </w:pPr>
    </w:p>
    <w:p w14:paraId="1E827B92" w14:textId="77777777" w:rsidR="00542230" w:rsidRDefault="00542230">
      <w:pPr>
        <w:spacing w:line="276" w:lineRule="auto"/>
        <w:ind w:firstLine="0"/>
        <w:jc w:val="left"/>
      </w:pPr>
    </w:p>
    <w:p w14:paraId="0ECB41CB" w14:textId="77777777" w:rsidR="00542230" w:rsidRDefault="00542230">
      <w:pPr>
        <w:spacing w:line="276" w:lineRule="auto"/>
        <w:ind w:firstLine="0"/>
        <w:jc w:val="left"/>
      </w:pPr>
    </w:p>
    <w:p w14:paraId="26A7D39A" w14:textId="77777777" w:rsidR="00542230" w:rsidRDefault="00EA0D1D">
      <w:pPr>
        <w:spacing w:after="120" w:line="276" w:lineRule="auto"/>
        <w:ind w:firstLine="0"/>
        <w:jc w:val="center"/>
      </w:pPr>
      <w:r>
        <w:rPr>
          <w:b/>
          <w:sz w:val="32"/>
        </w:rPr>
        <w:t>ОТЧЁТ</w:t>
      </w:r>
    </w:p>
    <w:p w14:paraId="0F6D8008" w14:textId="77777777" w:rsidR="00542230" w:rsidRDefault="00EA0D1D">
      <w:pPr>
        <w:spacing w:after="240" w:line="276" w:lineRule="auto"/>
        <w:ind w:firstLine="0"/>
        <w:jc w:val="center"/>
      </w:pPr>
      <w:r>
        <w:t>по лабораторной работе № 4</w:t>
      </w:r>
    </w:p>
    <w:p w14:paraId="76D57883" w14:textId="77777777" w:rsidR="00542230" w:rsidRDefault="00EA0D1D">
      <w:pPr>
        <w:spacing w:after="240" w:line="276" w:lineRule="auto"/>
        <w:ind w:firstLine="0"/>
        <w:jc w:val="center"/>
      </w:pPr>
      <w:r>
        <w:rPr>
          <w:b/>
        </w:rPr>
        <w:t>МАСШТАБИРОВАНИЕ ЧТЕНИЯ POSTGRESQL: PRIMARY + REPLICA</w:t>
      </w:r>
    </w:p>
    <w:p w14:paraId="767D2FF9" w14:textId="77777777" w:rsidR="00542230" w:rsidRDefault="00EA0D1D">
      <w:pPr>
        <w:spacing w:line="276" w:lineRule="auto"/>
        <w:ind w:firstLine="0"/>
        <w:jc w:val="center"/>
      </w:pPr>
      <w:r>
        <w:t>по модулю «Масштабирование баз данных»</w:t>
      </w:r>
    </w:p>
    <w:p w14:paraId="3BA6635C" w14:textId="77777777" w:rsidR="00542230" w:rsidRDefault="00542230">
      <w:pPr>
        <w:spacing w:line="276" w:lineRule="auto"/>
        <w:ind w:firstLine="0"/>
        <w:jc w:val="left"/>
      </w:pPr>
    </w:p>
    <w:p w14:paraId="793E9CA8" w14:textId="77777777" w:rsidR="00542230" w:rsidRDefault="00542230">
      <w:pPr>
        <w:spacing w:line="276" w:lineRule="auto"/>
        <w:ind w:firstLine="0"/>
        <w:jc w:val="left"/>
      </w:pPr>
    </w:p>
    <w:p w14:paraId="720CC9DF" w14:textId="77777777" w:rsidR="00542230" w:rsidRDefault="00542230">
      <w:pPr>
        <w:spacing w:line="276" w:lineRule="auto"/>
        <w:ind w:firstLine="0"/>
        <w:jc w:val="left"/>
      </w:pPr>
    </w:p>
    <w:p w14:paraId="6FA95F21" w14:textId="77777777" w:rsidR="00542230" w:rsidRDefault="00542230">
      <w:pPr>
        <w:spacing w:line="276" w:lineRule="auto"/>
        <w:ind w:firstLine="0"/>
        <w:jc w:val="left"/>
      </w:pPr>
    </w:p>
    <w:p w14:paraId="4FB35D37" w14:textId="77777777" w:rsidR="00542230" w:rsidRDefault="00542230">
      <w:pPr>
        <w:spacing w:line="276" w:lineRule="auto"/>
        <w:ind w:firstLine="0"/>
        <w:jc w:val="left"/>
      </w:pPr>
    </w:p>
    <w:p w14:paraId="2F0BD3EF" w14:textId="77777777" w:rsidR="00542230" w:rsidRDefault="00542230">
      <w:pPr>
        <w:spacing w:line="276" w:lineRule="auto"/>
        <w:ind w:firstLine="0"/>
        <w:jc w:val="left"/>
      </w:pPr>
    </w:p>
    <w:p w14:paraId="73CE4034" w14:textId="77777777" w:rsidR="00542230" w:rsidRDefault="00542230">
      <w:pPr>
        <w:spacing w:line="276" w:lineRule="auto"/>
        <w:ind w:firstLine="0"/>
        <w:jc w:val="left"/>
      </w:pPr>
    </w:p>
    <w:p w14:paraId="4A81F690" w14:textId="77777777" w:rsidR="00542230" w:rsidRDefault="00542230">
      <w:pPr>
        <w:spacing w:line="276" w:lineRule="auto"/>
        <w:ind w:firstLine="0"/>
        <w:jc w:val="lef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268"/>
        <w:gridCol w:w="2551"/>
      </w:tblGrid>
      <w:tr w:rsidR="00542230" w14:paraId="0B32362E" w14:textId="77777777">
        <w:trPr>
          <w:jc w:val="center"/>
        </w:trPr>
        <w:tc>
          <w:tcPr>
            <w:tcW w:w="4535" w:type="dxa"/>
          </w:tcPr>
          <w:p w14:paraId="76DCCCE6" w14:textId="77777777" w:rsidR="00542230" w:rsidRDefault="00EA0D1D">
            <w:pPr>
              <w:spacing w:line="276" w:lineRule="auto"/>
              <w:ind w:firstLine="0"/>
              <w:jc w:val="left"/>
            </w:pPr>
            <w:r>
              <w:t>Исполнитель:</w:t>
            </w:r>
            <w:r>
              <w:br/>
              <w:t>обучающийся группы К0709-23/3</w:t>
            </w:r>
          </w:p>
          <w:p w14:paraId="0FAD848D" w14:textId="77777777" w:rsidR="00542230" w:rsidRDefault="00EA0D1D">
            <w:pPr>
              <w:spacing w:line="240" w:lineRule="auto"/>
              <w:ind w:firstLine="0"/>
              <w:jc w:val="left"/>
            </w:pPr>
            <w:r>
              <w:t xml:space="preserve"> </w:t>
            </w:r>
          </w:p>
        </w:tc>
        <w:tc>
          <w:tcPr>
            <w:tcW w:w="2268" w:type="dxa"/>
          </w:tcPr>
          <w:p w14:paraId="0EC2C568" w14:textId="77777777" w:rsidR="00542230" w:rsidRDefault="00EA0D1D">
            <w:pPr>
              <w:spacing w:line="276" w:lineRule="auto"/>
              <w:ind w:firstLine="0"/>
              <w:jc w:val="center"/>
            </w:pPr>
            <w:r>
              <w:br/>
              <w:t>____________</w:t>
            </w:r>
          </w:p>
          <w:p w14:paraId="611BD263" w14:textId="77777777" w:rsidR="00542230" w:rsidRDefault="00EA0D1D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подпись, дата</w:t>
            </w:r>
          </w:p>
        </w:tc>
        <w:tc>
          <w:tcPr>
            <w:tcW w:w="2551" w:type="dxa"/>
          </w:tcPr>
          <w:p w14:paraId="0363153B" w14:textId="77777777" w:rsidR="00542230" w:rsidRDefault="00EA0D1D">
            <w:pPr>
              <w:spacing w:line="276" w:lineRule="auto"/>
              <w:ind w:firstLine="0"/>
              <w:jc w:val="left"/>
            </w:pPr>
            <w:r>
              <w:br/>
              <w:t>У. И. Усачева</w:t>
            </w:r>
          </w:p>
        </w:tc>
      </w:tr>
      <w:tr w:rsidR="00542230" w14:paraId="532865C4" w14:textId="77777777">
        <w:trPr>
          <w:jc w:val="center"/>
        </w:trPr>
        <w:tc>
          <w:tcPr>
            <w:tcW w:w="4535" w:type="dxa"/>
          </w:tcPr>
          <w:p w14:paraId="2055299A" w14:textId="77777777" w:rsidR="00542230" w:rsidRDefault="00EA0D1D">
            <w:pPr>
              <w:spacing w:line="276" w:lineRule="auto"/>
              <w:ind w:firstLine="0"/>
              <w:jc w:val="left"/>
            </w:pPr>
            <w:r>
              <w:t>Руководитель:</w:t>
            </w:r>
            <w:r>
              <w:br/>
              <w:t>преподаватель</w:t>
            </w:r>
          </w:p>
        </w:tc>
        <w:tc>
          <w:tcPr>
            <w:tcW w:w="2268" w:type="dxa"/>
          </w:tcPr>
          <w:p w14:paraId="7E29B6D5" w14:textId="77777777" w:rsidR="00542230" w:rsidRDefault="00EA0D1D">
            <w:pPr>
              <w:spacing w:line="276" w:lineRule="auto"/>
              <w:ind w:firstLine="0"/>
              <w:jc w:val="center"/>
            </w:pPr>
            <w:r>
              <w:br/>
              <w:t>____________</w:t>
            </w:r>
          </w:p>
          <w:p w14:paraId="21580AEF" w14:textId="77777777" w:rsidR="00542230" w:rsidRDefault="00EA0D1D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подпись, дата</w:t>
            </w:r>
          </w:p>
        </w:tc>
        <w:tc>
          <w:tcPr>
            <w:tcW w:w="2551" w:type="dxa"/>
          </w:tcPr>
          <w:p w14:paraId="49A8288C" w14:textId="77777777" w:rsidR="00542230" w:rsidRDefault="00EA0D1D">
            <w:pPr>
              <w:spacing w:line="276" w:lineRule="auto"/>
              <w:ind w:firstLine="0"/>
              <w:jc w:val="left"/>
            </w:pPr>
            <w:r>
              <w:br/>
              <w:t>________________</w:t>
            </w:r>
          </w:p>
        </w:tc>
      </w:tr>
    </w:tbl>
    <w:p w14:paraId="4FD4E10D" w14:textId="77777777" w:rsidR="00542230" w:rsidRDefault="00EA0D1D">
      <w:pPr>
        <w:pageBreakBefore/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14:paraId="7576013B" w14:textId="13B8F4E2" w:rsidR="00552447" w:rsidRDefault="00EA0D1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245518" w:history="1">
        <w:r w:rsidR="00552447" w:rsidRPr="00F45CC6">
          <w:rPr>
            <w:rStyle w:val="aff8"/>
            <w:noProof/>
          </w:rPr>
          <w:t>ВВЕДЕНИЕ</w:t>
        </w:r>
        <w:r w:rsidR="00552447">
          <w:rPr>
            <w:noProof/>
            <w:webHidden/>
          </w:rPr>
          <w:tab/>
        </w:r>
        <w:r w:rsidR="00552447">
          <w:rPr>
            <w:noProof/>
            <w:webHidden/>
          </w:rPr>
          <w:fldChar w:fldCharType="begin"/>
        </w:r>
        <w:r w:rsidR="00552447">
          <w:rPr>
            <w:noProof/>
            <w:webHidden/>
          </w:rPr>
          <w:instrText xml:space="preserve"> PAGEREF _Toc240245518 \h </w:instrText>
        </w:r>
        <w:r w:rsidR="00552447">
          <w:rPr>
            <w:noProof/>
            <w:webHidden/>
          </w:rPr>
        </w:r>
        <w:r w:rsidR="00552447">
          <w:rPr>
            <w:noProof/>
            <w:webHidden/>
          </w:rPr>
          <w:fldChar w:fldCharType="separate"/>
        </w:r>
        <w:r w:rsidR="00552447">
          <w:rPr>
            <w:noProof/>
            <w:webHidden/>
          </w:rPr>
          <w:t>4</w:t>
        </w:r>
        <w:r w:rsidR="00552447">
          <w:rPr>
            <w:noProof/>
            <w:webHidden/>
          </w:rPr>
          <w:fldChar w:fldCharType="end"/>
        </w:r>
      </w:hyperlink>
    </w:p>
    <w:p w14:paraId="4B1A29FF" w14:textId="77B8CE67" w:rsidR="00552447" w:rsidRDefault="0055244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19" w:history="1">
        <w:r w:rsidRPr="00F45CC6">
          <w:rPr>
            <w:rStyle w:val="aff8"/>
            <w:noProof/>
          </w:rPr>
          <w:t>1 Развёртывание Primary и Replica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C9F553" w14:textId="4CC711AB" w:rsidR="00552447" w:rsidRDefault="0055244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20" w:history="1">
        <w:r w:rsidRPr="00F45CC6">
          <w:rPr>
            <w:rStyle w:val="aff8"/>
            <w:noProof/>
          </w:rPr>
          <w:t>1.1 Два экземпляра PostgreSQL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D55B40" w14:textId="1B6B6F05" w:rsidR="00552447" w:rsidRDefault="0055244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21" w:history="1">
        <w:r w:rsidRPr="00F45CC6">
          <w:rPr>
            <w:rStyle w:val="aff8"/>
            <w:noProof/>
          </w:rPr>
          <w:t>1.2 Кто есть кто и как подключиться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1A87E1" w14:textId="16E42239" w:rsidR="00552447" w:rsidRDefault="0055244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22" w:history="1">
        <w:r w:rsidRPr="00F45CC6">
          <w:rPr>
            <w:rStyle w:val="aff8"/>
            <w:noProof/>
          </w:rPr>
          <w:t>2 Настройка streaming replication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DBB6A6" w14:textId="5F79DAC0" w:rsidR="00552447" w:rsidRDefault="0055244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23" w:history="1">
        <w:r w:rsidRPr="00F45CC6">
          <w:rPr>
            <w:rStyle w:val="aff8"/>
            <w:noProof/>
          </w:rPr>
          <w:t>2.1 Как изменение попадает на Replica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FAFE6F" w14:textId="3BC1E546" w:rsidR="00552447" w:rsidRDefault="0055244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24" w:history="1">
        <w:r w:rsidRPr="00F45CC6">
          <w:rPr>
            <w:rStyle w:val="aff8"/>
            <w:noProof/>
          </w:rPr>
          <w:t>2.2 Что пришлось настроить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FFB32D" w14:textId="56D4E4B6" w:rsidR="00552447" w:rsidRDefault="0055244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25" w:history="1">
        <w:r w:rsidRPr="00F45CC6">
          <w:rPr>
            <w:rStyle w:val="aff8"/>
            <w:noProof/>
          </w:rPr>
          <w:t>2.3 Состояние репликации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89B0CB" w14:textId="62D6EFCE" w:rsidR="00552447" w:rsidRDefault="0055244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26" w:history="1">
        <w:r w:rsidRPr="00F45CC6">
          <w:rPr>
            <w:rStyle w:val="aff8"/>
            <w:noProof/>
          </w:rPr>
          <w:t>3 Проверка того, что репликация работает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5047DD" w14:textId="121A1730" w:rsidR="00552447" w:rsidRDefault="0055244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27" w:history="1">
        <w:r w:rsidRPr="00F45CC6">
          <w:rPr>
            <w:rStyle w:val="aff8"/>
            <w:noProof/>
          </w:rPr>
          <w:t>4 Режим только для чтения на Replica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E1ED9B" w14:textId="062377EB" w:rsidR="00552447" w:rsidRDefault="0055244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28" w:history="1">
        <w:r w:rsidRPr="00F45CC6">
          <w:rPr>
            <w:rStyle w:val="aff8"/>
            <w:noProof/>
          </w:rPr>
          <w:t>5 Чтение сервиса через Replica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654B1F" w14:textId="62CB1E94" w:rsidR="00552447" w:rsidRDefault="0055244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29" w:history="1">
        <w:r w:rsidRPr="00F45CC6">
          <w:rPr>
            <w:rStyle w:val="aff8"/>
            <w:noProof/>
          </w:rPr>
          <w:t>5.1 Как это устроено в коде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FFA8D2" w14:textId="15D81ED5" w:rsidR="00552447" w:rsidRDefault="0055244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30" w:history="1">
        <w:r w:rsidRPr="00F45CC6">
          <w:rPr>
            <w:rStyle w:val="aff8"/>
            <w:noProof/>
          </w:rPr>
          <w:t>5.2 Доказательство: чей это был запрос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FC61D8" w14:textId="32646372" w:rsidR="00552447" w:rsidRDefault="0055244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31" w:history="1">
        <w:r w:rsidRPr="00F45CC6">
          <w:rPr>
            <w:rStyle w:val="aff8"/>
            <w:noProof/>
          </w:rPr>
          <w:t>5.3 Состояние репликации глазами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9428856" w14:textId="6EC6DAE6" w:rsidR="00552447" w:rsidRDefault="0055244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32" w:history="1">
        <w:r w:rsidRPr="00F45CC6">
          <w:rPr>
            <w:rStyle w:val="aff8"/>
            <w:noProof/>
          </w:rPr>
          <w:t>6 Задержка репликации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875489A" w14:textId="73C6C46F" w:rsidR="00552447" w:rsidRDefault="0055244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33" w:history="1">
        <w:r w:rsidRPr="00F45CC6">
          <w:rPr>
            <w:rStyle w:val="aff8"/>
            <w:noProof/>
          </w:rPr>
          <w:t>6.1 Опыт 1. Без нагрузки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66EEB14" w14:textId="3AB801C2" w:rsidR="00552447" w:rsidRDefault="0055244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34" w:history="1">
        <w:r w:rsidRPr="00F45CC6">
          <w:rPr>
            <w:rStyle w:val="aff8"/>
            <w:noProof/>
          </w:rPr>
          <w:t>6.2 Опыт 2. Под нагрузкой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3D1B68" w14:textId="60EB4420" w:rsidR="00552447" w:rsidRDefault="0055244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35" w:history="1">
        <w:r w:rsidRPr="00F45CC6">
          <w:rPr>
            <w:rStyle w:val="aff8"/>
            <w:noProof/>
          </w:rPr>
          <w:t>6.3 Опыт 3. Поймать устаревшее чтение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514704" w14:textId="1A1F2049" w:rsidR="00552447" w:rsidRDefault="00552447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36" w:history="1">
        <w:r w:rsidRPr="00F45CC6">
          <w:rPr>
            <w:rStyle w:val="aff8"/>
            <w:noProof/>
          </w:rPr>
          <w:t>6.4 То же самое через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81E1CF4" w14:textId="54BA6066" w:rsidR="00552447" w:rsidRDefault="0055244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37" w:history="1">
        <w:r w:rsidRPr="00F45CC6">
          <w:rPr>
            <w:rStyle w:val="aff8"/>
            <w:noProof/>
          </w:rPr>
          <w:t>7 Что именно масштабирует Read Scaling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6496E78" w14:textId="6277A80A" w:rsidR="00552447" w:rsidRDefault="0055244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38" w:history="1">
        <w:r w:rsidRPr="00F45CC6">
          <w:rPr>
            <w:rStyle w:val="aff8"/>
            <w:noProof/>
          </w:rPr>
          <w:t>8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A1FC36A" w14:textId="1382A2B9" w:rsidR="00552447" w:rsidRDefault="0055244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39" w:history="1">
        <w:r w:rsidRPr="00F45CC6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F98A0D6" w14:textId="1931E2F3" w:rsidR="00552447" w:rsidRDefault="0055244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40" w:history="1">
        <w:r w:rsidRPr="00F45CC6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D5EF7B9" w14:textId="0095D5D1" w:rsidR="00552447" w:rsidRDefault="0055244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41" w:history="1">
        <w:r w:rsidRPr="00F45CC6">
          <w:rPr>
            <w:rStyle w:val="aff8"/>
            <w:noProof/>
          </w:rPr>
          <w:t>ПРИЛОЖЕНИЕ А Конфигурация Primary, Replica и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F526712" w14:textId="7EF74F08" w:rsidR="00552447" w:rsidRDefault="0055244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42" w:history="1">
        <w:r w:rsidRPr="00F45CC6">
          <w:rPr>
            <w:rStyle w:val="aff8"/>
            <w:noProof/>
          </w:rPr>
          <w:t>ПРИЛОЖЕНИЕ Б Инициализация Replica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74908E9" w14:textId="40448DB7" w:rsidR="00552447" w:rsidRDefault="00552447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45543" w:history="1">
        <w:r w:rsidRPr="00F45CC6">
          <w:rPr>
            <w:rStyle w:val="aff8"/>
            <w:noProof/>
          </w:rPr>
          <w:t>ПРИЛОЖЕНИЕ В Чтение состояния репликации сервисом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_Toc240245543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4CA8930" w14:textId="57E7B7B9" w:rsidR="00542230" w:rsidRDefault="00EA0D1D">
      <w:pPr>
        <w:ind w:firstLine="0"/>
        <w:jc w:val="left"/>
      </w:pPr>
      <w:r>
        <w:fldChar w:fldCharType="end"/>
      </w:r>
    </w:p>
    <w:p w14:paraId="58FDCBA1" w14:textId="77777777" w:rsidR="00542230" w:rsidRDefault="00EA0D1D">
      <w:pPr>
        <w:pStyle w:val="1"/>
        <w:ind w:firstLine="0"/>
        <w:jc w:val="center"/>
      </w:pPr>
      <w:bookmarkStart w:id="0" w:name="_Toc240245518"/>
      <w:r>
        <w:t>ВВЕДЕНИЕ</w:t>
      </w:r>
      <w:bookmarkEnd w:id="0"/>
    </w:p>
    <w:p w14:paraId="1B79CD7C" w14:textId="77777777" w:rsidR="00542230" w:rsidRDefault="00EA0D1D">
      <w:r>
        <w:t>Предыдущие работы улучшали один сервер базы данных: индексы ускоряли поиск, партиционирование уменьшало объём чтения и упрощало обслуживание больших таблиц. Но у одного сервера есть предел: когда читающих запросов становится больше, чем он способен обслужить, оптимизировать уже нечего — нужно добавлять серверы.</w:t>
      </w:r>
    </w:p>
    <w:p w14:paraId="2ACCDA67" w14:textId="77777777" w:rsidR="00542230" w:rsidRDefault="00EA0D1D">
      <w:r>
        <w:t>Цель работы — настроить для сервиса TaskManager схему PostgreSQL Primary + Replica со streaming replication, перевести часть чтения на Replica и понять, как изменения попадают на Replica и почему она может временно отставать от Primary.</w:t>
      </w:r>
    </w:p>
    <w:p w14:paraId="0FE3586B" w14:textId="77777777" w:rsidR="00542230" w:rsidRDefault="00EA0D1D">
      <w:r>
        <w:t>Для достижения цели решались следующие задачи:</w:t>
      </w:r>
    </w:p>
    <w:p w14:paraId="1FC3C0CA" w14:textId="77777777" w:rsidR="00542230" w:rsidRDefault="00EA0D1D">
      <w:r>
        <w:t>– поднять два экземпляра PostgreSQL и настроить между ними streaming replication;</w:t>
      </w:r>
    </w:p>
    <w:p w14:paraId="33C7B689" w14:textId="77777777" w:rsidR="00542230" w:rsidRDefault="00EA0D1D">
      <w:r>
        <w:t>– убедиться, что изменения с Primary доезжают до Replica, а запись на Replica невозможна;</w:t>
      </w:r>
    </w:p>
    <w:p w14:paraId="0FB2859B" w14:textId="77777777" w:rsidR="00542230" w:rsidRDefault="00EA0D1D">
      <w:r>
        <w:t>– направить чтение списка задач и статистики сервиса на Replica, оставив запись на Primary;</w:t>
      </w:r>
    </w:p>
    <w:p w14:paraId="4EBC4AFF" w14:textId="77777777" w:rsidR="00542230" w:rsidRDefault="00EA0D1D">
      <w:r>
        <w:t>– измерить задержку репликации без нагрузки, под нагрузкой и при остановленном применении WAL, а также поймать устаревшее чтение через API;</w:t>
      </w:r>
    </w:p>
    <w:p w14:paraId="2896019D" w14:textId="77777777" w:rsidR="00542230" w:rsidRDefault="00EA0D1D">
      <w:r>
        <w:t>– измерить, что именно даёт Read Scaling: скорость запроса или пропускную способность.</w:t>
      </w:r>
    </w:p>
    <w:p w14:paraId="1DC8A9DF" w14:textId="77777777" w:rsidR="00542230" w:rsidRDefault="00EA0D1D">
      <w:r>
        <w:t>Работа выполнена на сервисе TaskManager из предыдущих лабораторных работ: .NET 8, EF Core, PostgreSQL 16 в Docker. При выполнении использовались документация PostgreSQL [1–6], методические указания [7], статья Э. Брюера о CAP-теореме [8] и инструмент записи терминала VHS [9].</w:t>
      </w:r>
    </w:p>
    <w:p w14:paraId="36298E94" w14:textId="77777777" w:rsidR="00542230" w:rsidRDefault="00EA0D1D">
      <w:pPr>
        <w:keepNext/>
        <w:spacing w:before="120"/>
        <w:ind w:firstLine="0"/>
        <w:jc w:val="left"/>
      </w:pPr>
      <w:r>
        <w:t>Таблица 1 – Среда выполнения экспериментов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52"/>
        <w:gridCol w:w="6902"/>
      </w:tblGrid>
      <w:tr w:rsidR="00542230" w14:paraId="77DBD31F" w14:textId="77777777">
        <w:trPr>
          <w:tblHeader/>
          <w:jc w:val="center"/>
        </w:trPr>
        <w:tc>
          <w:tcPr>
            <w:tcW w:w="2452" w:type="dxa"/>
          </w:tcPr>
          <w:p w14:paraId="734F90F0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902" w:type="dxa"/>
          </w:tcPr>
          <w:p w14:paraId="4E784AD6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542230" w14:paraId="47F2D684" w14:textId="77777777">
        <w:trPr>
          <w:jc w:val="center"/>
        </w:trPr>
        <w:tc>
          <w:tcPr>
            <w:tcW w:w="2452" w:type="dxa"/>
          </w:tcPr>
          <w:p w14:paraId="473F553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СУБД</w:t>
            </w:r>
          </w:p>
        </w:tc>
        <w:tc>
          <w:tcPr>
            <w:tcW w:w="6902" w:type="dxa"/>
          </w:tcPr>
          <w:p w14:paraId="63B593C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PostgreSQL 16.14 (</w:t>
            </w:r>
            <w:r>
              <w:rPr>
                <w:rFonts w:ascii="Courier New" w:eastAsia="Courier New" w:hAnsi="Courier New" w:cs="Courier New"/>
                <w:sz w:val="22"/>
              </w:rPr>
              <w:t>postgres:16-alpine</w:t>
            </w:r>
            <w:r>
              <w:rPr>
                <w:sz w:val="24"/>
              </w:rPr>
              <w:t>), два экземпляра в Docker Desktop, Windows 11</w:t>
            </w:r>
          </w:p>
        </w:tc>
      </w:tr>
      <w:tr w:rsidR="00542230" w14:paraId="15BBB73B" w14:textId="77777777">
        <w:trPr>
          <w:jc w:val="center"/>
        </w:trPr>
        <w:tc>
          <w:tcPr>
            <w:tcW w:w="2452" w:type="dxa"/>
          </w:tcPr>
          <w:p w14:paraId="4A1C59A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Ресурсы Docker</w:t>
            </w:r>
          </w:p>
        </w:tc>
        <w:tc>
          <w:tcPr>
            <w:tcW w:w="6902" w:type="dxa"/>
          </w:tcPr>
          <w:p w14:paraId="3CA80B0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 CPU, 10,7 ГБ памяти на оба контейнера вместе</w:t>
            </w:r>
          </w:p>
        </w:tc>
      </w:tr>
      <w:tr w:rsidR="00542230" w14:paraId="4632499C" w14:textId="77777777">
        <w:trPr>
          <w:jc w:val="center"/>
        </w:trPr>
        <w:tc>
          <w:tcPr>
            <w:tcW w:w="2452" w:type="dxa"/>
          </w:tcPr>
          <w:p w14:paraId="5D7101F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Primary</w:t>
            </w:r>
          </w:p>
        </w:tc>
        <w:tc>
          <w:tcPr>
            <w:tcW w:w="6902" w:type="dxa"/>
          </w:tcPr>
          <w:p w14:paraId="5364342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контейнер </w:t>
            </w:r>
            <w:r>
              <w:rPr>
                <w:rFonts w:ascii="Courier New" w:eastAsia="Courier New" w:hAnsi="Courier New" w:cs="Courier New"/>
                <w:sz w:val="22"/>
              </w:rPr>
              <w:t>taskmanager-postgres</w:t>
            </w:r>
            <w:r>
              <w:rPr>
                <w:sz w:val="24"/>
              </w:rPr>
              <w:t>, порт 5432</w:t>
            </w:r>
          </w:p>
        </w:tc>
      </w:tr>
      <w:tr w:rsidR="00542230" w14:paraId="0F87AFAC" w14:textId="77777777">
        <w:trPr>
          <w:jc w:val="center"/>
        </w:trPr>
        <w:tc>
          <w:tcPr>
            <w:tcW w:w="2452" w:type="dxa"/>
          </w:tcPr>
          <w:p w14:paraId="123EC66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Replica</w:t>
            </w:r>
          </w:p>
        </w:tc>
        <w:tc>
          <w:tcPr>
            <w:tcW w:w="6902" w:type="dxa"/>
          </w:tcPr>
          <w:p w14:paraId="0D4E4A5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контейнер </w:t>
            </w:r>
            <w:r>
              <w:rPr>
                <w:rFonts w:ascii="Courier New" w:eastAsia="Courier New" w:hAnsi="Courier New" w:cs="Courier New"/>
                <w:sz w:val="22"/>
              </w:rPr>
              <w:t>taskmanager-postgres-replica</w:t>
            </w:r>
            <w:r>
              <w:rPr>
                <w:sz w:val="24"/>
              </w:rPr>
              <w:t>, порт 5433</w:t>
            </w:r>
          </w:p>
        </w:tc>
      </w:tr>
      <w:tr w:rsidR="00542230" w14:paraId="48E180AD" w14:textId="77777777">
        <w:trPr>
          <w:jc w:val="center"/>
        </w:trPr>
        <w:tc>
          <w:tcPr>
            <w:tcW w:w="2452" w:type="dxa"/>
          </w:tcPr>
          <w:p w14:paraId="636B23D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Репликация</w:t>
            </w:r>
          </w:p>
        </w:tc>
        <w:tc>
          <w:tcPr>
            <w:tcW w:w="6902" w:type="dxa"/>
          </w:tcPr>
          <w:p w14:paraId="2049C39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streaming replication, асинхронная, через слот </w:t>
            </w:r>
            <w:r>
              <w:rPr>
                <w:rFonts w:ascii="Courier New" w:eastAsia="Courier New" w:hAnsi="Courier New" w:cs="Courier New"/>
                <w:sz w:val="22"/>
              </w:rPr>
              <w:t>replica_slot</w:t>
            </w:r>
          </w:p>
        </w:tc>
      </w:tr>
      <w:tr w:rsidR="00542230" w14:paraId="0C055337" w14:textId="77777777">
        <w:trPr>
          <w:jc w:val="center"/>
        </w:trPr>
        <w:tc>
          <w:tcPr>
            <w:tcW w:w="2452" w:type="dxa"/>
          </w:tcPr>
          <w:p w14:paraId="0E123A4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Сервис</w:t>
            </w:r>
          </w:p>
        </w:tc>
        <w:tc>
          <w:tcPr>
            <w:tcW w:w="6902" w:type="dxa"/>
          </w:tcPr>
          <w:p w14:paraId="6C51751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TaskManager: .NET 8, EF Core 8, Dapper, Liquibase, Redis</w:t>
            </w:r>
          </w:p>
        </w:tc>
      </w:tr>
      <w:tr w:rsidR="00542230" w14:paraId="07C7AD5E" w14:textId="77777777">
        <w:trPr>
          <w:jc w:val="center"/>
        </w:trPr>
        <w:tc>
          <w:tcPr>
            <w:tcW w:w="2452" w:type="dxa"/>
          </w:tcPr>
          <w:p w14:paraId="43561B7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Данные</w:t>
            </w:r>
          </w:p>
        </w:tc>
        <w:tc>
          <w:tcPr>
            <w:tcW w:w="6902" w:type="dxa"/>
          </w:tcPr>
          <w:p w14:paraId="59680D0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1 000 000 задач, 796 872 связи задача–тег, 10 001 пользователь, база 677 МБ</w:t>
            </w:r>
          </w:p>
        </w:tc>
      </w:tr>
    </w:tbl>
    <w:p w14:paraId="1252A600" w14:textId="77777777" w:rsidR="00542230" w:rsidRDefault="00542230">
      <w:pPr>
        <w:spacing w:line="240" w:lineRule="auto"/>
        <w:ind w:firstLine="0"/>
        <w:jc w:val="left"/>
      </w:pPr>
    </w:p>
    <w:p w14:paraId="07B6FFFB" w14:textId="77777777" w:rsidR="00542230" w:rsidRDefault="00EA0D1D">
      <w:r>
        <w:t>Все эксперименты автоматизированы:</w:t>
      </w:r>
    </w:p>
    <w:p w14:paraId="1286F995" w14:textId="77777777" w:rsidR="00542230" w:rsidRDefault="00EA0D1D">
      <w:pPr>
        <w:keepNext/>
        <w:spacing w:before="120"/>
        <w:ind w:firstLine="0"/>
        <w:jc w:val="left"/>
      </w:pPr>
      <w:r>
        <w:t>Таблица 2 – Скрипты и результаты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67"/>
        <w:gridCol w:w="3412"/>
        <w:gridCol w:w="3075"/>
      </w:tblGrid>
      <w:tr w:rsidR="00542230" w14:paraId="39CCB0D2" w14:textId="77777777">
        <w:trPr>
          <w:tblHeader/>
          <w:jc w:val="center"/>
        </w:trPr>
        <w:tc>
          <w:tcPr>
            <w:tcW w:w="2867" w:type="dxa"/>
          </w:tcPr>
          <w:p w14:paraId="5F2181D9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Часть</w:t>
            </w:r>
          </w:p>
        </w:tc>
        <w:tc>
          <w:tcPr>
            <w:tcW w:w="3412" w:type="dxa"/>
          </w:tcPr>
          <w:p w14:paraId="237F4EEE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Запуск</w:t>
            </w:r>
          </w:p>
        </w:tc>
        <w:tc>
          <w:tcPr>
            <w:tcW w:w="3075" w:type="dxa"/>
          </w:tcPr>
          <w:p w14:paraId="6603C5EB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Результаты</w:t>
            </w:r>
          </w:p>
        </w:tc>
      </w:tr>
      <w:tr w:rsidR="00542230" w14:paraId="23EC83BD" w14:textId="77777777">
        <w:trPr>
          <w:jc w:val="center"/>
        </w:trPr>
        <w:tc>
          <w:tcPr>
            <w:tcW w:w="2867" w:type="dxa"/>
          </w:tcPr>
          <w:p w14:paraId="7CA84A1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1–2 — роли экземпляров и состояние репликации</w:t>
            </w:r>
          </w:p>
        </w:tc>
        <w:tc>
          <w:tcPr>
            <w:tcW w:w="3412" w:type="dxa"/>
          </w:tcPr>
          <w:p w14:paraId="5F2E6FF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scripts/lab-04/01-replication-status.sh</w:t>
            </w:r>
          </w:p>
        </w:tc>
        <w:tc>
          <w:tcPr>
            <w:tcW w:w="3075" w:type="dxa"/>
          </w:tcPr>
          <w:p w14:paraId="1389AE3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docs/lab-04/results/01-status.txt</w:t>
            </w:r>
          </w:p>
        </w:tc>
      </w:tr>
      <w:tr w:rsidR="00542230" w14:paraId="6E2362F6" w14:textId="77777777">
        <w:trPr>
          <w:jc w:val="center"/>
        </w:trPr>
        <w:tc>
          <w:tcPr>
            <w:tcW w:w="2867" w:type="dxa"/>
          </w:tcPr>
          <w:p w14:paraId="4386BFC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 — изменения доезжают до Replica</w:t>
            </w:r>
          </w:p>
        </w:tc>
        <w:tc>
          <w:tcPr>
            <w:tcW w:w="3412" w:type="dxa"/>
          </w:tcPr>
          <w:p w14:paraId="23771DA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scripts/lab-04/02-prove-replication.sh</w:t>
            </w:r>
          </w:p>
        </w:tc>
        <w:tc>
          <w:tcPr>
            <w:tcW w:w="3075" w:type="dxa"/>
          </w:tcPr>
          <w:p w14:paraId="2BB8DDD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02-prove.txt</w:t>
            </w:r>
          </w:p>
        </w:tc>
      </w:tr>
      <w:tr w:rsidR="00542230" w14:paraId="7F895AA3" w14:textId="77777777">
        <w:trPr>
          <w:jc w:val="center"/>
        </w:trPr>
        <w:tc>
          <w:tcPr>
            <w:tcW w:w="2867" w:type="dxa"/>
          </w:tcPr>
          <w:p w14:paraId="5E9859B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 — Replica только для чтения</w:t>
            </w:r>
          </w:p>
        </w:tc>
        <w:tc>
          <w:tcPr>
            <w:tcW w:w="3412" w:type="dxa"/>
          </w:tcPr>
          <w:p w14:paraId="15B7E14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scripts/lab-04/03-read-only.sh</w:t>
            </w:r>
          </w:p>
        </w:tc>
        <w:tc>
          <w:tcPr>
            <w:tcW w:w="3075" w:type="dxa"/>
          </w:tcPr>
          <w:p w14:paraId="4A4977E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03-read-only.txt</w:t>
            </w:r>
          </w:p>
        </w:tc>
      </w:tr>
      <w:tr w:rsidR="00542230" w14:paraId="799AC6EB" w14:textId="77777777">
        <w:trPr>
          <w:jc w:val="center"/>
        </w:trPr>
        <w:tc>
          <w:tcPr>
            <w:tcW w:w="2867" w:type="dxa"/>
          </w:tcPr>
          <w:p w14:paraId="5367263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 — replication lag</w:t>
            </w:r>
          </w:p>
        </w:tc>
        <w:tc>
          <w:tcPr>
            <w:tcW w:w="3412" w:type="dxa"/>
          </w:tcPr>
          <w:p w14:paraId="3732B1E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scripts/lab-04/04-lag.sh</w:t>
            </w:r>
          </w:p>
        </w:tc>
        <w:tc>
          <w:tcPr>
            <w:tcW w:w="3075" w:type="dxa"/>
          </w:tcPr>
          <w:p w14:paraId="2EE09AA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04-lag.txt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04-lag-samples.csv</w:t>
            </w:r>
          </w:p>
        </w:tc>
      </w:tr>
      <w:tr w:rsidR="00542230" w14:paraId="0153BE80" w14:textId="77777777">
        <w:trPr>
          <w:jc w:val="center"/>
        </w:trPr>
        <w:tc>
          <w:tcPr>
            <w:tcW w:w="2867" w:type="dxa"/>
          </w:tcPr>
          <w:p w14:paraId="41CE310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 — чтение сервиса идёт на Replica</w:t>
            </w:r>
          </w:p>
        </w:tc>
        <w:tc>
          <w:tcPr>
            <w:tcW w:w="3412" w:type="dxa"/>
          </w:tcPr>
          <w:p w14:paraId="1E3C164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scripts/lab-04/05-api-read-path.sh</w:t>
            </w:r>
          </w:p>
        </w:tc>
        <w:tc>
          <w:tcPr>
            <w:tcW w:w="3075" w:type="dxa"/>
          </w:tcPr>
          <w:p w14:paraId="022FDD9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05-api.txt</w:t>
            </w:r>
          </w:p>
        </w:tc>
      </w:tr>
      <w:tr w:rsidR="00542230" w14:paraId="44238060" w14:textId="77777777">
        <w:trPr>
          <w:jc w:val="center"/>
        </w:trPr>
        <w:tc>
          <w:tcPr>
            <w:tcW w:w="2867" w:type="dxa"/>
          </w:tcPr>
          <w:p w14:paraId="04BFD82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Что масштабируется</w:t>
            </w:r>
          </w:p>
        </w:tc>
        <w:tc>
          <w:tcPr>
            <w:tcW w:w="3412" w:type="dxa"/>
          </w:tcPr>
          <w:p w14:paraId="4ED4C5C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scripts/lab-04/06-read-scaling.sh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07-cpu-limited-scaling.sh</w:t>
            </w:r>
          </w:p>
        </w:tc>
        <w:tc>
          <w:tcPr>
            <w:tcW w:w="3075" w:type="dxa"/>
          </w:tcPr>
          <w:p w14:paraId="53B43A0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06-read-scaling.txt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07-cpu-limited.txt</w:t>
            </w:r>
          </w:p>
        </w:tc>
      </w:tr>
      <w:tr w:rsidR="00542230" w14:paraId="3E67736F" w14:textId="77777777">
        <w:trPr>
          <w:jc w:val="center"/>
        </w:trPr>
        <w:tc>
          <w:tcPr>
            <w:tcW w:w="2867" w:type="dxa"/>
          </w:tcPr>
          <w:p w14:paraId="2100CE8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Всё подряд</w:t>
            </w:r>
          </w:p>
        </w:tc>
        <w:tc>
          <w:tcPr>
            <w:tcW w:w="3412" w:type="dxa"/>
          </w:tcPr>
          <w:p w14:paraId="3700AB6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bash scripts/lab-04/run-all.sh</w:t>
            </w:r>
          </w:p>
        </w:tc>
        <w:tc>
          <w:tcPr>
            <w:tcW w:w="3075" w:type="dxa"/>
          </w:tcPr>
          <w:p w14:paraId="2FBB458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docs/lab-04/results/</w:t>
            </w:r>
          </w:p>
        </w:tc>
      </w:tr>
      <w:tr w:rsidR="00542230" w14:paraId="3C4EE51E" w14:textId="77777777">
        <w:trPr>
          <w:jc w:val="center"/>
        </w:trPr>
        <w:tc>
          <w:tcPr>
            <w:tcW w:w="2867" w:type="dxa"/>
          </w:tcPr>
          <w:p w14:paraId="21C43AE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Запись терминала</w:t>
            </w:r>
          </w:p>
        </w:tc>
        <w:tc>
          <w:tcPr>
            <w:tcW w:w="3412" w:type="dxa"/>
          </w:tcPr>
          <w:p w14:paraId="0015422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vhs scripts/lab-04/demo.tape</w:t>
            </w:r>
          </w:p>
        </w:tc>
        <w:tc>
          <w:tcPr>
            <w:tcW w:w="3075" w:type="dxa"/>
          </w:tcPr>
          <w:p w14:paraId="4A97CAE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docs/lab-04/demo.gif</w:t>
            </w:r>
          </w:p>
        </w:tc>
      </w:tr>
    </w:tbl>
    <w:p w14:paraId="39B88D09" w14:textId="77777777" w:rsidR="00542230" w:rsidRDefault="00542230">
      <w:pPr>
        <w:spacing w:line="240" w:lineRule="auto"/>
        <w:ind w:firstLine="0"/>
        <w:jc w:val="left"/>
      </w:pPr>
    </w:p>
    <w:p w14:paraId="780763A3" w14:textId="77777777" w:rsidR="00542230" w:rsidRDefault="00EA0D1D">
      <w:r>
        <w:rPr>
          <w:b/>
        </w:rPr>
        <w:t>Как измерялось.</w:t>
      </w:r>
      <w:r>
        <w:t xml:space="preserve"> Состояние репликации берётся из системных представлений PostgreSQL: </w:t>
      </w:r>
      <w:r>
        <w:rPr>
          <w:rFonts w:ascii="Courier New" w:eastAsia="Courier New" w:hAnsi="Courier New" w:cs="Courier New"/>
          <w:sz w:val="24"/>
        </w:rPr>
        <w:t>pg_stat_replication</w:t>
      </w:r>
      <w:r>
        <w:t xml:space="preserve"> на Primary и </w:t>
      </w:r>
      <w:r>
        <w:rPr>
          <w:rFonts w:ascii="Courier New" w:eastAsia="Courier New" w:hAnsi="Courier New" w:cs="Courier New"/>
          <w:sz w:val="24"/>
        </w:rPr>
        <w:t>pg_stat_wal_receiver</w:t>
      </w:r>
      <w:r>
        <w:t xml:space="preserve"> на Replica. Отставание считается двумя способами: в байтах WAL — </w:t>
      </w:r>
      <w:r>
        <w:rPr>
          <w:rFonts w:ascii="Courier New" w:eastAsia="Courier New" w:hAnsi="Courier New" w:cs="Courier New"/>
          <w:sz w:val="24"/>
        </w:rPr>
        <w:t>pg_wal_lsn_diff(pg_current_wal_lsn(), replay_lsn)</w:t>
      </w:r>
      <w:r>
        <w:t xml:space="preserve">, и во времени — поля </w:t>
      </w:r>
      <w:r>
        <w:rPr>
          <w:rFonts w:ascii="Courier New" w:eastAsia="Courier New" w:hAnsi="Courier New" w:cs="Courier New"/>
          <w:sz w:val="24"/>
        </w:rPr>
        <w:t>write_lag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flush_lag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replay_lag</w:t>
      </w:r>
      <w:r>
        <w:t xml:space="preserve">. Замеры под нагрузкой складывает функция </w:t>
      </w:r>
      <w:r>
        <w:rPr>
          <w:rFonts w:ascii="Courier New" w:eastAsia="Courier New" w:hAnsi="Courier New" w:cs="Courier New"/>
          <w:sz w:val="24"/>
        </w:rPr>
        <w:t>lab04.sample_lag</w:t>
      </w:r>
      <w:r>
        <w:t xml:space="preserve"> (</w:t>
      </w:r>
      <w:r>
        <w:rPr>
          <w:rFonts w:ascii="Courier New" w:eastAsia="Courier New" w:hAnsi="Courier New" w:cs="Courier New"/>
          <w:sz w:val="24"/>
        </w:rPr>
        <w:t>scripts/lab-04/00-setup.sql</w:t>
      </w:r>
      <w:r>
        <w:t xml:space="preserve">): она раз в 0,2 секунды пишет строку в таблицу </w:t>
      </w:r>
      <w:r>
        <w:rPr>
          <w:rFonts w:ascii="Courier New" w:eastAsia="Courier New" w:hAnsi="Courier New" w:cs="Courier New"/>
          <w:sz w:val="24"/>
        </w:rPr>
        <w:t>lab04.lag_samples</w:t>
      </w:r>
      <w:r>
        <w:t>.</w:t>
      </w:r>
    </w:p>
    <w:p w14:paraId="4E866E75" w14:textId="77777777" w:rsidR="00542230" w:rsidRDefault="00EA0D1D">
      <w:r>
        <w:rPr>
          <w:b/>
        </w:rPr>
        <w:t>Запись терминала.</w:t>
      </w:r>
      <w:r>
        <w:t xml:space="preserve"> GIF снят инструментом VHS на работающем сервисе: роли экземпляров, streaming replication, отказ Replica принимать запись и момент, когда Replica отстала от Primary.</w:t>
      </w:r>
    </w:p>
    <w:p w14:paraId="16485D4B" w14:textId="77777777" w:rsidR="00542230" w:rsidRDefault="00EA0D1D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25A8CA8" wp14:editId="46D304E3">
            <wp:extent cx="5940000" cy="340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-1-replic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B11A" w14:textId="77777777" w:rsidR="00542230" w:rsidRDefault="00EA0D1D">
      <w:pPr>
        <w:spacing w:after="120"/>
        <w:ind w:firstLine="0"/>
        <w:jc w:val="center"/>
      </w:pPr>
      <w:r>
        <w:t>Рисунок 1 – Primary и Replica: pg_is_in_recovery, состояние streaming, запись на Primary видна на Replica, попытка записи на Replica отклонена</w:t>
      </w:r>
    </w:p>
    <w:p w14:paraId="4DAA2EC0" w14:textId="77777777" w:rsidR="00542230" w:rsidRDefault="00EA0D1D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86F5BF9" wp14:editId="53281B53">
            <wp:extent cx="5940000" cy="340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-2-l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62C8" w14:textId="77777777" w:rsidR="00542230" w:rsidRDefault="00EA0D1D">
      <w:pPr>
        <w:spacing w:after="120"/>
        <w:ind w:firstLine="0"/>
        <w:jc w:val="center"/>
      </w:pPr>
      <w:r>
        <w:t>Рисунок 2 – Применение WAL на Replica остановлено: Primary отдаёт новое значение, Replica — старое, отставание 200 байт WAL</w:t>
      </w:r>
    </w:p>
    <w:p w14:paraId="196A3CC5" w14:textId="77777777" w:rsidR="00542230" w:rsidRDefault="00EA0D1D">
      <w:pPr>
        <w:pStyle w:val="1"/>
      </w:pPr>
      <w:bookmarkStart w:id="1" w:name="_Toc240245519"/>
      <w:r>
        <w:t>1 Развёртывание Primary и Replica</w:t>
      </w:r>
      <w:bookmarkEnd w:id="1"/>
    </w:p>
    <w:p w14:paraId="1BAA0831" w14:textId="77777777" w:rsidR="00542230" w:rsidRDefault="00EA0D1D">
      <w:pPr>
        <w:pStyle w:val="21"/>
      </w:pPr>
      <w:bookmarkStart w:id="2" w:name="_Toc240245520"/>
      <w:r>
        <w:t>1.1 Два экземпляра PostgreSQL</w:t>
      </w:r>
      <w:bookmarkEnd w:id="2"/>
    </w:p>
    <w:p w14:paraId="6509033C" w14:textId="77777777" w:rsidR="00542230" w:rsidRDefault="00EA0D1D">
      <w:r>
        <w:t xml:space="preserve">Второй экземпляр добавлен в </w:t>
      </w:r>
      <w:r>
        <w:rPr>
          <w:rFonts w:ascii="Courier New" w:eastAsia="Courier New" w:hAnsi="Courier New" w:cs="Courier New"/>
          <w:sz w:val="24"/>
        </w:rPr>
        <w:t>docker-compose.yml</w:t>
      </w:r>
      <w:r>
        <w:t xml:space="preserve"> рядом с первым. Primary — обычный контейнер </w:t>
      </w:r>
      <w:r>
        <w:rPr>
          <w:rFonts w:ascii="Courier New" w:eastAsia="Courier New" w:hAnsi="Courier New" w:cs="Courier New"/>
          <w:sz w:val="24"/>
        </w:rPr>
        <w:t>postgres:16-alpine</w:t>
      </w:r>
      <w:r>
        <w:t xml:space="preserve"> с явно заданными параметрами репликации:</w:t>
      </w:r>
    </w:p>
    <w:p w14:paraId="25CE00EC" w14:textId="77777777" w:rsidR="00542230" w:rsidRDefault="00EA0D1D">
      <w:pPr>
        <w:keepNext/>
        <w:spacing w:before="120"/>
        <w:ind w:firstLine="0"/>
        <w:jc w:val="left"/>
      </w:pPr>
      <w:r>
        <w:t>Листинг 1 – Primary в docker-compose.yml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42230" w14:paraId="116A48A1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6B06155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postgres:</w:t>
            </w:r>
          </w:p>
          <w:p w14:paraId="636D2F2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image: postgres:16-alpine</w:t>
            </w:r>
          </w:p>
          <w:p w14:paraId="6EB7AE5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container_name: taskmanager-postgres</w:t>
            </w:r>
          </w:p>
          <w:p w14:paraId="17A7DCA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command:</w:t>
            </w:r>
          </w:p>
          <w:p w14:paraId="1DC9C4F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postgres</w:t>
            </w:r>
          </w:p>
          <w:p w14:paraId="60963C0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-c</w:t>
            </w:r>
          </w:p>
          <w:p w14:paraId="7E8AB66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hba_file=/etc/postgresql/pg_hba.conf</w:t>
            </w:r>
          </w:p>
          <w:p w14:paraId="2A83AA8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-c</w:t>
            </w:r>
          </w:p>
          <w:p w14:paraId="1831466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wal_level=replica</w:t>
            </w:r>
          </w:p>
          <w:p w14:paraId="3567671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-c</w:t>
            </w:r>
          </w:p>
          <w:p w14:paraId="5AEBA11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max_wal_senders=10</w:t>
            </w:r>
          </w:p>
          <w:p w14:paraId="1C90F71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-c</w:t>
            </w:r>
          </w:p>
          <w:p w14:paraId="0063ABC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max_replication_slots=10</w:t>
            </w:r>
          </w:p>
          <w:p w14:paraId="0AC1F89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-c</w:t>
            </w:r>
          </w:p>
          <w:p w14:paraId="4E6B7A8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max_slot_wal_keep_size=2GB</w:t>
            </w:r>
          </w:p>
          <w:p w14:paraId="0C48469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-c</w:t>
            </w:r>
          </w:p>
          <w:p w14:paraId="4BC8798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cluster_name=taskmanager-primary</w:t>
            </w:r>
          </w:p>
          <w:p w14:paraId="64EA064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ports:</w:t>
            </w:r>
          </w:p>
          <w:p w14:paraId="00FED4E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"5432:5432"</w:t>
            </w:r>
          </w:p>
          <w:p w14:paraId="4B39EA2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volumes:</w:t>
            </w:r>
          </w:p>
          <w:p w14:paraId="07D96E6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postgres_data:/var/lib/postgresql/data</w:t>
            </w:r>
          </w:p>
          <w:p w14:paraId="3B6E4C1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- ./docker/postgres/pg_hba.conf:/etc/postgresql/pg_hba.conf:ro</w:t>
            </w:r>
          </w:p>
        </w:tc>
      </w:tr>
    </w:tbl>
    <w:p w14:paraId="35711165" w14:textId="77777777" w:rsidR="00542230" w:rsidRDefault="00542230">
      <w:pPr>
        <w:spacing w:line="240" w:lineRule="auto"/>
        <w:ind w:firstLine="0"/>
        <w:jc w:val="left"/>
      </w:pPr>
    </w:p>
    <w:p w14:paraId="4DB51F6A" w14:textId="77777777" w:rsidR="00542230" w:rsidRDefault="00EA0D1D">
      <w:pPr>
        <w:keepNext/>
        <w:spacing w:before="120"/>
        <w:ind w:firstLine="0"/>
        <w:jc w:val="left"/>
      </w:pPr>
      <w:r>
        <w:t>Листинг 2 – Replica в docker-compose.yml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42230" w14:paraId="5A88C126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3883098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postgres-replica:</w:t>
            </w:r>
          </w:p>
          <w:p w14:paraId="1611B96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image: postgres:16-alpine</w:t>
            </w:r>
          </w:p>
          <w:p w14:paraId="4102FFE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container_name: taskmanager-postgres-replica</w:t>
            </w:r>
          </w:p>
          <w:p w14:paraId="2B1F5BE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depends_on:</w:t>
            </w:r>
          </w:p>
          <w:p w14:paraId="6D15FF8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postgres:</w:t>
            </w:r>
          </w:p>
          <w:p w14:paraId="7FF941A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condition: service_healthy</w:t>
            </w:r>
          </w:p>
          <w:p w14:paraId="18595D1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entrypoint: ["/bin/sh", "/replica-entrypoint.sh"]</w:t>
            </w:r>
          </w:p>
          <w:p w14:paraId="3755341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command:</w:t>
            </w:r>
          </w:p>
          <w:p w14:paraId="5ABB3B8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postgres</w:t>
            </w:r>
          </w:p>
          <w:p w14:paraId="5BE8861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-c</w:t>
            </w:r>
          </w:p>
          <w:p w14:paraId="026CC91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hba_file=/etc/postgresql/pg_hba.conf</w:t>
            </w:r>
          </w:p>
          <w:p w14:paraId="226C568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-c</w:t>
            </w:r>
          </w:p>
          <w:p w14:paraId="3140F9C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hot_standby=on</w:t>
            </w:r>
          </w:p>
          <w:p w14:paraId="24BA10C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-c</w:t>
            </w:r>
          </w:p>
          <w:p w14:paraId="11221D2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hot_standby_feedback=on</w:t>
            </w:r>
          </w:p>
          <w:p w14:paraId="64C41A0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-c</w:t>
            </w:r>
          </w:p>
          <w:p w14:paraId="5226A03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cluster_name=taskmanager-replica</w:t>
            </w:r>
          </w:p>
          <w:p w14:paraId="2EDCF72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ports:</w:t>
            </w:r>
          </w:p>
          <w:p w14:paraId="6E02949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"5433:5432"</w:t>
            </w:r>
          </w:p>
          <w:p w14:paraId="740A731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volumes:</w:t>
            </w:r>
          </w:p>
          <w:p w14:paraId="4FEF03D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postgres_replica_data:/var/lib/postgresql/data</w:t>
            </w:r>
          </w:p>
          <w:p w14:paraId="1F74178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./docker/postgres/replica-entrypoint.sh:/replica-entrypoint.sh:ro</w:t>
            </w:r>
          </w:p>
          <w:p w14:paraId="43B701D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./docker/postgres/pg_hba.conf:/etc/postgresql/pg_hba.conf:ro</w:t>
            </w:r>
          </w:p>
          <w:p w14:paraId="5ECD60C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healthcheck:</w:t>
            </w:r>
          </w:p>
          <w:p w14:paraId="08059DF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test: ["CMD-SHELL", "pg_isready -U taskmanager -d taskmanager_db &amp;&amp; psql -U taskmanager -d taskmanager_db -tAc 'SELECT pg_is_in_recovery()' | grep -q t"]</w:t>
            </w:r>
          </w:p>
        </w:tc>
      </w:tr>
    </w:tbl>
    <w:p w14:paraId="4B66BB27" w14:textId="77777777" w:rsidR="00542230" w:rsidRDefault="00542230">
      <w:pPr>
        <w:spacing w:line="240" w:lineRule="auto"/>
        <w:ind w:firstLine="0"/>
        <w:jc w:val="left"/>
      </w:pPr>
    </w:p>
    <w:p w14:paraId="3F2693AC" w14:textId="77777777" w:rsidR="00542230" w:rsidRDefault="00EA0D1D">
      <w:r>
        <w:t>Реплика поднимается сама: при первом запуске её entrypoint (</w:t>
      </w:r>
      <w:r>
        <w:rPr>
          <w:rFonts w:ascii="Courier New" w:eastAsia="Courier New" w:hAnsi="Courier New" w:cs="Courier New"/>
          <w:sz w:val="24"/>
        </w:rPr>
        <w:t>docker/postgres/replica-entrypoint.sh</w:t>
      </w:r>
      <w:r>
        <w:t xml:space="preserve">, приложение Б) дожидается Primary, создаёт на нём роль </w:t>
      </w:r>
      <w:r>
        <w:rPr>
          <w:rFonts w:ascii="Courier New" w:eastAsia="Courier New" w:hAnsi="Courier New" w:cs="Courier New"/>
          <w:sz w:val="24"/>
        </w:rPr>
        <w:t>replicator</w:t>
      </w:r>
      <w:r>
        <w:t xml:space="preserve"> и слот репликации, снимает базовую копию через </w:t>
      </w:r>
      <w:r>
        <w:rPr>
          <w:rFonts w:ascii="Courier New" w:eastAsia="Courier New" w:hAnsi="Courier New" w:cs="Courier New"/>
          <w:sz w:val="24"/>
        </w:rPr>
        <w:t>pg_basebackup --write-recovery-conf</w:t>
      </w:r>
      <w:r>
        <w:t xml:space="preserve"> и запускает PostgreSQL в режиме standby. Весь стенд поднимается одной командой </w:t>
      </w:r>
      <w:r>
        <w:rPr>
          <w:rFonts w:ascii="Courier New" w:eastAsia="Courier New" w:hAnsi="Courier New" w:cs="Courier New"/>
          <w:sz w:val="24"/>
        </w:rPr>
        <w:t>docker compose up -d</w:t>
      </w:r>
      <w:r>
        <w:t>.</w:t>
      </w:r>
    </w:p>
    <w:p w14:paraId="45FBF26B" w14:textId="77777777" w:rsidR="00542230" w:rsidRDefault="00EA0D1D">
      <w:pPr>
        <w:pStyle w:val="21"/>
      </w:pPr>
      <w:bookmarkStart w:id="3" w:name="_Toc240245521"/>
      <w:r>
        <w:t>1.2 Кто есть кто и как подключиться</w:t>
      </w:r>
      <w:bookmarkEnd w:id="3"/>
    </w:p>
    <w:p w14:paraId="6D8FD0E7" w14:textId="77777777" w:rsidR="00542230" w:rsidRDefault="00EA0D1D">
      <w:r>
        <w:t xml:space="preserve">Роль экземпляра определяет функция </w:t>
      </w:r>
      <w:r>
        <w:rPr>
          <w:rFonts w:ascii="Courier New" w:eastAsia="Courier New" w:hAnsi="Courier New" w:cs="Courier New"/>
          <w:sz w:val="24"/>
        </w:rPr>
        <w:t>pg_is_in_recovery()</w:t>
      </w:r>
      <w:r>
        <w:t xml:space="preserve">: на Primary она возвращает </w:t>
      </w:r>
      <w:r>
        <w:rPr>
          <w:rFonts w:ascii="Courier New" w:eastAsia="Courier New" w:hAnsi="Courier New" w:cs="Courier New"/>
          <w:sz w:val="24"/>
        </w:rPr>
        <w:t>f</w:t>
      </w:r>
      <w:r>
        <w:t xml:space="preserve">, на Replica — </w:t>
      </w:r>
      <w:r>
        <w:rPr>
          <w:rFonts w:ascii="Courier New" w:eastAsia="Courier New" w:hAnsi="Courier New" w:cs="Courier New"/>
          <w:sz w:val="24"/>
        </w:rPr>
        <w:t>t</w:t>
      </w:r>
      <w:r>
        <w:t>, потому что Replica постоянно находится в процессе восстановления из WAL.</w:t>
      </w:r>
    </w:p>
    <w:p w14:paraId="414E2C8C" w14:textId="77777777" w:rsidR="00542230" w:rsidRDefault="00EA0D1D">
      <w:pPr>
        <w:keepNext/>
        <w:spacing w:before="120"/>
        <w:ind w:firstLine="0"/>
        <w:jc w:val="left"/>
      </w:pPr>
      <w:r>
        <w:t>Листинг 3 – Роли экземпляров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42230" w14:paraId="6833F3D3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6F0FCFC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instance       | in_recovery |  wal_lsn   | cluster_name</w:t>
            </w:r>
          </w:p>
          <w:p w14:paraId="4CA3B64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---------------------+-------------+------------+---------------------</w:t>
            </w:r>
          </w:p>
          <w:p w14:paraId="3F9399E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primary (порт 5432) | f           | 0/527E48E8 | taskmanager-primary</w:t>
            </w:r>
          </w:p>
          <w:p w14:paraId="1C83246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6E18712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instance       | in_recovery | replay_lsn |    cluster_name</w:t>
            </w:r>
          </w:p>
          <w:p w14:paraId="3ABB1C4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---------------------+-------------+------------+---------------------</w:t>
            </w:r>
          </w:p>
          <w:p w14:paraId="3737869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replica (порт 5433) | t           | 0/527E48E8 | taskmanager-replica</w:t>
            </w:r>
          </w:p>
        </w:tc>
      </w:tr>
    </w:tbl>
    <w:p w14:paraId="2C1DC7BC" w14:textId="77777777" w:rsidR="00542230" w:rsidRDefault="00542230">
      <w:pPr>
        <w:spacing w:line="240" w:lineRule="auto"/>
        <w:ind w:firstLine="0"/>
        <w:jc w:val="left"/>
      </w:pPr>
    </w:p>
    <w:p w14:paraId="0D844839" w14:textId="77777777" w:rsidR="00542230" w:rsidRDefault="00EA0D1D">
      <w:pPr>
        <w:keepNext/>
        <w:spacing w:before="120"/>
        <w:ind w:firstLine="0"/>
        <w:jc w:val="left"/>
      </w:pPr>
      <w:r>
        <w:t>Таблица 3 – Как подключиться к каждому экземпляру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3"/>
        <w:gridCol w:w="6521"/>
      </w:tblGrid>
      <w:tr w:rsidR="00542230" w14:paraId="7485E127" w14:textId="77777777">
        <w:trPr>
          <w:tblHeader/>
          <w:jc w:val="center"/>
        </w:trPr>
        <w:tc>
          <w:tcPr>
            <w:tcW w:w="2833" w:type="dxa"/>
          </w:tcPr>
          <w:p w14:paraId="26D36CC7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Куда</w:t>
            </w:r>
          </w:p>
        </w:tc>
        <w:tc>
          <w:tcPr>
            <w:tcW w:w="6521" w:type="dxa"/>
          </w:tcPr>
          <w:p w14:paraId="1800DF5E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Команда или строка подключения</w:t>
            </w:r>
          </w:p>
        </w:tc>
      </w:tr>
      <w:tr w:rsidR="00542230" w14:paraId="54351248" w14:textId="77777777">
        <w:trPr>
          <w:jc w:val="center"/>
        </w:trPr>
        <w:tc>
          <w:tcPr>
            <w:tcW w:w="2833" w:type="dxa"/>
          </w:tcPr>
          <w:p w14:paraId="4F1B845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Primary из контейнера</w:t>
            </w:r>
          </w:p>
        </w:tc>
        <w:tc>
          <w:tcPr>
            <w:tcW w:w="6521" w:type="dxa"/>
          </w:tcPr>
          <w:p w14:paraId="6DB1AC8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docker compose exec postgres psql -U taskmanager -d taskmanager_db</w:t>
            </w:r>
          </w:p>
        </w:tc>
      </w:tr>
      <w:tr w:rsidR="00542230" w14:paraId="2B0881FA" w14:textId="77777777">
        <w:trPr>
          <w:jc w:val="center"/>
        </w:trPr>
        <w:tc>
          <w:tcPr>
            <w:tcW w:w="2833" w:type="dxa"/>
          </w:tcPr>
          <w:p w14:paraId="130B409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Replica из контейнера</w:t>
            </w:r>
          </w:p>
        </w:tc>
        <w:tc>
          <w:tcPr>
            <w:tcW w:w="6521" w:type="dxa"/>
          </w:tcPr>
          <w:p w14:paraId="31B9413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docker compose exec postgres-replica psql -U taskmanager -d taskmanager_db</w:t>
            </w:r>
          </w:p>
        </w:tc>
      </w:tr>
      <w:tr w:rsidR="00542230" w14:paraId="59DF9EE0" w14:textId="77777777">
        <w:trPr>
          <w:jc w:val="center"/>
        </w:trPr>
        <w:tc>
          <w:tcPr>
            <w:tcW w:w="2833" w:type="dxa"/>
          </w:tcPr>
          <w:p w14:paraId="006F0BD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Primary с хоста</w:t>
            </w:r>
          </w:p>
        </w:tc>
        <w:tc>
          <w:tcPr>
            <w:tcW w:w="6521" w:type="dxa"/>
          </w:tcPr>
          <w:p w14:paraId="3F27186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psql -h localhost -p 5432 -U taskmanager -d taskmanager_db</w:t>
            </w:r>
          </w:p>
        </w:tc>
      </w:tr>
      <w:tr w:rsidR="00542230" w14:paraId="379CC101" w14:textId="77777777">
        <w:trPr>
          <w:jc w:val="center"/>
        </w:trPr>
        <w:tc>
          <w:tcPr>
            <w:tcW w:w="2833" w:type="dxa"/>
          </w:tcPr>
          <w:p w14:paraId="72DEE7E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Replica с хоста</w:t>
            </w:r>
          </w:p>
        </w:tc>
        <w:tc>
          <w:tcPr>
            <w:tcW w:w="6521" w:type="dxa"/>
          </w:tcPr>
          <w:p w14:paraId="6C73F57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psql -h localhost -p 5433 -U taskmanager -d taskmanager_db</w:t>
            </w:r>
          </w:p>
        </w:tc>
      </w:tr>
      <w:tr w:rsidR="00542230" w14:paraId="2445F3AB" w14:textId="77777777">
        <w:trPr>
          <w:jc w:val="center"/>
        </w:trPr>
        <w:tc>
          <w:tcPr>
            <w:tcW w:w="2833" w:type="dxa"/>
          </w:tcPr>
          <w:p w14:paraId="13A5171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Сервис: запись</w:t>
            </w:r>
          </w:p>
        </w:tc>
        <w:tc>
          <w:tcPr>
            <w:tcW w:w="6521" w:type="dxa"/>
          </w:tcPr>
          <w:p w14:paraId="3F72702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ConnectionStrings__DefaultConnection = Host=postgres;Port=5432;…</w:t>
            </w:r>
          </w:p>
        </w:tc>
      </w:tr>
      <w:tr w:rsidR="00542230" w14:paraId="2B40BFD2" w14:textId="77777777">
        <w:trPr>
          <w:jc w:val="center"/>
        </w:trPr>
        <w:tc>
          <w:tcPr>
            <w:tcW w:w="2833" w:type="dxa"/>
          </w:tcPr>
          <w:p w14:paraId="2AA1BCF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Сервис: чтение</w:t>
            </w:r>
          </w:p>
        </w:tc>
        <w:tc>
          <w:tcPr>
            <w:tcW w:w="6521" w:type="dxa"/>
          </w:tcPr>
          <w:p w14:paraId="19DC15E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ConnectionStrings__ReplicaConnection = Host=postgres-replica;Port=5432;…</w:t>
            </w:r>
          </w:p>
        </w:tc>
      </w:tr>
    </w:tbl>
    <w:p w14:paraId="6E0B95A8" w14:textId="77777777" w:rsidR="00542230" w:rsidRDefault="00542230">
      <w:pPr>
        <w:spacing w:line="240" w:lineRule="auto"/>
        <w:ind w:firstLine="0"/>
        <w:jc w:val="left"/>
      </w:pPr>
    </w:p>
    <w:p w14:paraId="4D793AFA" w14:textId="77777777" w:rsidR="00542230" w:rsidRDefault="00EA0D1D">
      <w:pPr>
        <w:pStyle w:val="1"/>
      </w:pPr>
      <w:bookmarkStart w:id="4" w:name="_Toc240245522"/>
      <w:r>
        <w:t>2 Настройка streaming replication</w:t>
      </w:r>
      <w:bookmarkEnd w:id="4"/>
    </w:p>
    <w:p w14:paraId="3ED866DB" w14:textId="77777777" w:rsidR="00542230" w:rsidRDefault="00EA0D1D">
      <w:pPr>
        <w:pStyle w:val="21"/>
      </w:pPr>
      <w:bookmarkStart w:id="5" w:name="_Toc240245523"/>
      <w:r>
        <w:t>2.1 Как изменение попадает на Replica</w:t>
      </w:r>
      <w:bookmarkEnd w:id="5"/>
    </w:p>
    <w:p w14:paraId="0EEEB7D4" w14:textId="77777777" w:rsidR="00542230" w:rsidRDefault="00EA0D1D">
      <w:r>
        <w:t>Цепочка одинакова для любой записи:</w:t>
      </w:r>
    </w:p>
    <w:p w14:paraId="770EF270" w14:textId="77777777" w:rsidR="00542230" w:rsidRDefault="00EA0D1D">
      <w:r>
        <w:t>1) Primary меняет данные в своих страницах памяти.</w:t>
      </w:r>
    </w:p>
    <w:p w14:paraId="1377BC42" w14:textId="77777777" w:rsidR="00542230" w:rsidRDefault="00EA0D1D">
      <w:r>
        <w:t>2) Изменение записывается в WAL (Write-Ahead Log) — журнал предзаписи. Транзакция считается зафиксированной, когда её запись в WAL сброшена на диск.</w:t>
      </w:r>
    </w:p>
    <w:p w14:paraId="737DF655" w14:textId="77777777" w:rsidR="00542230" w:rsidRDefault="00EA0D1D">
      <w:r>
        <w:t xml:space="preserve">3) Процесс </w:t>
      </w:r>
      <w:r>
        <w:rPr>
          <w:rFonts w:ascii="Courier New" w:eastAsia="Courier New" w:hAnsi="Courier New" w:cs="Courier New"/>
          <w:sz w:val="24"/>
        </w:rPr>
        <w:t>walsender</w:t>
      </w:r>
      <w:r>
        <w:t xml:space="preserve"> на Primary отправляет поток WAL реплике по обычному подключению к порту 5432, но к «базе» </w:t>
      </w:r>
      <w:r>
        <w:rPr>
          <w:rFonts w:ascii="Courier New" w:eastAsia="Courier New" w:hAnsi="Courier New" w:cs="Courier New"/>
          <w:sz w:val="24"/>
        </w:rPr>
        <w:t>replication</w:t>
      </w:r>
      <w:r>
        <w:t>.</w:t>
      </w:r>
    </w:p>
    <w:p w14:paraId="42600A39" w14:textId="77777777" w:rsidR="00542230" w:rsidRDefault="00EA0D1D">
      <w:r>
        <w:t xml:space="preserve">4) Процесс </w:t>
      </w:r>
      <w:r>
        <w:rPr>
          <w:rFonts w:ascii="Courier New" w:eastAsia="Courier New" w:hAnsi="Courier New" w:cs="Courier New"/>
          <w:sz w:val="24"/>
        </w:rPr>
        <w:t>walreceiver</w:t>
      </w:r>
      <w:r>
        <w:t xml:space="preserve"> на Replica принимает поток, записывает его у себя и сбрасывает на диск.</w:t>
      </w:r>
    </w:p>
    <w:p w14:paraId="7975038C" w14:textId="77777777" w:rsidR="00542230" w:rsidRDefault="00EA0D1D">
      <w:r>
        <w:t>5) Процесс восстановления (startup) применяет записи WAL к файлам данных Replica. После этого изменение видно запросам на Replica.</w:t>
      </w:r>
    </w:p>
    <w:p w14:paraId="1915FFB5" w14:textId="77777777" w:rsidR="00542230" w:rsidRDefault="00EA0D1D">
      <w:r>
        <w:t>Асинхронность означает, что Primary не ждёт шагов 3–5: он отвечает клиенту «готово» сразу после шага 2. Отсюда и берётся replication lag (часть 6).</w:t>
      </w:r>
    </w:p>
    <w:p w14:paraId="7BFF8151" w14:textId="77777777" w:rsidR="00542230" w:rsidRDefault="00EA0D1D">
      <w:pPr>
        <w:pStyle w:val="21"/>
      </w:pPr>
      <w:bookmarkStart w:id="6" w:name="_Toc240245524"/>
      <w:r>
        <w:t>2.2 Что пришлось настроить</w:t>
      </w:r>
      <w:bookmarkEnd w:id="6"/>
    </w:p>
    <w:p w14:paraId="1410F3F8" w14:textId="77777777" w:rsidR="00542230" w:rsidRDefault="00EA0D1D">
      <w:pPr>
        <w:keepNext/>
        <w:spacing w:before="120"/>
        <w:ind w:firstLine="0"/>
        <w:jc w:val="left"/>
      </w:pPr>
      <w:r>
        <w:t>Таблица 4 – Параметры репликации на Primary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78"/>
        <w:gridCol w:w="1671"/>
        <w:gridCol w:w="4106"/>
      </w:tblGrid>
      <w:tr w:rsidR="00542230" w14:paraId="7C810C42" w14:textId="77777777">
        <w:trPr>
          <w:tblHeader/>
          <w:jc w:val="center"/>
        </w:trPr>
        <w:tc>
          <w:tcPr>
            <w:tcW w:w="3578" w:type="dxa"/>
          </w:tcPr>
          <w:p w14:paraId="696C282A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671" w:type="dxa"/>
          </w:tcPr>
          <w:p w14:paraId="754DC080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4106" w:type="dxa"/>
          </w:tcPr>
          <w:p w14:paraId="42DEE842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Зачем</w:t>
            </w:r>
          </w:p>
        </w:tc>
      </w:tr>
      <w:tr w:rsidR="00542230" w14:paraId="23AC5EEF" w14:textId="77777777">
        <w:trPr>
          <w:jc w:val="center"/>
        </w:trPr>
        <w:tc>
          <w:tcPr>
            <w:tcW w:w="3578" w:type="dxa"/>
          </w:tcPr>
          <w:p w14:paraId="7DC0297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wal_level</w:t>
            </w:r>
          </w:p>
        </w:tc>
        <w:tc>
          <w:tcPr>
            <w:tcW w:w="1671" w:type="dxa"/>
          </w:tcPr>
          <w:p w14:paraId="5003FD9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replica</w:t>
            </w:r>
          </w:p>
        </w:tc>
        <w:tc>
          <w:tcPr>
            <w:tcW w:w="4106" w:type="dxa"/>
          </w:tcPr>
          <w:p w14:paraId="4423923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 WAL пишется достаточно данных, чтобы другой сервер мог их применить</w:t>
            </w:r>
          </w:p>
        </w:tc>
      </w:tr>
      <w:tr w:rsidR="00542230" w14:paraId="645C3A62" w14:textId="77777777">
        <w:trPr>
          <w:jc w:val="center"/>
        </w:trPr>
        <w:tc>
          <w:tcPr>
            <w:tcW w:w="3578" w:type="dxa"/>
          </w:tcPr>
          <w:p w14:paraId="26C2B75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max_wal_senders</w:t>
            </w:r>
          </w:p>
        </w:tc>
        <w:tc>
          <w:tcPr>
            <w:tcW w:w="1671" w:type="dxa"/>
          </w:tcPr>
          <w:p w14:paraId="1700472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4106" w:type="dxa"/>
          </w:tcPr>
          <w:p w14:paraId="00B6154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Сколько реплик могут читать поток WAL одновременно</w:t>
            </w:r>
          </w:p>
        </w:tc>
      </w:tr>
      <w:tr w:rsidR="00542230" w14:paraId="02B2BA9E" w14:textId="77777777">
        <w:trPr>
          <w:jc w:val="center"/>
        </w:trPr>
        <w:tc>
          <w:tcPr>
            <w:tcW w:w="3578" w:type="dxa"/>
          </w:tcPr>
          <w:p w14:paraId="4138B4C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max_replication_slots</w:t>
            </w:r>
          </w:p>
        </w:tc>
        <w:tc>
          <w:tcPr>
            <w:tcW w:w="1671" w:type="dxa"/>
          </w:tcPr>
          <w:p w14:paraId="377BAF7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4106" w:type="dxa"/>
          </w:tcPr>
          <w:p w14:paraId="1F07A0D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Сколько слотов репликации можно создать</w:t>
            </w:r>
          </w:p>
        </w:tc>
      </w:tr>
      <w:tr w:rsidR="00542230" w14:paraId="2A986C9D" w14:textId="77777777">
        <w:trPr>
          <w:jc w:val="center"/>
        </w:trPr>
        <w:tc>
          <w:tcPr>
            <w:tcW w:w="3578" w:type="dxa"/>
          </w:tcPr>
          <w:p w14:paraId="1DADF6B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max_slot_wal_keep_size</w:t>
            </w:r>
          </w:p>
        </w:tc>
        <w:tc>
          <w:tcPr>
            <w:tcW w:w="1671" w:type="dxa"/>
          </w:tcPr>
          <w:p w14:paraId="35DDE67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 ГБ</w:t>
            </w:r>
          </w:p>
        </w:tc>
        <w:tc>
          <w:tcPr>
            <w:tcW w:w="4106" w:type="dxa"/>
          </w:tcPr>
          <w:p w14:paraId="1CDECE2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Ограничение на WAL, который Primary хранит ради отставшей Replica</w:t>
            </w:r>
          </w:p>
        </w:tc>
      </w:tr>
      <w:tr w:rsidR="00542230" w14:paraId="0DE9E937" w14:textId="77777777">
        <w:trPr>
          <w:jc w:val="center"/>
        </w:trPr>
        <w:tc>
          <w:tcPr>
            <w:tcW w:w="3578" w:type="dxa"/>
          </w:tcPr>
          <w:p w14:paraId="348B9BD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hot_standby</w:t>
            </w:r>
            <w:r>
              <w:rPr>
                <w:sz w:val="24"/>
              </w:rPr>
              <w:t xml:space="preserve"> (на Replica)</w:t>
            </w:r>
          </w:p>
        </w:tc>
        <w:tc>
          <w:tcPr>
            <w:tcW w:w="1671" w:type="dxa"/>
          </w:tcPr>
          <w:p w14:paraId="6AE5D0D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on</w:t>
            </w:r>
          </w:p>
        </w:tc>
        <w:tc>
          <w:tcPr>
            <w:tcW w:w="4106" w:type="dxa"/>
          </w:tcPr>
          <w:p w14:paraId="0D8A4E4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Разрешает читать с Replica, пока она применяет WAL</w:t>
            </w:r>
          </w:p>
        </w:tc>
      </w:tr>
      <w:tr w:rsidR="00542230" w14:paraId="7A928E3A" w14:textId="77777777">
        <w:trPr>
          <w:jc w:val="center"/>
        </w:trPr>
        <w:tc>
          <w:tcPr>
            <w:tcW w:w="3578" w:type="dxa"/>
          </w:tcPr>
          <w:p w14:paraId="61A49A4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hot_standby_feedback</w:t>
            </w:r>
            <w:r>
              <w:rPr>
                <w:sz w:val="24"/>
              </w:rPr>
              <w:t xml:space="preserve"> (на Replica)</w:t>
            </w:r>
          </w:p>
        </w:tc>
        <w:tc>
          <w:tcPr>
            <w:tcW w:w="1671" w:type="dxa"/>
          </w:tcPr>
          <w:p w14:paraId="02BF719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on</w:t>
            </w:r>
          </w:p>
        </w:tc>
        <w:tc>
          <w:tcPr>
            <w:tcW w:w="4106" w:type="dxa"/>
          </w:tcPr>
          <w:p w14:paraId="0575282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Replica сообщает Primary, какие версии строк ей ещё нужны</w:t>
            </w:r>
          </w:p>
        </w:tc>
      </w:tr>
    </w:tbl>
    <w:p w14:paraId="63673607" w14:textId="77777777" w:rsidR="00542230" w:rsidRDefault="00542230">
      <w:pPr>
        <w:spacing w:line="240" w:lineRule="auto"/>
        <w:ind w:firstLine="0"/>
        <w:jc w:val="left"/>
      </w:pPr>
    </w:p>
    <w:p w14:paraId="09909BEA" w14:textId="77777777" w:rsidR="00542230" w:rsidRDefault="00EA0D1D">
      <w:r>
        <w:t xml:space="preserve">Отдельная настройка — файл </w:t>
      </w:r>
      <w:r>
        <w:rPr>
          <w:rFonts w:ascii="Courier New" w:eastAsia="Courier New" w:hAnsi="Courier New" w:cs="Courier New"/>
          <w:sz w:val="24"/>
        </w:rPr>
        <w:t>pg_hba.conf</w:t>
      </w:r>
      <w:r>
        <w:t xml:space="preserve">. Стандартный файл разрешает подключения к «базе» </w:t>
      </w:r>
      <w:r>
        <w:rPr>
          <w:rFonts w:ascii="Courier New" w:eastAsia="Courier New" w:hAnsi="Courier New" w:cs="Courier New"/>
          <w:sz w:val="24"/>
        </w:rPr>
        <w:t>replication</w:t>
      </w:r>
      <w:r>
        <w:t xml:space="preserve"> только с localhost, поэтому Replica из соседнего контейнера получала бы отказ. В проект добавлен общий </w:t>
      </w:r>
      <w:r>
        <w:rPr>
          <w:rFonts w:ascii="Courier New" w:eastAsia="Courier New" w:hAnsi="Courier New" w:cs="Courier New"/>
          <w:sz w:val="24"/>
        </w:rPr>
        <w:t>docker/postgres/pg_hba.conf</w:t>
      </w:r>
      <w:r>
        <w:t xml:space="preserve">, он подключается обоим экземплярам параметром </w:t>
      </w:r>
      <w:r>
        <w:rPr>
          <w:rFonts w:ascii="Courier New" w:eastAsia="Courier New" w:hAnsi="Courier New" w:cs="Courier New"/>
          <w:sz w:val="24"/>
        </w:rPr>
        <w:t>hba_file</w:t>
      </w:r>
      <w:r>
        <w:t>:</w:t>
      </w:r>
    </w:p>
    <w:p w14:paraId="0BBA0CAB" w14:textId="77777777" w:rsidR="00542230" w:rsidRDefault="00EA0D1D">
      <w:pPr>
        <w:keepNext/>
        <w:spacing w:before="120"/>
        <w:ind w:firstLine="0"/>
        <w:jc w:val="left"/>
      </w:pPr>
      <w:r>
        <w:t>Листинг 4 – Правила подключения для репликации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42230" w14:paraId="34E64150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B84B97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# Приложение и psql с хоста: только по паролю</w:t>
            </w:r>
          </w:p>
          <w:p w14:paraId="2DCCC12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host    all             all             all                     scram-sha-256</w:t>
            </w:r>
          </w:p>
          <w:p w14:paraId="231BFAB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036E4C1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# Подключения репликации: Replica приходит по сети docker как роль replicator</w:t>
            </w:r>
          </w:p>
          <w:p w14:paraId="396A1A1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local   replication     all                                     trust</w:t>
            </w:r>
          </w:p>
          <w:p w14:paraId="367801B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host    replication     all             all                     scram-sha-256</w:t>
            </w:r>
          </w:p>
        </w:tc>
      </w:tr>
    </w:tbl>
    <w:p w14:paraId="00647BA0" w14:textId="77777777" w:rsidR="00542230" w:rsidRDefault="00542230">
      <w:pPr>
        <w:spacing w:line="240" w:lineRule="auto"/>
        <w:ind w:firstLine="0"/>
        <w:jc w:val="left"/>
      </w:pPr>
    </w:p>
    <w:p w14:paraId="29E74945" w14:textId="77777777" w:rsidR="00542230" w:rsidRDefault="00EA0D1D">
      <w:r>
        <w:rPr>
          <w:b/>
        </w:rPr>
        <w:t>Слот репликации.</w:t>
      </w:r>
      <w:r>
        <w:t xml:space="preserve"> Replica подключена через слот </w:t>
      </w:r>
      <w:r>
        <w:rPr>
          <w:rFonts w:ascii="Courier New" w:eastAsia="Courier New" w:hAnsi="Courier New" w:cs="Courier New"/>
          <w:sz w:val="24"/>
        </w:rPr>
        <w:t>replica_slot</w:t>
      </w:r>
      <w:r>
        <w:t xml:space="preserve">. Слот — это отметка на Primary о том, какие WAL уже получила Replica. Пока слот существует, Primary не удаляет неотданные WAL, даже если Replica выключена, и после включения она догонит Primary без повторного </w:t>
      </w:r>
      <w:r>
        <w:rPr>
          <w:rFonts w:ascii="Courier New" w:eastAsia="Courier New" w:hAnsi="Courier New" w:cs="Courier New"/>
          <w:sz w:val="24"/>
        </w:rPr>
        <w:t>pg_basebackup</w:t>
      </w:r>
      <w:r>
        <w:t xml:space="preserve">. Обратная сторона: если Replica выключена надолго, WAL копятся и занимают диск, поэтому задан предел </w:t>
      </w:r>
      <w:r>
        <w:rPr>
          <w:rFonts w:ascii="Courier New" w:eastAsia="Courier New" w:hAnsi="Courier New" w:cs="Courier New"/>
          <w:sz w:val="24"/>
        </w:rPr>
        <w:t>max_slot_wal_keep_size = 2GB</w:t>
      </w:r>
      <w:r>
        <w:t>.</w:t>
      </w:r>
    </w:p>
    <w:p w14:paraId="28F2B2FD" w14:textId="77777777" w:rsidR="00542230" w:rsidRDefault="00EA0D1D">
      <w:pPr>
        <w:pStyle w:val="21"/>
      </w:pPr>
      <w:bookmarkStart w:id="7" w:name="_Toc240245525"/>
      <w:r>
        <w:t>2.3 Состояние репликации</w:t>
      </w:r>
      <w:bookmarkEnd w:id="7"/>
    </w:p>
    <w:p w14:paraId="01C94A63" w14:textId="77777777" w:rsidR="00542230" w:rsidRDefault="00EA0D1D">
      <w:pPr>
        <w:keepNext/>
        <w:spacing w:before="120"/>
        <w:ind w:firstLine="0"/>
        <w:jc w:val="left"/>
      </w:pPr>
      <w:r>
        <w:t>Листинг 5 – pg_stat_replication на Primary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42230" w14:paraId="728ED314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22376D7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application_name | taskmanager-replica</w:t>
            </w:r>
          </w:p>
          <w:p w14:paraId="436F3C3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client_addr      | 172.20.0.4</w:t>
            </w:r>
          </w:p>
          <w:p w14:paraId="1D6697A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state            | streaming</w:t>
            </w:r>
          </w:p>
          <w:p w14:paraId="03D48A9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sync_state       | async</w:t>
            </w:r>
          </w:p>
          <w:p w14:paraId="0BD5305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sent_lsn         | 0/527E48E8</w:t>
            </w:r>
          </w:p>
          <w:p w14:paraId="0CACA55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write_lsn        | 0/527E48E8</w:t>
            </w:r>
          </w:p>
          <w:p w14:paraId="564FE0B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flush_lsn        | 0/527E48E8</w:t>
            </w:r>
          </w:p>
          <w:p w14:paraId="516D55E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replay_lsn       | 0/527E48E8</w:t>
            </w:r>
          </w:p>
          <w:p w14:paraId="6A845A7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lag_bytes        | 0</w:t>
            </w:r>
          </w:p>
        </w:tc>
      </w:tr>
    </w:tbl>
    <w:p w14:paraId="6C449648" w14:textId="77777777" w:rsidR="00542230" w:rsidRDefault="00542230">
      <w:pPr>
        <w:spacing w:line="240" w:lineRule="auto"/>
        <w:ind w:firstLine="0"/>
        <w:jc w:val="left"/>
      </w:pPr>
    </w:p>
    <w:p w14:paraId="1E463747" w14:textId="77777777" w:rsidR="00542230" w:rsidRDefault="00EA0D1D">
      <w:r>
        <w:rPr>
          <w:rFonts w:ascii="Courier New" w:eastAsia="Courier New" w:hAnsi="Courier New" w:cs="Courier New"/>
          <w:sz w:val="24"/>
        </w:rPr>
        <w:t>state = streaming</w:t>
      </w:r>
      <w:r>
        <w:t xml:space="preserve"> означает, что Replica догнала Primary и получает изменения потоком, </w:t>
      </w:r>
      <w:r>
        <w:rPr>
          <w:rFonts w:ascii="Courier New" w:eastAsia="Courier New" w:hAnsi="Courier New" w:cs="Courier New"/>
          <w:sz w:val="24"/>
        </w:rPr>
        <w:t>sync_state = async</w:t>
      </w:r>
      <w:r>
        <w:t xml:space="preserve"> — что Primary не ждёт подтверждений от Replica. Четыре позиции LSN показывают, до какого места WAL отправлен, записан, сброшен на диск и применён.</w:t>
      </w:r>
    </w:p>
    <w:p w14:paraId="06C360A9" w14:textId="77777777" w:rsidR="00542230" w:rsidRDefault="00EA0D1D">
      <w:pPr>
        <w:keepNext/>
        <w:spacing w:before="120"/>
        <w:ind w:firstLine="0"/>
        <w:jc w:val="left"/>
      </w:pPr>
      <w:r>
        <w:t>Листинг 6 – pg_stat_wal_receiver на Replica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42230" w14:paraId="72E6D3A5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105FD9E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status                | streaming</w:t>
            </w:r>
          </w:p>
          <w:p w14:paraId="4837810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sender_host           | postgres</w:t>
            </w:r>
          </w:p>
          <w:p w14:paraId="145EE5E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sender_port           | 5432</w:t>
            </w:r>
          </w:p>
          <w:p w14:paraId="17A5C2E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slot_name             | replica_slot</w:t>
            </w:r>
          </w:p>
          <w:p w14:paraId="4D31F8E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written_lsn           | 0/527E48E8</w:t>
            </w:r>
          </w:p>
          <w:p w14:paraId="11273EA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latest_end_lsn        | 0/527E48E8</w:t>
            </w:r>
          </w:p>
          <w:p w14:paraId="299AE94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last_msg_receipt_time | 2026-09-13 23:02:42.361368+00</w:t>
            </w:r>
          </w:p>
          <w:p w14:paraId="36F5130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conninfo              | user=replicator password=******** dbname=replication host=postgres port=5432 ...</w:t>
            </w:r>
          </w:p>
        </w:tc>
      </w:tr>
    </w:tbl>
    <w:p w14:paraId="1C524952" w14:textId="77777777" w:rsidR="00542230" w:rsidRDefault="00542230">
      <w:pPr>
        <w:spacing w:line="240" w:lineRule="auto"/>
        <w:ind w:firstLine="0"/>
        <w:jc w:val="left"/>
      </w:pPr>
    </w:p>
    <w:p w14:paraId="1BD38351" w14:textId="77777777" w:rsidR="00542230" w:rsidRDefault="00EA0D1D">
      <w:pPr>
        <w:pStyle w:val="1"/>
      </w:pPr>
      <w:bookmarkStart w:id="8" w:name="_Toc240245526"/>
      <w:r>
        <w:t>3 Проверка того, что репликация работает</w:t>
      </w:r>
      <w:bookmarkEnd w:id="8"/>
    </w:p>
    <w:p w14:paraId="1C617A91" w14:textId="77777777" w:rsidR="00542230" w:rsidRDefault="00EA0D1D">
      <w:r>
        <w:t xml:space="preserve">Скрипт </w:t>
      </w:r>
      <w:r>
        <w:rPr>
          <w:rFonts w:ascii="Courier New" w:eastAsia="Courier New" w:hAnsi="Courier New" w:cs="Courier New"/>
          <w:sz w:val="24"/>
        </w:rPr>
        <w:t>02-prove-replication.sh</w:t>
      </w:r>
      <w:r>
        <w:t xml:space="preserve"> выполняет запись на Primary и сразу читает ту же строку на Replica.</w:t>
      </w:r>
    </w:p>
    <w:p w14:paraId="62A7D2BB" w14:textId="77777777" w:rsidR="00542230" w:rsidRDefault="00EA0D1D">
      <w:pPr>
        <w:keepNext/>
        <w:spacing w:before="120"/>
        <w:ind w:firstLine="0"/>
        <w:jc w:val="left"/>
      </w:pPr>
      <w:r>
        <w:t>Листинг 7 – Запись на Primary и чтение на Replica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42230" w14:paraId="4DD381E1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5B4C49C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=== 1. Запись на Primary: INSERT в tasks (id = 58089a12-2195-47ea-a1f1-09ee1c813e3b)</w:t>
            </w:r>
          </w:p>
          <w:p w14:paraId="18B6CB6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         | 58089a12-2195-47ea-a1f1-09ee1c813e3b</w:t>
            </w:r>
          </w:p>
          <w:p w14:paraId="37A526A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title      | ЛР4: проверка репликации 2026-09-13 23:05:47 UTC</w:t>
            </w:r>
          </w:p>
          <w:p w14:paraId="55C8830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created_at | 2026-09-13 23:05:48.511966+00</w:t>
            </w:r>
          </w:p>
          <w:p w14:paraId="08584DE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primary_wal_lsn | 0/52822900</w:t>
            </w:r>
          </w:p>
          <w:p w14:paraId="3EB1A25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3FAE7E8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=== 2. Чтение на Replica: та же строка</w:t>
            </w:r>
          </w:p>
          <w:p w14:paraId="243922D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id         | 58089a12-2195-47ea-a1f1-09ee1c813e3b</w:t>
            </w:r>
          </w:p>
          <w:p w14:paraId="3EF9659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title      | ЛР4: проверка репликации 2026-09-13 23:05:47 UTC</w:t>
            </w:r>
          </w:p>
          <w:p w14:paraId="00BC595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created_at | 2026-09-13 23:05:48.511966+00</w:t>
            </w:r>
          </w:p>
          <w:p w14:paraId="54BCD4A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replica_replay_lsn | 0/52822900</w:t>
            </w:r>
          </w:p>
          <w:p w14:paraId="6B37917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last_xact_replayed | 2026-09-13 23:05:48.517088+00</w:t>
            </w:r>
          </w:p>
        </w:tc>
      </w:tr>
    </w:tbl>
    <w:p w14:paraId="462A68E2" w14:textId="77777777" w:rsidR="00542230" w:rsidRDefault="00542230">
      <w:pPr>
        <w:spacing w:line="240" w:lineRule="auto"/>
        <w:ind w:firstLine="0"/>
        <w:jc w:val="left"/>
      </w:pPr>
    </w:p>
    <w:p w14:paraId="64067F44" w14:textId="77777777" w:rsidR="00542230" w:rsidRDefault="00EA0D1D">
      <w:r>
        <w:t>Позиции WAL на обоих экземплярах совпали, строка на Replica та же самая. Дальше скрипт проверяет остальные операции:</w:t>
      </w:r>
    </w:p>
    <w:p w14:paraId="684D3362" w14:textId="77777777" w:rsidR="00542230" w:rsidRDefault="00EA0D1D">
      <w:pPr>
        <w:keepNext/>
        <w:spacing w:before="120"/>
        <w:ind w:firstLine="0"/>
        <w:jc w:val="left"/>
      </w:pPr>
      <w:r>
        <w:t>Таблица 5 – Все виды изменений доезжают до Replica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33"/>
        <w:gridCol w:w="3821"/>
      </w:tblGrid>
      <w:tr w:rsidR="00542230" w14:paraId="3A152735" w14:textId="77777777">
        <w:trPr>
          <w:tblHeader/>
          <w:jc w:val="center"/>
        </w:trPr>
        <w:tc>
          <w:tcPr>
            <w:tcW w:w="5533" w:type="dxa"/>
          </w:tcPr>
          <w:p w14:paraId="74B93514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Операция на Primary</w:t>
            </w:r>
          </w:p>
        </w:tc>
        <w:tc>
          <w:tcPr>
            <w:tcW w:w="3821" w:type="dxa"/>
          </w:tcPr>
          <w:p w14:paraId="0036317D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Что видит Replica</w:t>
            </w:r>
          </w:p>
        </w:tc>
      </w:tr>
      <w:tr w:rsidR="00542230" w14:paraId="035B2E3E" w14:textId="77777777">
        <w:trPr>
          <w:jc w:val="center"/>
        </w:trPr>
        <w:tc>
          <w:tcPr>
            <w:tcW w:w="5533" w:type="dxa"/>
          </w:tcPr>
          <w:p w14:paraId="588DE8D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INSERT</w:t>
            </w:r>
            <w:r>
              <w:rPr>
                <w:sz w:val="24"/>
              </w:rPr>
              <w:t xml:space="preserve"> задачи</w:t>
            </w:r>
          </w:p>
        </w:tc>
        <w:tc>
          <w:tcPr>
            <w:tcW w:w="3821" w:type="dxa"/>
          </w:tcPr>
          <w:p w14:paraId="572A0DA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строка появилась</w:t>
            </w:r>
          </w:p>
        </w:tc>
      </w:tr>
      <w:tr w:rsidR="00542230" w14:paraId="5FBFADA1" w14:textId="77777777">
        <w:trPr>
          <w:jc w:val="center"/>
        </w:trPr>
        <w:tc>
          <w:tcPr>
            <w:tcW w:w="5533" w:type="dxa"/>
          </w:tcPr>
          <w:p w14:paraId="5C09C12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UPDATE</w:t>
            </w:r>
            <w:r>
              <w:rPr>
                <w:sz w:val="24"/>
              </w:rPr>
              <w:t xml:space="preserve">: изменены </w:t>
            </w:r>
            <w:r>
              <w:rPr>
                <w:rFonts w:ascii="Courier New" w:eastAsia="Courier New" w:hAnsi="Courier New" w:cs="Courier New"/>
                <w:sz w:val="22"/>
              </w:rPr>
              <w:t>title</w:t>
            </w:r>
            <w:r>
              <w:rPr>
                <w:sz w:val="24"/>
              </w:rPr>
              <w:t xml:space="preserve"> и </w:t>
            </w:r>
            <w:r>
              <w:rPr>
                <w:rFonts w:ascii="Courier New" w:eastAsia="Courier New" w:hAnsi="Courier New" w:cs="Courier New"/>
                <w:sz w:val="22"/>
              </w:rPr>
              <w:t>status</w:t>
            </w:r>
          </w:p>
        </w:tc>
        <w:tc>
          <w:tcPr>
            <w:tcW w:w="3821" w:type="dxa"/>
          </w:tcPr>
          <w:p w14:paraId="7D451EE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новые значения</w:t>
            </w:r>
          </w:p>
        </w:tc>
      </w:tr>
      <w:tr w:rsidR="00542230" w14:paraId="3F1C026E" w14:textId="77777777">
        <w:trPr>
          <w:jc w:val="center"/>
        </w:trPr>
        <w:tc>
          <w:tcPr>
            <w:tcW w:w="5533" w:type="dxa"/>
          </w:tcPr>
          <w:p w14:paraId="5774E35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DELETE</w:t>
            </w:r>
            <w:r>
              <w:rPr>
                <w:sz w:val="24"/>
              </w:rPr>
              <w:t xml:space="preserve"> задачи</w:t>
            </w:r>
          </w:p>
        </w:tc>
        <w:tc>
          <w:tcPr>
            <w:tcW w:w="3821" w:type="dxa"/>
          </w:tcPr>
          <w:p w14:paraId="3A43338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строк 0</w:t>
            </w:r>
          </w:p>
        </w:tc>
      </w:tr>
    </w:tbl>
    <w:p w14:paraId="309607A2" w14:textId="77777777" w:rsidR="00542230" w:rsidRDefault="00542230">
      <w:pPr>
        <w:spacing w:line="240" w:lineRule="auto"/>
        <w:ind w:firstLine="0"/>
        <w:jc w:val="left"/>
      </w:pPr>
    </w:p>
    <w:p w14:paraId="06AFAB3F" w14:textId="77777777" w:rsidR="00542230" w:rsidRDefault="00EA0D1D">
      <w:r>
        <w:t xml:space="preserve">После всех операций </w:t>
      </w:r>
      <w:r>
        <w:rPr>
          <w:rFonts w:ascii="Courier New" w:eastAsia="Courier New" w:hAnsi="Courier New" w:cs="Courier New"/>
          <w:sz w:val="24"/>
        </w:rPr>
        <w:t>pg_stat_replication</w:t>
      </w:r>
      <w:r>
        <w:t xml:space="preserve"> показывает </w:t>
      </w:r>
      <w:r>
        <w:rPr>
          <w:rFonts w:ascii="Courier New" w:eastAsia="Courier New" w:hAnsi="Courier New" w:cs="Courier New"/>
          <w:sz w:val="24"/>
        </w:rPr>
        <w:t>state = streaming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lag_bytes = 0</w:t>
      </w:r>
      <w:r>
        <w:t>: Replica применила весь WAL.</w:t>
      </w:r>
    </w:p>
    <w:p w14:paraId="1C4937C0" w14:textId="77777777" w:rsidR="00542230" w:rsidRDefault="00EA0D1D">
      <w:pPr>
        <w:pStyle w:val="1"/>
      </w:pPr>
      <w:bookmarkStart w:id="9" w:name="_Toc240245527"/>
      <w:r>
        <w:t>4 Режим только для чтения на Replica</w:t>
      </w:r>
      <w:bookmarkEnd w:id="9"/>
    </w:p>
    <w:p w14:paraId="3FEC8C81" w14:textId="77777777" w:rsidR="00542230" w:rsidRDefault="00EA0D1D">
      <w:r>
        <w:t xml:space="preserve">Скрипт </w:t>
      </w:r>
      <w:r>
        <w:rPr>
          <w:rFonts w:ascii="Courier New" w:eastAsia="Courier New" w:hAnsi="Courier New" w:cs="Courier New"/>
          <w:sz w:val="24"/>
        </w:rPr>
        <w:t>03-read-only.sh</w:t>
      </w:r>
      <w:r>
        <w:t xml:space="preserve"> пробует выполнить на Replica запись всех видов. PostgreSQL отклоняет каждую попытку:</w:t>
      </w:r>
    </w:p>
    <w:p w14:paraId="70D6FCD7" w14:textId="77777777" w:rsidR="00542230" w:rsidRDefault="00EA0D1D">
      <w:pPr>
        <w:keepNext/>
        <w:spacing w:before="120"/>
        <w:ind w:firstLine="0"/>
        <w:jc w:val="left"/>
      </w:pPr>
      <w:r>
        <w:t>Таблица 6 – Попытки записи на Replica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34"/>
        <w:gridCol w:w="4328"/>
        <w:gridCol w:w="1793"/>
      </w:tblGrid>
      <w:tr w:rsidR="00542230" w14:paraId="79BD5545" w14:textId="77777777">
        <w:trPr>
          <w:tblHeader/>
          <w:jc w:val="center"/>
        </w:trPr>
        <w:tc>
          <w:tcPr>
            <w:tcW w:w="3234" w:type="dxa"/>
          </w:tcPr>
          <w:p w14:paraId="02AEA4FE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Запрос на Replica</w:t>
            </w:r>
          </w:p>
        </w:tc>
        <w:tc>
          <w:tcPr>
            <w:tcW w:w="4328" w:type="dxa"/>
          </w:tcPr>
          <w:p w14:paraId="00FC5282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Ответ PostgreSQL</w:t>
            </w:r>
          </w:p>
        </w:tc>
        <w:tc>
          <w:tcPr>
            <w:tcW w:w="1793" w:type="dxa"/>
          </w:tcPr>
          <w:p w14:paraId="6AF5FB7A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SQLSTATE</w:t>
            </w:r>
          </w:p>
        </w:tc>
      </w:tr>
      <w:tr w:rsidR="00542230" w14:paraId="3DAAA3E8" w14:textId="77777777">
        <w:trPr>
          <w:jc w:val="center"/>
        </w:trPr>
        <w:tc>
          <w:tcPr>
            <w:tcW w:w="3234" w:type="dxa"/>
          </w:tcPr>
          <w:p w14:paraId="6F7D430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SELECT count(*) FROM tasks</w:t>
            </w:r>
          </w:p>
        </w:tc>
        <w:tc>
          <w:tcPr>
            <w:tcW w:w="4328" w:type="dxa"/>
          </w:tcPr>
          <w:p w14:paraId="33826E3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1 000 000 — чтение работает</w:t>
            </w:r>
          </w:p>
        </w:tc>
        <w:tc>
          <w:tcPr>
            <w:tcW w:w="1793" w:type="dxa"/>
          </w:tcPr>
          <w:p w14:paraId="2DCA1C4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</w:tr>
      <w:tr w:rsidR="00542230" w14:paraId="4F5F5E0E" w14:textId="77777777">
        <w:trPr>
          <w:jc w:val="center"/>
        </w:trPr>
        <w:tc>
          <w:tcPr>
            <w:tcW w:w="3234" w:type="dxa"/>
          </w:tcPr>
          <w:p w14:paraId="565EE14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INSERT INTO tags …</w:t>
            </w:r>
          </w:p>
        </w:tc>
        <w:tc>
          <w:tcPr>
            <w:tcW w:w="4328" w:type="dxa"/>
          </w:tcPr>
          <w:p w14:paraId="10F482F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cannot execute INSERT in a read-only transaction</w:t>
            </w:r>
          </w:p>
        </w:tc>
        <w:tc>
          <w:tcPr>
            <w:tcW w:w="1793" w:type="dxa"/>
          </w:tcPr>
          <w:p w14:paraId="0F51C78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25006</w:t>
            </w:r>
          </w:p>
        </w:tc>
      </w:tr>
      <w:tr w:rsidR="00542230" w14:paraId="39E7A77F" w14:textId="77777777">
        <w:trPr>
          <w:jc w:val="center"/>
        </w:trPr>
        <w:tc>
          <w:tcPr>
            <w:tcW w:w="3234" w:type="dxa"/>
          </w:tcPr>
          <w:p w14:paraId="18A80FC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UPDATE tasks SET …</w:t>
            </w:r>
          </w:p>
        </w:tc>
        <w:tc>
          <w:tcPr>
            <w:tcW w:w="4328" w:type="dxa"/>
          </w:tcPr>
          <w:p w14:paraId="02725D8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cannot execute UPDATE in a read-only transaction</w:t>
            </w:r>
          </w:p>
        </w:tc>
        <w:tc>
          <w:tcPr>
            <w:tcW w:w="1793" w:type="dxa"/>
          </w:tcPr>
          <w:p w14:paraId="787BA14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25006</w:t>
            </w:r>
          </w:p>
        </w:tc>
      </w:tr>
      <w:tr w:rsidR="00542230" w14:paraId="5D4371AE" w14:textId="77777777">
        <w:trPr>
          <w:jc w:val="center"/>
        </w:trPr>
        <w:tc>
          <w:tcPr>
            <w:tcW w:w="3234" w:type="dxa"/>
          </w:tcPr>
          <w:p w14:paraId="0711774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DELETE FROM tags …</w:t>
            </w:r>
          </w:p>
        </w:tc>
        <w:tc>
          <w:tcPr>
            <w:tcW w:w="4328" w:type="dxa"/>
          </w:tcPr>
          <w:p w14:paraId="441889F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cannot execute DELETE in a read-only transaction</w:t>
            </w:r>
          </w:p>
        </w:tc>
        <w:tc>
          <w:tcPr>
            <w:tcW w:w="1793" w:type="dxa"/>
          </w:tcPr>
          <w:p w14:paraId="7C72DAD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25006</w:t>
            </w:r>
          </w:p>
        </w:tc>
      </w:tr>
      <w:tr w:rsidR="00542230" w14:paraId="5EBE605C" w14:textId="77777777">
        <w:trPr>
          <w:jc w:val="center"/>
        </w:trPr>
        <w:tc>
          <w:tcPr>
            <w:tcW w:w="3234" w:type="dxa"/>
          </w:tcPr>
          <w:p w14:paraId="7F6D03F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CREATE TABLE replica_test …</w:t>
            </w:r>
          </w:p>
        </w:tc>
        <w:tc>
          <w:tcPr>
            <w:tcW w:w="4328" w:type="dxa"/>
          </w:tcPr>
          <w:p w14:paraId="143D055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cannot execute CREATE TABLE in a read-only transaction</w:t>
            </w:r>
          </w:p>
        </w:tc>
        <w:tc>
          <w:tcPr>
            <w:tcW w:w="1793" w:type="dxa"/>
          </w:tcPr>
          <w:p w14:paraId="040213C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25006</w:t>
            </w:r>
          </w:p>
        </w:tc>
      </w:tr>
      <w:tr w:rsidR="00542230" w14:paraId="4F6C6336" w14:textId="77777777">
        <w:trPr>
          <w:jc w:val="center"/>
        </w:trPr>
        <w:tc>
          <w:tcPr>
            <w:tcW w:w="3234" w:type="dxa"/>
          </w:tcPr>
          <w:p w14:paraId="48838EC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BEGIN READ WRITE</w:t>
            </w:r>
          </w:p>
        </w:tc>
        <w:tc>
          <w:tcPr>
            <w:tcW w:w="4328" w:type="dxa"/>
          </w:tcPr>
          <w:p w14:paraId="7A0A1F1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cannot set transaction read-write mode during recovery</w:t>
            </w:r>
          </w:p>
        </w:tc>
        <w:tc>
          <w:tcPr>
            <w:tcW w:w="1793" w:type="dxa"/>
          </w:tcPr>
          <w:p w14:paraId="7157C6A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0A000</w:t>
            </w:r>
          </w:p>
        </w:tc>
      </w:tr>
    </w:tbl>
    <w:p w14:paraId="0C26DC2C" w14:textId="77777777" w:rsidR="00542230" w:rsidRDefault="00542230">
      <w:pPr>
        <w:spacing w:line="240" w:lineRule="auto"/>
        <w:ind w:firstLine="0"/>
        <w:jc w:val="left"/>
      </w:pPr>
    </w:p>
    <w:p w14:paraId="49D93763" w14:textId="77777777" w:rsidR="00542230" w:rsidRDefault="00EA0D1D">
      <w:r>
        <w:t xml:space="preserve">Сам экземпляр сообщает о своём режиме так: </w:t>
      </w:r>
      <w:r>
        <w:rPr>
          <w:rFonts w:ascii="Courier New" w:eastAsia="Courier New" w:hAnsi="Courier New" w:cs="Courier New"/>
          <w:sz w:val="24"/>
        </w:rPr>
        <w:t>pg_is_in_recovery() = t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transaction_read_only = on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hot_standby = on</w:t>
      </w:r>
      <w:r>
        <w:t>.</w:t>
      </w:r>
    </w:p>
    <w:p w14:paraId="2D2E9BAB" w14:textId="77777777" w:rsidR="00542230" w:rsidRDefault="00EA0D1D">
      <w:r>
        <w:rPr>
          <w:b/>
        </w:rPr>
        <w:t>Почему приложение не должно использовать Replica как отдельную базу для записи.</w:t>
      </w:r>
      <w:r>
        <w:t xml:space="preserve"> Replica не принимает запись не из-за настройки, которую можно было бы отключить, а по устройству: она непрерывно применяет чужой WAL. Если бы на ней разрешили менять данные, её файлы разошлись бы с потоком WAL от Primary, и применить следующую запись журнала стало бы невозможно. Кроме того, у Primary и Replica общая история: две независимо принимающие запись копии — это уже два разных кластера, между которыми пришлось бы решать конфликты. Поэтому вся запись идёт на Primary, а Replica используется только дл</w:t>
      </w:r>
      <w:r>
        <w:t>я чтения.</w:t>
      </w:r>
    </w:p>
    <w:p w14:paraId="7016CCA1" w14:textId="77777777" w:rsidR="00542230" w:rsidRDefault="00EA0D1D">
      <w:pPr>
        <w:pStyle w:val="1"/>
      </w:pPr>
      <w:bookmarkStart w:id="10" w:name="_Toc240245528"/>
      <w:r>
        <w:t>5 Чтение сервиса через Replica</w:t>
      </w:r>
      <w:bookmarkEnd w:id="10"/>
    </w:p>
    <w:p w14:paraId="35B530B4" w14:textId="77777777" w:rsidR="00542230" w:rsidRDefault="00EA0D1D">
      <w:pPr>
        <w:pStyle w:val="21"/>
      </w:pPr>
      <w:bookmarkStart w:id="11" w:name="_Toc240245529"/>
      <w:r>
        <w:t>5.1 Как это устроено в коде</w:t>
      </w:r>
      <w:bookmarkEnd w:id="11"/>
    </w:p>
    <w:p w14:paraId="031A38BE" w14:textId="77777777" w:rsidR="00542230" w:rsidRDefault="00EA0D1D">
      <w:r>
        <w:t>В сервисе появилось второе подключение к базе. Модель EF Core та же самая, отличается только строка подключения, поэтому запросы не пришлось писать заново:</w:t>
      </w:r>
    </w:p>
    <w:p w14:paraId="1FFF9237" w14:textId="77777777" w:rsidR="00542230" w:rsidRDefault="00EA0D1D">
      <w:pPr>
        <w:keepNext/>
        <w:spacing w:before="120"/>
        <w:ind w:firstLine="0"/>
        <w:jc w:val="left"/>
      </w:pPr>
      <w:r>
        <w:t>Таблица 7 – Компоненты чтения с Replica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7"/>
        <w:gridCol w:w="2606"/>
        <w:gridCol w:w="3762"/>
      </w:tblGrid>
      <w:tr w:rsidR="00542230" w14:paraId="59A9EC28" w14:textId="77777777">
        <w:trPr>
          <w:tblHeader/>
          <w:jc w:val="center"/>
        </w:trPr>
        <w:tc>
          <w:tcPr>
            <w:tcW w:w="2987" w:type="dxa"/>
          </w:tcPr>
          <w:p w14:paraId="2A98FC82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2606" w:type="dxa"/>
          </w:tcPr>
          <w:p w14:paraId="4A1BDE5E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Слой</w:t>
            </w:r>
          </w:p>
        </w:tc>
        <w:tc>
          <w:tcPr>
            <w:tcW w:w="3762" w:type="dxa"/>
          </w:tcPr>
          <w:p w14:paraId="2A2E9F81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Роль</w:t>
            </w:r>
          </w:p>
        </w:tc>
      </w:tr>
      <w:tr w:rsidR="00542230" w14:paraId="3A53CD59" w14:textId="77777777">
        <w:trPr>
          <w:jc w:val="center"/>
        </w:trPr>
        <w:tc>
          <w:tcPr>
            <w:tcW w:w="2987" w:type="dxa"/>
          </w:tcPr>
          <w:p w14:paraId="66D5A1A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ReplicaDbContext : AppDbContext</w:t>
            </w:r>
          </w:p>
        </w:tc>
        <w:tc>
          <w:tcPr>
            <w:tcW w:w="2606" w:type="dxa"/>
          </w:tcPr>
          <w:p w14:paraId="2CA69B4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Infrastructure</w:t>
            </w:r>
          </w:p>
        </w:tc>
        <w:tc>
          <w:tcPr>
            <w:tcW w:w="3762" w:type="dxa"/>
          </w:tcPr>
          <w:p w14:paraId="0EA0651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Тот же набор сущностей, но на строке подключения к Replica и без отслеживания изменений (</w:t>
            </w:r>
            <w:r>
              <w:rPr>
                <w:rFonts w:ascii="Courier New" w:eastAsia="Courier New" w:hAnsi="Courier New" w:cs="Courier New"/>
                <w:sz w:val="22"/>
              </w:rPr>
              <w:t>NoTracking</w:t>
            </w:r>
            <w:r>
              <w:rPr>
                <w:sz w:val="24"/>
              </w:rPr>
              <w:t>)</w:t>
            </w:r>
          </w:p>
        </w:tc>
      </w:tr>
      <w:tr w:rsidR="00542230" w14:paraId="7E9539BC" w14:textId="77777777">
        <w:trPr>
          <w:jc w:val="center"/>
        </w:trPr>
        <w:tc>
          <w:tcPr>
            <w:tcW w:w="2987" w:type="dxa"/>
          </w:tcPr>
          <w:p w14:paraId="3BF9919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ITaskReadRepository</w:t>
            </w:r>
          </w:p>
        </w:tc>
        <w:tc>
          <w:tcPr>
            <w:tcW w:w="2606" w:type="dxa"/>
          </w:tcPr>
          <w:p w14:paraId="7052576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Application</w:t>
            </w:r>
          </w:p>
        </w:tc>
        <w:tc>
          <w:tcPr>
            <w:tcW w:w="3762" w:type="dxa"/>
          </w:tcPr>
          <w:p w14:paraId="21EF90D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Интерфейс только с читающими методами: записать через него нельзя</w:t>
            </w:r>
          </w:p>
        </w:tc>
      </w:tr>
      <w:tr w:rsidR="00542230" w14:paraId="00245DC3" w14:textId="77777777">
        <w:trPr>
          <w:jc w:val="center"/>
        </w:trPr>
        <w:tc>
          <w:tcPr>
            <w:tcW w:w="2987" w:type="dxa"/>
          </w:tcPr>
          <w:p w14:paraId="3DD4DE2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TaskReadRepository : TaskRepository</w:t>
            </w:r>
          </w:p>
        </w:tc>
        <w:tc>
          <w:tcPr>
            <w:tcW w:w="2606" w:type="dxa"/>
          </w:tcPr>
          <w:p w14:paraId="2A5A632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Infrastructure</w:t>
            </w:r>
          </w:p>
        </w:tc>
        <w:tc>
          <w:tcPr>
            <w:tcW w:w="3762" w:type="dxa"/>
          </w:tcPr>
          <w:p w14:paraId="689A3D0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Те же запросы, что и у обычного репозитория, но на </w:t>
            </w:r>
            <w:r>
              <w:rPr>
                <w:rFonts w:ascii="Courier New" w:eastAsia="Courier New" w:hAnsi="Courier New" w:cs="Courier New"/>
                <w:sz w:val="22"/>
              </w:rPr>
              <w:t>ReplicaDbContext</w:t>
            </w:r>
          </w:p>
        </w:tc>
      </w:tr>
      <w:tr w:rsidR="00542230" w14:paraId="248C76E1" w14:textId="77777777">
        <w:trPr>
          <w:jc w:val="center"/>
        </w:trPr>
        <w:tc>
          <w:tcPr>
            <w:tcW w:w="2987" w:type="dxa"/>
          </w:tcPr>
          <w:p w14:paraId="0E2DAD0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TaskService</w:t>
            </w:r>
          </w:p>
        </w:tc>
        <w:tc>
          <w:tcPr>
            <w:tcW w:w="2606" w:type="dxa"/>
          </w:tcPr>
          <w:p w14:paraId="0952A47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Application</w:t>
            </w:r>
          </w:p>
        </w:tc>
        <w:tc>
          <w:tcPr>
            <w:tcW w:w="3762" w:type="dxa"/>
          </w:tcPr>
          <w:p w14:paraId="427BDAF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Решает, какой запрос куда отправить</w:t>
            </w:r>
          </w:p>
        </w:tc>
      </w:tr>
      <w:tr w:rsidR="00542230" w14:paraId="4FC3C2F2" w14:textId="77777777">
        <w:trPr>
          <w:jc w:val="center"/>
        </w:trPr>
        <w:tc>
          <w:tcPr>
            <w:tcW w:w="2987" w:type="dxa"/>
          </w:tcPr>
          <w:p w14:paraId="3BB95B6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IReplicationMonitor</w:t>
            </w:r>
          </w:p>
        </w:tc>
        <w:tc>
          <w:tcPr>
            <w:tcW w:w="2606" w:type="dxa"/>
          </w:tcPr>
          <w:p w14:paraId="50F5153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Application, Infrastructure</w:t>
            </w:r>
          </w:p>
        </w:tc>
        <w:tc>
          <w:tcPr>
            <w:tcW w:w="3762" w:type="dxa"/>
          </w:tcPr>
          <w:p w14:paraId="653C277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Читает </w:t>
            </w:r>
            <w:r>
              <w:rPr>
                <w:rFonts w:ascii="Courier New" w:eastAsia="Courier New" w:hAnsi="Courier New" w:cs="Courier New"/>
                <w:sz w:val="22"/>
              </w:rPr>
              <w:t>pg_stat_replication</w:t>
            </w:r>
            <w:r>
              <w:rPr>
                <w:sz w:val="24"/>
              </w:rPr>
              <w:t xml:space="preserve"> и состояние Replica для </w:t>
            </w:r>
            <w:r>
              <w:rPr>
                <w:rFonts w:ascii="Courier New" w:eastAsia="Courier New" w:hAnsi="Courier New" w:cs="Courier New"/>
                <w:sz w:val="22"/>
              </w:rPr>
              <w:t>/api/replication</w:t>
            </w:r>
            <w:r>
              <w:rPr>
                <w:sz w:val="24"/>
              </w:rPr>
              <w:t xml:space="preserve"> и </w:t>
            </w:r>
            <w:r>
              <w:rPr>
                <w:rFonts w:ascii="Courier New" w:eastAsia="Courier New" w:hAnsi="Courier New" w:cs="Courier New"/>
                <w:sz w:val="22"/>
              </w:rPr>
              <w:t>/health/replica</w:t>
            </w:r>
          </w:p>
        </w:tc>
      </w:tr>
    </w:tbl>
    <w:p w14:paraId="241AA445" w14:textId="77777777" w:rsidR="00542230" w:rsidRDefault="00542230">
      <w:pPr>
        <w:spacing w:line="240" w:lineRule="auto"/>
        <w:ind w:firstLine="0"/>
        <w:jc w:val="left"/>
      </w:pPr>
    </w:p>
    <w:p w14:paraId="2D1CA330" w14:textId="77777777" w:rsidR="00542230" w:rsidRDefault="00EA0D1D">
      <w:pPr>
        <w:keepNext/>
        <w:spacing w:before="120"/>
        <w:ind w:firstLine="0"/>
        <w:jc w:val="left"/>
      </w:pPr>
      <w:r>
        <w:t>Листинг 8 – Регистрация двух подключений в Program.cs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42230" w14:paraId="12B2CEB3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3EAD442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 Configure Database: writes and read-your-writes go to the primary</w:t>
            </w:r>
          </w:p>
          <w:p w14:paraId="181C4C3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var primaryConnection = builder.Configuration.GetConnectionString("DefaultConnection");</w:t>
            </w:r>
          </w:p>
          <w:p w14:paraId="10A558E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builder.Services.AddDbContext&lt;AppDbContext&gt;(options =&gt;</w:t>
            </w:r>
          </w:p>
          <w:p w14:paraId="324FD40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3B8703E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options.UseNpgsql(primaryConnection);</w:t>
            </w:r>
          </w:p>
          <w:p w14:paraId="45ACFD6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  <w:p w14:paraId="1881F50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CA2694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 Read replica: lists and statistics are served from here. Without a replica connection</w:t>
            </w:r>
          </w:p>
          <w:p w14:paraId="0DAECC0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 the same context points at the primary, so the service works with a single server too.</w:t>
            </w:r>
          </w:p>
          <w:p w14:paraId="05D5D13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var replicaConnection = builder.Configuration.GetConnectionString("ReplicaConnection");</w:t>
            </w:r>
          </w:p>
          <w:p w14:paraId="76C8901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builder.Services.AddDbContext&lt;ReplicaDbContext&gt;(options =&gt;</w:t>
            </w:r>
          </w:p>
          <w:p w14:paraId="074D6D8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4070529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options.UseNpgsql(string.IsNullOrWhiteSpace(replicaConnection) ? primaryConnection : replicaConnection);</w:t>
            </w:r>
          </w:p>
          <w:p w14:paraId="301CAC8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options.UseQueryTrackingBehavior(QueryTrackingBehavior.NoTracking);</w:t>
            </w:r>
          </w:p>
          <w:p w14:paraId="571318F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});</w:t>
            </w:r>
          </w:p>
        </w:tc>
      </w:tr>
    </w:tbl>
    <w:p w14:paraId="70B05741" w14:textId="77777777" w:rsidR="00542230" w:rsidRDefault="00542230">
      <w:pPr>
        <w:spacing w:line="240" w:lineRule="auto"/>
        <w:ind w:firstLine="0"/>
        <w:jc w:val="left"/>
      </w:pPr>
    </w:p>
    <w:p w14:paraId="38105B97" w14:textId="77777777" w:rsidR="00542230" w:rsidRDefault="00EA0D1D">
      <w:r>
        <w:t>Если строка подключения к Replica не задана, оба контекста смотрят на Primary, и сервис работает на одном сервере — это удобно для локальной отладки.</w:t>
      </w:r>
    </w:p>
    <w:p w14:paraId="669676CF" w14:textId="77777777" w:rsidR="00542230" w:rsidRDefault="00EA0D1D">
      <w:pPr>
        <w:keepNext/>
        <w:spacing w:before="120"/>
        <w:ind w:firstLine="0"/>
        <w:jc w:val="left"/>
      </w:pPr>
      <w:r>
        <w:t>Таблица 8 – Маршрутизация запросов сервиса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90"/>
        <w:gridCol w:w="1510"/>
        <w:gridCol w:w="4354"/>
      </w:tblGrid>
      <w:tr w:rsidR="00542230" w14:paraId="2B8D5608" w14:textId="77777777">
        <w:trPr>
          <w:tblHeader/>
          <w:jc w:val="center"/>
        </w:trPr>
        <w:tc>
          <w:tcPr>
            <w:tcW w:w="3490" w:type="dxa"/>
          </w:tcPr>
          <w:p w14:paraId="3558E3ED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Операция API</w:t>
            </w:r>
          </w:p>
        </w:tc>
        <w:tc>
          <w:tcPr>
            <w:tcW w:w="1510" w:type="dxa"/>
          </w:tcPr>
          <w:p w14:paraId="2E2CD730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Куда идёт</w:t>
            </w:r>
          </w:p>
        </w:tc>
        <w:tc>
          <w:tcPr>
            <w:tcW w:w="4354" w:type="dxa"/>
          </w:tcPr>
          <w:p w14:paraId="094808FC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Почему</w:t>
            </w:r>
          </w:p>
        </w:tc>
      </w:tr>
      <w:tr w:rsidR="00542230" w14:paraId="68555851" w14:textId="77777777">
        <w:trPr>
          <w:jc w:val="center"/>
        </w:trPr>
        <w:tc>
          <w:tcPr>
            <w:tcW w:w="3490" w:type="dxa"/>
          </w:tcPr>
          <w:p w14:paraId="682A4A5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</w:t>
            </w:r>
            <w:r>
              <w:rPr>
                <w:sz w:val="24"/>
              </w:rPr>
              <w:t xml:space="preserve"> — список задач</w:t>
            </w:r>
          </w:p>
        </w:tc>
        <w:tc>
          <w:tcPr>
            <w:tcW w:w="1510" w:type="dxa"/>
          </w:tcPr>
          <w:p w14:paraId="3973F3B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Replica</w:t>
            </w:r>
          </w:p>
        </w:tc>
        <w:tc>
          <w:tcPr>
            <w:tcW w:w="4354" w:type="dxa"/>
          </w:tcPr>
          <w:p w14:paraId="30592E6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Основной читающий сценарий, список допускает отставание на доли секунды</w:t>
            </w:r>
          </w:p>
        </w:tc>
      </w:tr>
      <w:tr w:rsidR="00542230" w14:paraId="71AADF75" w14:textId="77777777">
        <w:trPr>
          <w:jc w:val="center"/>
        </w:trPr>
        <w:tc>
          <w:tcPr>
            <w:tcW w:w="3490" w:type="dxa"/>
          </w:tcPr>
          <w:p w14:paraId="2D29F8C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/api/tasks/stats</w:t>
            </w:r>
            <w:r>
              <w:rPr>
                <w:sz w:val="24"/>
              </w:rPr>
              <w:t xml:space="preserve"> — статистика по статусам</w:t>
            </w:r>
          </w:p>
        </w:tc>
        <w:tc>
          <w:tcPr>
            <w:tcW w:w="1510" w:type="dxa"/>
          </w:tcPr>
          <w:p w14:paraId="3E3A1D4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Replica</w:t>
            </w:r>
          </w:p>
        </w:tc>
        <w:tc>
          <w:tcPr>
            <w:tcW w:w="4354" w:type="dxa"/>
          </w:tcPr>
          <w:p w14:paraId="5682C42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Тяжёлое чтение по всей таблице</w:t>
            </w:r>
          </w:p>
        </w:tc>
      </w:tr>
      <w:tr w:rsidR="00542230" w14:paraId="2B7EDB27" w14:textId="77777777">
        <w:trPr>
          <w:jc w:val="center"/>
        </w:trPr>
        <w:tc>
          <w:tcPr>
            <w:tcW w:w="3490" w:type="dxa"/>
          </w:tcPr>
          <w:p w14:paraId="434B718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POST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PUT</w:t>
            </w:r>
            <w:r>
              <w:rPr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2"/>
              </w:rPr>
              <w:t>DELETE /api/tasks</w:t>
            </w:r>
          </w:p>
        </w:tc>
        <w:tc>
          <w:tcPr>
            <w:tcW w:w="1510" w:type="dxa"/>
          </w:tcPr>
          <w:p w14:paraId="40503DB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Primary</w:t>
            </w:r>
          </w:p>
        </w:tc>
        <w:tc>
          <w:tcPr>
            <w:tcW w:w="4354" w:type="dxa"/>
          </w:tcPr>
          <w:p w14:paraId="615C42E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Любая запись возможна только на Primary</w:t>
            </w:r>
          </w:p>
        </w:tc>
      </w:tr>
      <w:tr w:rsidR="00542230" w14:paraId="288A4067" w14:textId="77777777">
        <w:trPr>
          <w:jc w:val="center"/>
        </w:trPr>
        <w:tc>
          <w:tcPr>
            <w:tcW w:w="3490" w:type="dxa"/>
          </w:tcPr>
          <w:p w14:paraId="3CAA351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Чтение задачи сразу после создания или изменения</w:t>
            </w:r>
          </w:p>
        </w:tc>
        <w:tc>
          <w:tcPr>
            <w:tcW w:w="1510" w:type="dxa"/>
          </w:tcPr>
          <w:p w14:paraId="68C3AFF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Primary</w:t>
            </w:r>
          </w:p>
        </w:tc>
        <w:tc>
          <w:tcPr>
            <w:tcW w:w="4354" w:type="dxa"/>
          </w:tcPr>
          <w:p w14:paraId="36424CD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Read-your-writes: на Replica изменения может ещё не быть</w:t>
            </w:r>
          </w:p>
        </w:tc>
      </w:tr>
      <w:tr w:rsidR="00542230" w14:paraId="123AB9CD" w14:textId="77777777">
        <w:trPr>
          <w:jc w:val="center"/>
        </w:trPr>
        <w:tc>
          <w:tcPr>
            <w:tcW w:w="3490" w:type="dxa"/>
          </w:tcPr>
          <w:p w14:paraId="5AD56BA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/api/tasks/{id}</w:t>
            </w:r>
          </w:p>
        </w:tc>
        <w:tc>
          <w:tcPr>
            <w:tcW w:w="1510" w:type="dxa"/>
          </w:tcPr>
          <w:p w14:paraId="48900DB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Primary</w:t>
            </w:r>
          </w:p>
        </w:tc>
        <w:tc>
          <w:tcPr>
            <w:tcW w:w="4354" w:type="dxa"/>
          </w:tcPr>
          <w:p w14:paraId="596BA8E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Клиент часто открывает задачу сразу после её создания</w:t>
            </w:r>
          </w:p>
        </w:tc>
      </w:tr>
      <w:tr w:rsidR="00542230" w14:paraId="14A2DD11" w14:textId="77777777">
        <w:trPr>
          <w:jc w:val="center"/>
        </w:trPr>
        <w:tc>
          <w:tcPr>
            <w:tcW w:w="3490" w:type="dxa"/>
          </w:tcPr>
          <w:p w14:paraId="71F69CD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прав (</w:t>
            </w:r>
            <w:r>
              <w:rPr>
                <w:rFonts w:ascii="Courier New" w:eastAsia="Courier New" w:hAnsi="Courier New" w:cs="Courier New"/>
                <w:sz w:val="22"/>
              </w:rPr>
              <w:t>IsOwnerAsync</w:t>
            </w:r>
            <w:r>
              <w:rPr>
                <w:sz w:val="24"/>
              </w:rPr>
              <w:t>)</w:t>
            </w:r>
          </w:p>
        </w:tc>
        <w:tc>
          <w:tcPr>
            <w:tcW w:w="1510" w:type="dxa"/>
          </w:tcPr>
          <w:p w14:paraId="1CEB431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Primary</w:t>
            </w:r>
          </w:p>
        </w:tc>
        <w:tc>
          <w:tcPr>
            <w:tcW w:w="4354" w:type="dxa"/>
          </w:tcPr>
          <w:p w14:paraId="087892C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Решение о доступе не должно приниматься по устаревшим данным</w:t>
            </w:r>
          </w:p>
        </w:tc>
      </w:tr>
    </w:tbl>
    <w:p w14:paraId="47079EAE" w14:textId="77777777" w:rsidR="00542230" w:rsidRDefault="00542230">
      <w:pPr>
        <w:spacing w:line="240" w:lineRule="auto"/>
        <w:ind w:firstLine="0"/>
        <w:jc w:val="left"/>
      </w:pPr>
    </w:p>
    <w:p w14:paraId="0A5F5A52" w14:textId="77777777" w:rsidR="00542230" w:rsidRDefault="00EA0D1D">
      <w:r>
        <w:t xml:space="preserve">Выбор зафиксирован не только в коде, но и в тестах: </w:t>
      </w:r>
      <w:r>
        <w:rPr>
          <w:rFonts w:ascii="Courier New" w:eastAsia="Courier New" w:hAnsi="Courier New" w:cs="Courier New"/>
          <w:sz w:val="24"/>
        </w:rPr>
        <w:t>GetTasksAsync_ShouldNotTouchThePrimary</w:t>
      </w:r>
      <w:r>
        <w:t xml:space="preserve"> проверяет, что список берётся только с Replica, а </w:t>
      </w:r>
      <w:r>
        <w:rPr>
          <w:rFonts w:ascii="Courier New" w:eastAsia="Courier New" w:hAnsi="Courier New" w:cs="Courier New"/>
          <w:sz w:val="24"/>
        </w:rPr>
        <w:t>CreateAsync_ShouldWriteToPrimaryAndReadItBackFromPrimary</w:t>
      </w:r>
      <w:r>
        <w:t xml:space="preserve"> — что запись и чтение сразу после неё идут на Primary.</w:t>
      </w:r>
    </w:p>
    <w:p w14:paraId="0718BEDB" w14:textId="77777777" w:rsidR="00542230" w:rsidRDefault="00EA0D1D">
      <w:pPr>
        <w:pStyle w:val="21"/>
      </w:pPr>
      <w:bookmarkStart w:id="12" w:name="_Toc240245530"/>
      <w:r>
        <w:t>5.2 Доказательство: чей это был запрос</w:t>
      </w:r>
      <w:bookmarkEnd w:id="12"/>
    </w:p>
    <w:p w14:paraId="5B5E7A79" w14:textId="77777777" w:rsidR="00542230" w:rsidRDefault="00EA0D1D">
      <w:r>
        <w:t xml:space="preserve">Скрипт </w:t>
      </w:r>
      <w:r>
        <w:rPr>
          <w:rFonts w:ascii="Courier New" w:eastAsia="Courier New" w:hAnsi="Courier New" w:cs="Courier New"/>
          <w:sz w:val="24"/>
        </w:rPr>
        <w:t>05-api-read-path.sh</w:t>
      </w:r>
      <w:r>
        <w:t xml:space="preserve"> включает на обоих экземплярах логирование всех запросов (</w:t>
      </w:r>
      <w:r>
        <w:rPr>
          <w:rFonts w:ascii="Courier New" w:eastAsia="Courier New" w:hAnsi="Courier New" w:cs="Courier New"/>
          <w:sz w:val="24"/>
        </w:rPr>
        <w:t>log_min_duration_statement = 0</w:t>
      </w:r>
      <w:r>
        <w:t>), очищает кэш Redis, вызывает два endpoint'а и смотрит, в чей журнал попал запрос.</w:t>
      </w:r>
    </w:p>
    <w:p w14:paraId="528D6686" w14:textId="77777777" w:rsidR="00542230" w:rsidRDefault="00EA0D1D">
      <w:pPr>
        <w:keepNext/>
        <w:spacing w:before="120"/>
        <w:ind w:firstLine="0"/>
        <w:jc w:val="left"/>
      </w:pPr>
      <w:r>
        <w:t>Листинг 9 – SELECT списка задач в журнале Replica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42230" w14:paraId="3968062C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15A2F21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2026-09-13 23:10:54.172 UTC [777] LOG:  duration: 0.265 ms  execute &lt;unnamed&gt;:</w:t>
            </w:r>
          </w:p>
          <w:p w14:paraId="272EBDF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SELECT t0.id, t0.created_at, t0.description, t0.due_date, t0.priority, t0.project_id,</w:t>
            </w:r>
          </w:p>
          <w:p w14:paraId="473A837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t0.status, t0.title, t0.updated_at, t0.user_id, p.id, u.id, t1.task_id, ...</w:t>
            </w:r>
          </w:p>
          <w:p w14:paraId="2AD3860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FROM (</w:t>
            </w:r>
          </w:p>
          <w:p w14:paraId="0FC909F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SELECT t.id, t.created_at, ... FROM tasks AS t</w:t>
            </w:r>
          </w:p>
          <w:p w14:paraId="2E91142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ORDER BY t.created_at DESC</w:t>
            </w:r>
          </w:p>
          <w:p w14:paraId="0EBE6BC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LIMIT $1 OFFSET $2</w:t>
            </w:r>
          </w:p>
          <w:p w14:paraId="3A390B0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) AS t0 ...</w:t>
            </w:r>
          </w:p>
        </w:tc>
      </w:tr>
    </w:tbl>
    <w:p w14:paraId="66C19388" w14:textId="77777777" w:rsidR="00542230" w:rsidRDefault="00542230">
      <w:pPr>
        <w:spacing w:line="240" w:lineRule="auto"/>
        <w:ind w:firstLine="0"/>
        <w:jc w:val="left"/>
      </w:pPr>
    </w:p>
    <w:p w14:paraId="2B45C889" w14:textId="77777777" w:rsidR="00542230" w:rsidRDefault="00EA0D1D">
      <w:pPr>
        <w:keepNext/>
        <w:spacing w:before="120"/>
        <w:ind w:firstLine="0"/>
        <w:jc w:val="left"/>
      </w:pPr>
      <w:r>
        <w:t>Листинг 10 – INSERT новой задачи в журнале Primary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42230" w14:paraId="26999F54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2F2AFA7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2026-09-13 23:10:54.231 UTC [208] LOG:  duration: 0.399 ms  execute &lt;unnamed&gt;:</w:t>
            </w:r>
          </w:p>
          <w:p w14:paraId="1ED7D17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INSERT INTO tasks (id, created_at, description, due_date, priority, project_id, status, title, updated_at, user_id)</w:t>
            </w:r>
          </w:p>
          <w:p w14:paraId="588BB67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VALUES ($1, $2, $3, $4, $5, $6, $7, $8, $9, $10)</w:t>
            </w:r>
          </w:p>
          <w:p w14:paraId="02E302B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DETAIL:  parameters: $1 = '2ddaf2e7-3bc0-4ccf-964a-a08c82f9bb43', ...,</w:t>
            </w:r>
          </w:p>
          <w:p w14:paraId="59EAFA8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$8 = 'LR4: task created through API', ...</w:t>
            </w:r>
          </w:p>
        </w:tc>
      </w:tr>
    </w:tbl>
    <w:p w14:paraId="6E823048" w14:textId="77777777" w:rsidR="00542230" w:rsidRDefault="00542230">
      <w:pPr>
        <w:spacing w:line="240" w:lineRule="auto"/>
        <w:ind w:firstLine="0"/>
        <w:jc w:val="left"/>
      </w:pPr>
    </w:p>
    <w:p w14:paraId="13832109" w14:textId="77777777" w:rsidR="00542230" w:rsidRDefault="00EA0D1D">
      <w:pPr>
        <w:keepNext/>
        <w:spacing w:before="120"/>
        <w:ind w:firstLine="0"/>
        <w:jc w:val="left"/>
      </w:pPr>
      <w:r>
        <w:t>Таблица 9 – Где какой запрос оказался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77"/>
        <w:gridCol w:w="2288"/>
        <w:gridCol w:w="2489"/>
      </w:tblGrid>
      <w:tr w:rsidR="00542230" w14:paraId="3761ED4A" w14:textId="77777777">
        <w:trPr>
          <w:tblHeader/>
          <w:jc w:val="center"/>
        </w:trPr>
        <w:tc>
          <w:tcPr>
            <w:tcW w:w="4577" w:type="dxa"/>
          </w:tcPr>
          <w:p w14:paraId="289718E2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288" w:type="dxa"/>
          </w:tcPr>
          <w:p w14:paraId="47A25BEF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Журнал Primary</w:t>
            </w:r>
          </w:p>
        </w:tc>
        <w:tc>
          <w:tcPr>
            <w:tcW w:w="2489" w:type="dxa"/>
          </w:tcPr>
          <w:p w14:paraId="3AADC4C1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Журнал Replica</w:t>
            </w:r>
          </w:p>
        </w:tc>
      </w:tr>
      <w:tr w:rsidR="00542230" w14:paraId="7B345D8A" w14:textId="77777777">
        <w:trPr>
          <w:jc w:val="center"/>
        </w:trPr>
        <w:tc>
          <w:tcPr>
            <w:tcW w:w="4577" w:type="dxa"/>
          </w:tcPr>
          <w:p w14:paraId="42D90D2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GET /api/tasks?pageSize=5</w:t>
            </w:r>
            <w:r>
              <w:rPr>
                <w:sz w:val="24"/>
              </w:rPr>
              <w:t xml:space="preserve"> (список)</w:t>
            </w:r>
          </w:p>
        </w:tc>
        <w:tc>
          <w:tcPr>
            <w:tcW w:w="2288" w:type="dxa"/>
          </w:tcPr>
          <w:p w14:paraId="1BDB09E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489" w:type="dxa"/>
          </w:tcPr>
          <w:p w14:paraId="3D18CB1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6 запросов к </w:t>
            </w:r>
            <w:r>
              <w:rPr>
                <w:rFonts w:ascii="Courier New" w:eastAsia="Courier New" w:hAnsi="Courier New" w:cs="Courier New"/>
                <w:sz w:val="22"/>
              </w:rPr>
              <w:t>tasks</w:t>
            </w:r>
          </w:p>
        </w:tc>
      </w:tr>
      <w:tr w:rsidR="00542230" w14:paraId="38558CF0" w14:textId="77777777">
        <w:trPr>
          <w:jc w:val="center"/>
        </w:trPr>
        <w:tc>
          <w:tcPr>
            <w:tcW w:w="4577" w:type="dxa"/>
          </w:tcPr>
          <w:p w14:paraId="22F560B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POST /api/tasks</w:t>
            </w:r>
            <w:r>
              <w:rPr>
                <w:sz w:val="24"/>
              </w:rPr>
              <w:t xml:space="preserve"> (создание)</w:t>
            </w:r>
          </w:p>
        </w:tc>
        <w:tc>
          <w:tcPr>
            <w:tcW w:w="2288" w:type="dxa"/>
          </w:tcPr>
          <w:p w14:paraId="3A8BD70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2"/>
              </w:rPr>
              <w:t>INSERT INTO tasks</w:t>
            </w:r>
          </w:p>
        </w:tc>
        <w:tc>
          <w:tcPr>
            <w:tcW w:w="2489" w:type="dxa"/>
          </w:tcPr>
          <w:p w14:paraId="21C5B24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</w:t>
            </w:r>
          </w:p>
        </w:tc>
      </w:tr>
    </w:tbl>
    <w:p w14:paraId="450C94AD" w14:textId="77777777" w:rsidR="00542230" w:rsidRDefault="00542230">
      <w:pPr>
        <w:spacing w:line="240" w:lineRule="auto"/>
        <w:ind w:firstLine="0"/>
        <w:jc w:val="left"/>
      </w:pPr>
    </w:p>
    <w:p w14:paraId="0EB08140" w14:textId="77777777" w:rsidR="00542230" w:rsidRDefault="00EA0D1D">
      <w:pPr>
        <w:pStyle w:val="21"/>
      </w:pPr>
      <w:bookmarkStart w:id="13" w:name="_Toc240245531"/>
      <w:r>
        <w:t>5.3 Состояние репликации глазами сервиса</w:t>
      </w:r>
      <w:bookmarkEnd w:id="13"/>
    </w:p>
    <w:p w14:paraId="245B23E8" w14:textId="77777777" w:rsidR="00542230" w:rsidRDefault="00EA0D1D">
      <w:r>
        <w:t xml:space="preserve">Сервис сам показывает, что происходит с репликацией: </w:t>
      </w:r>
      <w:r>
        <w:rPr>
          <w:rFonts w:ascii="Courier New" w:eastAsia="Courier New" w:hAnsi="Courier New" w:cs="Courier New"/>
          <w:sz w:val="24"/>
        </w:rPr>
        <w:t>GET /api/replication</w:t>
      </w:r>
      <w:r>
        <w:t xml:space="preserve"> (роль Admin) и </w:t>
      </w:r>
      <w:r>
        <w:rPr>
          <w:rFonts w:ascii="Courier New" w:eastAsia="Courier New" w:hAnsi="Courier New" w:cs="Courier New"/>
          <w:sz w:val="24"/>
        </w:rPr>
        <w:t>GET /health/replica</w:t>
      </w:r>
      <w:r>
        <w:t>.</w:t>
      </w:r>
    </w:p>
    <w:p w14:paraId="577D42D6" w14:textId="77777777" w:rsidR="00542230" w:rsidRDefault="00EA0D1D">
      <w:pPr>
        <w:keepNext/>
        <w:spacing w:before="120"/>
        <w:ind w:firstLine="0"/>
        <w:jc w:val="left"/>
      </w:pPr>
      <w:r>
        <w:t>Листинг 11 – Ответ GET /health/replica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42230" w14:paraId="0DC72B6D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B79F77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{"status":"Healthy","checks":[{"name":"replica","status":"Healthy",</w:t>
            </w:r>
          </w:p>
          <w:p w14:paraId="111857E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"description":"The replica is streaming",</w:t>
            </w:r>
          </w:p>
          <w:p w14:paraId="6DF0ABC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"data":{"replicaConfigured":true,"primaryLsn":"0/70F3B270","replicaReplayLsn":"0/70F3B270",</w:t>
            </w:r>
          </w:p>
          <w:p w14:paraId="44FBDFD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"lagBytes":0,"lagSeconds":11.697,"connections":1}}]}</w:t>
            </w:r>
          </w:p>
        </w:tc>
      </w:tr>
    </w:tbl>
    <w:p w14:paraId="2CD9B2CA" w14:textId="77777777" w:rsidR="00542230" w:rsidRDefault="00542230">
      <w:pPr>
        <w:spacing w:line="240" w:lineRule="auto"/>
        <w:ind w:firstLine="0"/>
        <w:jc w:val="left"/>
      </w:pPr>
    </w:p>
    <w:p w14:paraId="36ACC015" w14:textId="77777777" w:rsidR="00542230" w:rsidRDefault="00EA0D1D">
      <w:r>
        <w:t xml:space="preserve">Проверка считает Replica отставшей, только если она отстала одновременно по объёму WAL (больше 16 МБ) и по времени (больше 30 секунд). Одного времени недостаточно: </w:t>
      </w:r>
      <w:r>
        <w:rPr>
          <w:rFonts w:ascii="Courier New" w:eastAsia="Courier New" w:hAnsi="Courier New" w:cs="Courier New"/>
          <w:sz w:val="24"/>
        </w:rPr>
        <w:t>pg_last_xact_replay_timestamp()</w:t>
      </w:r>
      <w:r>
        <w:t xml:space="preserve"> возвращает время последней применённой транзакции, и в тишине, когда на Primary никто не пишет, это значение стареет само по себе, хотя Replica полностью догнала Primary.</w:t>
      </w:r>
    </w:p>
    <w:p w14:paraId="1C51B129" w14:textId="77777777" w:rsidR="00542230" w:rsidRDefault="00EA0D1D">
      <w:pPr>
        <w:pStyle w:val="1"/>
      </w:pPr>
      <w:bookmarkStart w:id="14" w:name="_Toc240245532"/>
      <w:r>
        <w:t>6 Задержка репликации</w:t>
      </w:r>
      <w:bookmarkEnd w:id="14"/>
    </w:p>
    <w:p w14:paraId="050628F9" w14:textId="77777777" w:rsidR="00542230" w:rsidRDefault="00EA0D1D">
      <w:pPr>
        <w:pStyle w:val="21"/>
      </w:pPr>
      <w:bookmarkStart w:id="15" w:name="_Toc240245533"/>
      <w:r>
        <w:t>6.1 Опыт 1. Без нагрузки</w:t>
      </w:r>
      <w:bookmarkEnd w:id="15"/>
    </w:p>
    <w:p w14:paraId="585E78FA" w14:textId="77777777" w:rsidR="00542230" w:rsidRDefault="00EA0D1D">
      <w:r>
        <w:t xml:space="preserve">Скрипт </w:t>
      </w:r>
      <w:r>
        <w:rPr>
          <w:rFonts w:ascii="Courier New" w:eastAsia="Courier New" w:hAnsi="Courier New" w:cs="Courier New"/>
          <w:sz w:val="24"/>
        </w:rPr>
        <w:t>04-lag.sh</w:t>
      </w:r>
      <w:r>
        <w:t xml:space="preserve"> заранее запускает на Replica ожидание строки, затем вставляет её на Primary с </w:t>
      </w:r>
      <w:r>
        <w:rPr>
          <w:rFonts w:ascii="Courier New" w:eastAsia="Courier New" w:hAnsi="Courier New" w:cs="Courier New"/>
          <w:sz w:val="24"/>
        </w:rPr>
        <w:t>created_at = clock_timestamp()</w:t>
      </w:r>
      <w:r>
        <w:t>. Когда строка появляется на Replica, та сравнивает своё текущее время с временем создания строки.</w:t>
      </w:r>
    </w:p>
    <w:p w14:paraId="3B53E237" w14:textId="77777777" w:rsidR="00542230" w:rsidRDefault="00EA0D1D">
      <w:pPr>
        <w:keepNext/>
        <w:spacing w:before="120"/>
        <w:ind w:firstLine="0"/>
        <w:jc w:val="left"/>
      </w:pPr>
      <w:r>
        <w:t>Таблица 10 – Задержка появления строки на Replica, пять замеров подряд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4"/>
        <w:gridCol w:w="1366"/>
        <w:gridCol w:w="1366"/>
        <w:gridCol w:w="1366"/>
        <w:gridCol w:w="1366"/>
        <w:gridCol w:w="1366"/>
      </w:tblGrid>
      <w:tr w:rsidR="00542230" w14:paraId="4ADA52E2" w14:textId="77777777">
        <w:trPr>
          <w:tblHeader/>
          <w:jc w:val="center"/>
        </w:trPr>
        <w:tc>
          <w:tcPr>
            <w:tcW w:w="2524" w:type="dxa"/>
          </w:tcPr>
          <w:p w14:paraId="1C1A3831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Замер</w:t>
            </w:r>
          </w:p>
        </w:tc>
        <w:tc>
          <w:tcPr>
            <w:tcW w:w="1366" w:type="dxa"/>
          </w:tcPr>
          <w:p w14:paraId="34EA6BF8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366" w:type="dxa"/>
          </w:tcPr>
          <w:p w14:paraId="203CDD77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366" w:type="dxa"/>
          </w:tcPr>
          <w:p w14:paraId="5A08E5F0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366" w:type="dxa"/>
          </w:tcPr>
          <w:p w14:paraId="2269FB83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366" w:type="dxa"/>
          </w:tcPr>
          <w:p w14:paraId="56E28377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5</w:t>
            </w:r>
          </w:p>
        </w:tc>
      </w:tr>
      <w:tr w:rsidR="00542230" w14:paraId="67F2DC9A" w14:textId="77777777">
        <w:trPr>
          <w:jc w:val="center"/>
        </w:trPr>
        <w:tc>
          <w:tcPr>
            <w:tcW w:w="2524" w:type="dxa"/>
          </w:tcPr>
          <w:p w14:paraId="34AA7C1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Задержка, мс</w:t>
            </w:r>
          </w:p>
        </w:tc>
        <w:tc>
          <w:tcPr>
            <w:tcW w:w="1366" w:type="dxa"/>
          </w:tcPr>
          <w:p w14:paraId="0B67965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144,1</w:t>
            </w:r>
          </w:p>
        </w:tc>
        <w:tc>
          <w:tcPr>
            <w:tcW w:w="1366" w:type="dxa"/>
          </w:tcPr>
          <w:p w14:paraId="1FFE3CA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271,8</w:t>
            </w:r>
          </w:p>
        </w:tc>
        <w:tc>
          <w:tcPr>
            <w:tcW w:w="1366" w:type="dxa"/>
          </w:tcPr>
          <w:p w14:paraId="77689D7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118,8</w:t>
            </w:r>
          </w:p>
        </w:tc>
        <w:tc>
          <w:tcPr>
            <w:tcW w:w="1366" w:type="dxa"/>
          </w:tcPr>
          <w:p w14:paraId="036EBCA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175,5</w:t>
            </w:r>
          </w:p>
        </w:tc>
        <w:tc>
          <w:tcPr>
            <w:tcW w:w="1366" w:type="dxa"/>
          </w:tcPr>
          <w:p w14:paraId="4A48DA7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142,6</w:t>
            </w:r>
          </w:p>
        </w:tc>
      </w:tr>
    </w:tbl>
    <w:p w14:paraId="6B05EF10" w14:textId="77777777" w:rsidR="00542230" w:rsidRDefault="00542230">
      <w:pPr>
        <w:spacing w:line="240" w:lineRule="auto"/>
        <w:ind w:firstLine="0"/>
        <w:jc w:val="left"/>
      </w:pPr>
    </w:p>
    <w:p w14:paraId="5DB120F6" w14:textId="77777777" w:rsidR="00542230" w:rsidRDefault="00EA0D1D">
      <w:r>
        <w:t>В эти 120–270 мс входит не только пересылка WAL: сюда попадает фиксация транзакции на самом Primary и запись WAL на диск на Replica. Обе операции в Docker Desktop идут через виртуализированную файловую систему и стоят десятки миллисекунд. На сервере с локальными SSD и сетью внутри одного датацентра такая задержка обычно составляет единицы миллисекунд. Важно другое: нулём она не бывает.</w:t>
      </w:r>
    </w:p>
    <w:p w14:paraId="6F4A69C9" w14:textId="77777777" w:rsidR="00542230" w:rsidRDefault="00EA0D1D">
      <w:pPr>
        <w:pStyle w:val="21"/>
      </w:pPr>
      <w:bookmarkStart w:id="16" w:name="_Toc240245534"/>
      <w:r>
        <w:t>6.2 Опыт 2. Под нагрузкой</w:t>
      </w:r>
      <w:bookmarkEnd w:id="16"/>
    </w:p>
    <w:p w14:paraId="14C93DDB" w14:textId="77777777" w:rsidR="00542230" w:rsidRDefault="00EA0D1D">
      <w:r>
        <w:t xml:space="preserve">На Primary выполняется </w:t>
      </w:r>
      <w:r>
        <w:rPr>
          <w:rFonts w:ascii="Courier New" w:eastAsia="Courier New" w:hAnsi="Courier New" w:cs="Courier New"/>
          <w:sz w:val="24"/>
        </w:rPr>
        <w:t>UPDATE</w:t>
      </w:r>
      <w:r>
        <w:t xml:space="preserve"> задач за последние 6 месяцев (около 240 тысяч строк), параллельно раз в 0,2 секунды снимается отставание.</w:t>
      </w:r>
    </w:p>
    <w:p w14:paraId="0756BB86" w14:textId="77777777" w:rsidR="00542230" w:rsidRDefault="00EA0D1D">
      <w:pPr>
        <w:keepNext/>
        <w:spacing w:before="120"/>
        <w:ind w:firstLine="0"/>
        <w:jc w:val="left"/>
      </w:pPr>
      <w:r>
        <w:t>Таблица 11 – Отставание Replica во время массового UPDATE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2568"/>
        <w:gridCol w:w="2121"/>
        <w:gridCol w:w="2463"/>
      </w:tblGrid>
      <w:tr w:rsidR="00542230" w14:paraId="4B6EBA7F" w14:textId="77777777">
        <w:trPr>
          <w:tblHeader/>
          <w:jc w:val="center"/>
        </w:trPr>
        <w:tc>
          <w:tcPr>
            <w:tcW w:w="2203" w:type="dxa"/>
          </w:tcPr>
          <w:p w14:paraId="2564C9AA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Время от начала, мс</w:t>
            </w:r>
          </w:p>
        </w:tc>
        <w:tc>
          <w:tcPr>
            <w:tcW w:w="2568" w:type="dxa"/>
          </w:tcPr>
          <w:p w14:paraId="26994B43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Отставание, байт</w:t>
            </w:r>
          </w:p>
        </w:tc>
        <w:tc>
          <w:tcPr>
            <w:tcW w:w="2121" w:type="dxa"/>
          </w:tcPr>
          <w:p w14:paraId="61E90E46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Отставание</w:t>
            </w:r>
          </w:p>
        </w:tc>
        <w:tc>
          <w:tcPr>
            <w:tcW w:w="2463" w:type="dxa"/>
          </w:tcPr>
          <w:p w14:paraId="44D57177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replay_lag, мс</w:t>
            </w:r>
          </w:p>
        </w:tc>
      </w:tr>
      <w:tr w:rsidR="00542230" w14:paraId="7AD8AC80" w14:textId="77777777">
        <w:trPr>
          <w:jc w:val="center"/>
        </w:trPr>
        <w:tc>
          <w:tcPr>
            <w:tcW w:w="2203" w:type="dxa"/>
          </w:tcPr>
          <w:p w14:paraId="71F572E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815</w:t>
            </w:r>
          </w:p>
        </w:tc>
        <w:tc>
          <w:tcPr>
            <w:tcW w:w="2568" w:type="dxa"/>
          </w:tcPr>
          <w:p w14:paraId="7046D14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5 308 448</w:t>
            </w:r>
          </w:p>
        </w:tc>
        <w:tc>
          <w:tcPr>
            <w:tcW w:w="2121" w:type="dxa"/>
          </w:tcPr>
          <w:p w14:paraId="67D863B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5,1 МБ</w:t>
            </w:r>
          </w:p>
        </w:tc>
        <w:tc>
          <w:tcPr>
            <w:tcW w:w="2463" w:type="dxa"/>
          </w:tcPr>
          <w:p w14:paraId="73756CB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279,3</w:t>
            </w:r>
          </w:p>
        </w:tc>
      </w:tr>
      <w:tr w:rsidR="00542230" w14:paraId="46B5B5ED" w14:textId="77777777">
        <w:trPr>
          <w:jc w:val="center"/>
        </w:trPr>
        <w:tc>
          <w:tcPr>
            <w:tcW w:w="2203" w:type="dxa"/>
          </w:tcPr>
          <w:p w14:paraId="655EACC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2 839</w:t>
            </w:r>
          </w:p>
        </w:tc>
        <w:tc>
          <w:tcPr>
            <w:tcW w:w="2568" w:type="dxa"/>
          </w:tcPr>
          <w:p w14:paraId="7C18098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7 716 904</w:t>
            </w:r>
          </w:p>
        </w:tc>
        <w:tc>
          <w:tcPr>
            <w:tcW w:w="2121" w:type="dxa"/>
          </w:tcPr>
          <w:p w14:paraId="4131ED0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7,4 МБ</w:t>
            </w:r>
          </w:p>
        </w:tc>
        <w:tc>
          <w:tcPr>
            <w:tcW w:w="2463" w:type="dxa"/>
          </w:tcPr>
          <w:p w14:paraId="335E60D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248,6</w:t>
            </w:r>
          </w:p>
        </w:tc>
      </w:tr>
      <w:tr w:rsidR="00542230" w14:paraId="4DFF51FC" w14:textId="77777777">
        <w:trPr>
          <w:jc w:val="center"/>
        </w:trPr>
        <w:tc>
          <w:tcPr>
            <w:tcW w:w="2203" w:type="dxa"/>
          </w:tcPr>
          <w:p w14:paraId="44112A2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5 001</w:t>
            </w:r>
          </w:p>
        </w:tc>
        <w:tc>
          <w:tcPr>
            <w:tcW w:w="2568" w:type="dxa"/>
          </w:tcPr>
          <w:p w14:paraId="618BDB7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4 169 760</w:t>
            </w:r>
          </w:p>
        </w:tc>
        <w:tc>
          <w:tcPr>
            <w:tcW w:w="2121" w:type="dxa"/>
          </w:tcPr>
          <w:p w14:paraId="4D6F12E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4,0 МБ</w:t>
            </w:r>
          </w:p>
        </w:tc>
        <w:tc>
          <w:tcPr>
            <w:tcW w:w="2463" w:type="dxa"/>
          </w:tcPr>
          <w:p w14:paraId="393554B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309,6</w:t>
            </w:r>
          </w:p>
        </w:tc>
      </w:tr>
      <w:tr w:rsidR="00542230" w14:paraId="0FF2BF2E" w14:textId="77777777">
        <w:trPr>
          <w:jc w:val="center"/>
        </w:trPr>
        <w:tc>
          <w:tcPr>
            <w:tcW w:w="2203" w:type="dxa"/>
          </w:tcPr>
          <w:p w14:paraId="56F90D2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7 136</w:t>
            </w:r>
          </w:p>
        </w:tc>
        <w:tc>
          <w:tcPr>
            <w:tcW w:w="2568" w:type="dxa"/>
          </w:tcPr>
          <w:p w14:paraId="2B7AA4D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4 595 776</w:t>
            </w:r>
          </w:p>
        </w:tc>
        <w:tc>
          <w:tcPr>
            <w:tcW w:w="2121" w:type="dxa"/>
          </w:tcPr>
          <w:p w14:paraId="1B13199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4,4 МБ</w:t>
            </w:r>
          </w:p>
        </w:tc>
        <w:tc>
          <w:tcPr>
            <w:tcW w:w="2463" w:type="dxa"/>
          </w:tcPr>
          <w:p w14:paraId="46C85F0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301,5</w:t>
            </w:r>
          </w:p>
        </w:tc>
      </w:tr>
      <w:tr w:rsidR="00542230" w14:paraId="56B59063" w14:textId="77777777">
        <w:trPr>
          <w:jc w:val="center"/>
        </w:trPr>
        <w:tc>
          <w:tcPr>
            <w:tcW w:w="2203" w:type="dxa"/>
          </w:tcPr>
          <w:p w14:paraId="6E9CF23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8 182</w:t>
            </w:r>
          </w:p>
        </w:tc>
        <w:tc>
          <w:tcPr>
            <w:tcW w:w="2568" w:type="dxa"/>
          </w:tcPr>
          <w:p w14:paraId="160441A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2121" w:type="dxa"/>
          </w:tcPr>
          <w:p w14:paraId="3C5692D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2463" w:type="dxa"/>
          </w:tcPr>
          <w:p w14:paraId="604BCAF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47,6</w:t>
            </w:r>
          </w:p>
        </w:tc>
      </w:tr>
      <w:tr w:rsidR="00542230" w14:paraId="0C10FBEA" w14:textId="77777777">
        <w:trPr>
          <w:jc w:val="center"/>
        </w:trPr>
        <w:tc>
          <w:tcPr>
            <w:tcW w:w="2203" w:type="dxa"/>
          </w:tcPr>
          <w:p w14:paraId="0E71041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9 191</w:t>
            </w:r>
          </w:p>
        </w:tc>
        <w:tc>
          <w:tcPr>
            <w:tcW w:w="2568" w:type="dxa"/>
          </w:tcPr>
          <w:p w14:paraId="20B62C2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96</w:t>
            </w:r>
          </w:p>
        </w:tc>
        <w:tc>
          <w:tcPr>
            <w:tcW w:w="2121" w:type="dxa"/>
          </w:tcPr>
          <w:p w14:paraId="07C80F6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96 байт</w:t>
            </w:r>
          </w:p>
        </w:tc>
        <w:tc>
          <w:tcPr>
            <w:tcW w:w="2463" w:type="dxa"/>
          </w:tcPr>
          <w:p w14:paraId="2103062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1,5</w:t>
            </w:r>
          </w:p>
        </w:tc>
      </w:tr>
    </w:tbl>
    <w:p w14:paraId="029CF463" w14:textId="77777777" w:rsidR="00542230" w:rsidRDefault="00542230">
      <w:pPr>
        <w:spacing w:line="240" w:lineRule="auto"/>
        <w:ind w:firstLine="0"/>
        <w:jc w:val="left"/>
      </w:pPr>
    </w:p>
    <w:p w14:paraId="5A582C2A" w14:textId="77777777" w:rsidR="00542230" w:rsidRDefault="00EA0D1D">
      <w:r>
        <w:t>Максимум за прогон — 30,5 МБ неприменённого WAL. Пока идёт запись, Replica отстаёт на мегабайты журнала и примерно на 0,3 секунды; через секунду после конца нагрузки отставание снова нулевое.</w:t>
      </w:r>
    </w:p>
    <w:p w14:paraId="03A33BED" w14:textId="77777777" w:rsidR="00542230" w:rsidRDefault="00EA0D1D">
      <w:r>
        <w:t xml:space="preserve">Отдельно стоит отметить поведение полей </w:t>
      </w:r>
      <w:r>
        <w:rPr>
          <w:rFonts w:ascii="Courier New" w:eastAsia="Courier New" w:hAnsi="Courier New" w:cs="Courier New"/>
          <w:sz w:val="24"/>
        </w:rPr>
        <w:t>write_lag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flush_lag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replay_lag</w:t>
      </w:r>
      <w:r>
        <w:t xml:space="preserve">: между записями они не обнуляются, а сохраняют последнее измеренное значение. Поэтому в конце прогона в них остаётся большое число (в одном из прогонов — 7 секунд), хотя </w:t>
      </w:r>
      <w:r>
        <w:rPr>
          <w:rFonts w:ascii="Courier New" w:eastAsia="Courier New" w:hAnsi="Courier New" w:cs="Courier New"/>
          <w:sz w:val="24"/>
        </w:rPr>
        <w:t>lag_bytes</w:t>
      </w:r>
      <w:r>
        <w:t xml:space="preserve"> уже равен нулю. Для мониторинга живого отставания надёжнее сравнивать позиции LSN, что и делает health check сервиса.</w:t>
      </w:r>
    </w:p>
    <w:p w14:paraId="283EB676" w14:textId="77777777" w:rsidR="00542230" w:rsidRDefault="00EA0D1D">
      <w:pPr>
        <w:pStyle w:val="21"/>
      </w:pPr>
      <w:bookmarkStart w:id="17" w:name="_Toc240245535"/>
      <w:r>
        <w:t>6.3 Опыт 3. Поймать устаревшее чтение</w:t>
      </w:r>
      <w:bookmarkEnd w:id="17"/>
    </w:p>
    <w:p w14:paraId="08EA8BA9" w14:textId="77777777" w:rsidR="00542230" w:rsidRDefault="00EA0D1D">
      <w:r>
        <w:t xml:space="preserve">Чтобы увидеть момент, когда Primary уже содержит новое значение, а Replica ещё нет, применение WAL на Replica останавливается функцией </w:t>
      </w:r>
      <w:r>
        <w:rPr>
          <w:rFonts w:ascii="Courier New" w:eastAsia="Courier New" w:hAnsi="Courier New" w:cs="Courier New"/>
          <w:sz w:val="24"/>
        </w:rPr>
        <w:t>pg_wal_replay_pause()</w:t>
      </w:r>
      <w:r>
        <w:t>. Приём WAL при этом продолжается: реплика получает журнал, но не применяет его.</w:t>
      </w:r>
    </w:p>
    <w:p w14:paraId="28FC8E1D" w14:textId="77777777" w:rsidR="00542230" w:rsidRDefault="00EA0D1D">
      <w:pPr>
        <w:keepNext/>
        <w:spacing w:before="120"/>
        <w:ind w:firstLine="0"/>
        <w:jc w:val="left"/>
      </w:pPr>
      <w:r>
        <w:t>Листинг 12 – Остановленное применение WAL: Primary и Replica расходятся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42230" w14:paraId="5CA20631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BE4BF7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=== Останавливаем применение WAL на Replica: pg_wal_replay_pause()</w:t>
            </w:r>
          </w:p>
          <w:p w14:paraId="1191CBF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pg_wal_replay_pause | paused</w:t>
            </w:r>
          </w:p>
          <w:p w14:paraId="2149875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---------------------+--------</w:t>
            </w:r>
          </w:p>
          <w:p w14:paraId="1CD9BD3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     | t</w:t>
            </w:r>
          </w:p>
          <w:p w14:paraId="683CD20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00532C3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=== Меняем цвет тега на Primary</w:t>
            </w:r>
          </w:p>
          <w:p w14:paraId="11D41E9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UPDATE 1</w:t>
            </w:r>
          </w:p>
          <w:p w14:paraId="11A71E5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5343C56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=== Primary отдаёт новое значение, Replica — старое: это replication lag</w:t>
            </w:r>
          </w:p>
          <w:p w14:paraId="69F7FB1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instance |    name    |  color</w:t>
            </w:r>
          </w:p>
          <w:p w14:paraId="6968F0D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----------+------------+---------</w:t>
            </w:r>
          </w:p>
          <w:p w14:paraId="79EBF3C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primary  | lab04-demo | #ff0000</w:t>
            </w:r>
          </w:p>
          <w:p w14:paraId="6BF4997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21B091F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instance |    name    |  color</w:t>
            </w:r>
          </w:p>
          <w:p w14:paraId="0DDDB1C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----------+------------+---------</w:t>
            </w:r>
          </w:p>
          <w:p w14:paraId="0CFA572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replica  | lab04-demo | #00ff00</w:t>
            </w:r>
          </w:p>
          <w:p w14:paraId="7AEEDCB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38965F5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sent_lsn  | replay_lsn | lag_bytes</w:t>
            </w:r>
          </w:p>
          <w:p w14:paraId="7BD4D7B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------------+------------+-----------</w:t>
            </w:r>
          </w:p>
          <w:p w14:paraId="2F65318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0/AC172068 | 0/AC171FA0 |       200</w:t>
            </w:r>
          </w:p>
          <w:p w14:paraId="582A913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7411BE2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=== Возобновляем применение WAL</w:t>
            </w:r>
          </w:p>
          <w:p w14:paraId="67B8A97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instance |    name    |  color</w:t>
            </w:r>
          </w:p>
          <w:p w14:paraId="324A4F9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----------+------------+---------</w:t>
            </w:r>
          </w:p>
          <w:p w14:paraId="67DB218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replica  | lab04-demo | #ff0000</w:t>
            </w:r>
          </w:p>
        </w:tc>
      </w:tr>
    </w:tbl>
    <w:p w14:paraId="4ED470F3" w14:textId="77777777" w:rsidR="00542230" w:rsidRDefault="00542230">
      <w:pPr>
        <w:spacing w:line="240" w:lineRule="auto"/>
        <w:ind w:firstLine="0"/>
        <w:jc w:val="left"/>
      </w:pPr>
    </w:p>
    <w:p w14:paraId="46FDEA60" w14:textId="77777777" w:rsidR="00542230" w:rsidRDefault="00EA0D1D">
      <w:pPr>
        <w:pStyle w:val="21"/>
      </w:pPr>
      <w:bookmarkStart w:id="18" w:name="_Toc240245536"/>
      <w:r>
        <w:t>6.4 То же самое через API</w:t>
      </w:r>
      <w:bookmarkEnd w:id="18"/>
    </w:p>
    <w:p w14:paraId="16154563" w14:textId="77777777" w:rsidR="00542230" w:rsidRDefault="00EA0D1D">
      <w:r>
        <w:t xml:space="preserve">Тот же опыт на уровне сервиса: при остановленном применении WAL создаётся задача через </w:t>
      </w:r>
      <w:r>
        <w:rPr>
          <w:rFonts w:ascii="Courier New" w:eastAsia="Courier New" w:hAnsi="Courier New" w:cs="Courier New"/>
          <w:sz w:val="24"/>
        </w:rPr>
        <w:t>POST /api/tasks</w:t>
      </w:r>
      <w:r>
        <w:t xml:space="preserve"> (Primary принимает её), после чего запрашивается список </w:t>
      </w:r>
      <w:r>
        <w:rPr>
          <w:rFonts w:ascii="Courier New" w:eastAsia="Courier New" w:hAnsi="Courier New" w:cs="Courier New"/>
          <w:sz w:val="24"/>
        </w:rPr>
        <w:t>GET /api/tasks?pageSize=1&amp;sort=-created_at</w:t>
      </w:r>
      <w:r>
        <w:t xml:space="preserve"> (идёт на Replica).</w:t>
      </w:r>
    </w:p>
    <w:p w14:paraId="491398A4" w14:textId="77777777" w:rsidR="00542230" w:rsidRDefault="00EA0D1D">
      <w:pPr>
        <w:keepNext/>
        <w:spacing w:before="120"/>
        <w:ind w:firstLine="0"/>
        <w:jc w:val="left"/>
      </w:pPr>
      <w:r>
        <w:t>Листинг 13 – Устаревший список задач через API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42230" w14:paraId="4463AA71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0FD3B5D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--- POST /api/tasks (Primary принимает запись)</w:t>
            </w:r>
          </w:p>
          <w:p w14:paraId="47F34F3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HTTP 201</w:t>
            </w:r>
          </w:p>
          <w:p w14:paraId="5C3302F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--- GET /api/tasks?pageSize=1&amp;sort=-created_at — первая задача списка по версии Replica:</w:t>
            </w:r>
          </w:p>
          <w:p w14:paraId="2C04AB1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"title":"LR4: task created through API"</w:t>
            </w:r>
          </w:p>
          <w:p w14:paraId="4A24A5D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--- та же задача на Primary:</w:t>
            </w:r>
          </w:p>
          <w:p w14:paraId="7AFBE99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LR4: created while replay is paused</w:t>
            </w:r>
          </w:p>
          <w:p w14:paraId="2D3C818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--- возобновляем применение WAL и повторяем GET</w:t>
            </w:r>
          </w:p>
          <w:p w14:paraId="0541B25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"title":"LR4: created while replay is paused"</w:t>
            </w:r>
          </w:p>
        </w:tc>
      </w:tr>
    </w:tbl>
    <w:p w14:paraId="3E8E8E0A" w14:textId="77777777" w:rsidR="00542230" w:rsidRDefault="00542230">
      <w:pPr>
        <w:spacing w:line="240" w:lineRule="auto"/>
        <w:ind w:firstLine="0"/>
        <w:jc w:val="left"/>
      </w:pPr>
    </w:p>
    <w:p w14:paraId="7DEBD911" w14:textId="77777777" w:rsidR="00542230" w:rsidRDefault="00EA0D1D">
      <w:r>
        <w:t>Клиент получил ответ «задача создана», но в списке её ещё нет. Это не ошибка сервиса, а следствие асинхронной репликации. Поэтому в TaskManager чтение задачи сразу после создания идёт на Primary, а через Replica читаются только списки и статистика, для которых отставание в доли секунды несущественно.</w:t>
      </w:r>
    </w:p>
    <w:p w14:paraId="5BF34D4C" w14:textId="77777777" w:rsidR="00542230" w:rsidRDefault="00EA0D1D">
      <w:r>
        <w:rPr>
          <w:b/>
        </w:rPr>
        <w:t>Главный вывод.</w:t>
      </w:r>
      <w:r>
        <w:t xml:space="preserve"> Репликация не означает мгновенную синхронизацию. Между фиксацией транзакции на Primary и её применением на Replica всегда есть задержка: в покое это сотни миллисекунд в нашей среде, под нагрузкой — десятки мегабайт неприменённого WAL, а при остановке применения она может быть сколь угодно большой.</w:t>
      </w:r>
    </w:p>
    <w:p w14:paraId="1FE93AA6" w14:textId="77777777" w:rsidR="00542230" w:rsidRDefault="00EA0D1D">
      <w:pPr>
        <w:pStyle w:val="1"/>
      </w:pPr>
      <w:bookmarkStart w:id="19" w:name="_Toc240245537"/>
      <w:r>
        <w:t>7 Что именно масштабирует Read Scaling</w:t>
      </w:r>
      <w:bookmarkEnd w:id="19"/>
    </w:p>
    <w:p w14:paraId="517BA435" w14:textId="77777777" w:rsidR="00542230" w:rsidRDefault="00EA0D1D">
      <w:r>
        <w:t xml:space="preserve">Чтобы ответить на контрольный вопрос 7 измерением, одна и та же читающая нагрузка запускалась в двух вариантах: целиком на Primary и поровну между Primary и Replica. Нагрузку создаёт </w:t>
      </w:r>
      <w:r>
        <w:rPr>
          <w:rFonts w:ascii="Courier New" w:eastAsia="Courier New" w:hAnsi="Courier New" w:cs="Courier New"/>
          <w:sz w:val="24"/>
        </w:rPr>
        <w:t>pgbench</w:t>
      </w:r>
      <w:r>
        <w:t xml:space="preserve"> запросом «сколько задач создано в случайном месяце» — он повторяет форму запросов сервиса и читает партицию по </w:t>
      </w:r>
      <w:r>
        <w:rPr>
          <w:rFonts w:ascii="Courier New" w:eastAsia="Courier New" w:hAnsi="Courier New" w:cs="Courier New"/>
          <w:sz w:val="24"/>
        </w:rPr>
        <w:t>created_at</w:t>
      </w:r>
      <w:r>
        <w:t>.</w:t>
      </w:r>
    </w:p>
    <w:p w14:paraId="0F575E0C" w14:textId="77777777" w:rsidR="00542230" w:rsidRDefault="00EA0D1D">
      <w:pPr>
        <w:keepNext/>
        <w:spacing w:before="120"/>
        <w:ind w:firstLine="0"/>
        <w:jc w:val="left"/>
      </w:pPr>
      <w:r>
        <w:t>Таблица 12 – Читающая нагрузка на общих ядрах хоста (20 CPU на оба контейнера)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11"/>
        <w:gridCol w:w="1647"/>
        <w:gridCol w:w="2043"/>
        <w:gridCol w:w="2253"/>
      </w:tblGrid>
      <w:tr w:rsidR="00542230" w14:paraId="7FCCF588" w14:textId="77777777">
        <w:trPr>
          <w:tblHeader/>
          <w:jc w:val="center"/>
        </w:trPr>
        <w:tc>
          <w:tcPr>
            <w:tcW w:w="3411" w:type="dxa"/>
          </w:tcPr>
          <w:p w14:paraId="25BFAF34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Вариант</w:t>
            </w:r>
          </w:p>
        </w:tc>
        <w:tc>
          <w:tcPr>
            <w:tcW w:w="1647" w:type="dxa"/>
          </w:tcPr>
          <w:p w14:paraId="45B12440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Клиентов</w:t>
            </w:r>
          </w:p>
        </w:tc>
        <w:tc>
          <w:tcPr>
            <w:tcW w:w="2043" w:type="dxa"/>
          </w:tcPr>
          <w:p w14:paraId="37C8743B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Запросов в секунду</w:t>
            </w:r>
          </w:p>
        </w:tc>
        <w:tc>
          <w:tcPr>
            <w:tcW w:w="2253" w:type="dxa"/>
          </w:tcPr>
          <w:p w14:paraId="201FD221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Средняя задержка, мс</w:t>
            </w:r>
          </w:p>
        </w:tc>
      </w:tr>
      <w:tr w:rsidR="00542230" w14:paraId="01C0EFD7" w14:textId="77777777">
        <w:trPr>
          <w:jc w:val="center"/>
        </w:trPr>
        <w:tc>
          <w:tcPr>
            <w:tcW w:w="3411" w:type="dxa"/>
          </w:tcPr>
          <w:p w14:paraId="74F44F6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A. Только Primary</w:t>
            </w:r>
          </w:p>
        </w:tc>
        <w:tc>
          <w:tcPr>
            <w:tcW w:w="1647" w:type="dxa"/>
          </w:tcPr>
          <w:p w14:paraId="5B97ED8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16</w:t>
            </w:r>
          </w:p>
        </w:tc>
        <w:tc>
          <w:tcPr>
            <w:tcW w:w="2043" w:type="dxa"/>
          </w:tcPr>
          <w:p w14:paraId="6E80214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1460,5</w:t>
            </w:r>
          </w:p>
        </w:tc>
        <w:tc>
          <w:tcPr>
            <w:tcW w:w="2253" w:type="dxa"/>
          </w:tcPr>
          <w:p w14:paraId="448A1E8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11,0</w:t>
            </w:r>
          </w:p>
        </w:tc>
      </w:tr>
      <w:tr w:rsidR="00542230" w14:paraId="2890B61D" w14:textId="77777777">
        <w:trPr>
          <w:jc w:val="center"/>
        </w:trPr>
        <w:tc>
          <w:tcPr>
            <w:tcW w:w="3411" w:type="dxa"/>
          </w:tcPr>
          <w:p w14:paraId="61BDCEB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B. Primary</w:t>
            </w:r>
          </w:p>
        </w:tc>
        <w:tc>
          <w:tcPr>
            <w:tcW w:w="1647" w:type="dxa"/>
          </w:tcPr>
          <w:p w14:paraId="49AF2FF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2043" w:type="dxa"/>
          </w:tcPr>
          <w:p w14:paraId="60D1365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720,9</w:t>
            </w:r>
          </w:p>
        </w:tc>
        <w:tc>
          <w:tcPr>
            <w:tcW w:w="2253" w:type="dxa"/>
          </w:tcPr>
          <w:p w14:paraId="551F306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11,1</w:t>
            </w:r>
          </w:p>
        </w:tc>
      </w:tr>
      <w:tr w:rsidR="00542230" w14:paraId="7F7EB4D9" w14:textId="77777777">
        <w:trPr>
          <w:jc w:val="center"/>
        </w:trPr>
        <w:tc>
          <w:tcPr>
            <w:tcW w:w="3411" w:type="dxa"/>
          </w:tcPr>
          <w:p w14:paraId="52A7301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B. Replica</w:t>
            </w:r>
          </w:p>
        </w:tc>
        <w:tc>
          <w:tcPr>
            <w:tcW w:w="1647" w:type="dxa"/>
          </w:tcPr>
          <w:p w14:paraId="72EC5C4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2043" w:type="dxa"/>
          </w:tcPr>
          <w:p w14:paraId="709D415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716,0</w:t>
            </w:r>
          </w:p>
        </w:tc>
        <w:tc>
          <w:tcPr>
            <w:tcW w:w="2253" w:type="dxa"/>
          </w:tcPr>
          <w:p w14:paraId="5BE1C63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11,2</w:t>
            </w:r>
          </w:p>
        </w:tc>
      </w:tr>
      <w:tr w:rsidR="00542230" w14:paraId="63C4B645" w14:textId="77777777">
        <w:trPr>
          <w:jc w:val="center"/>
        </w:trPr>
        <w:tc>
          <w:tcPr>
            <w:tcW w:w="3411" w:type="dxa"/>
          </w:tcPr>
          <w:p w14:paraId="3AECECD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B. Суммарно</w:t>
            </w:r>
          </w:p>
        </w:tc>
        <w:tc>
          <w:tcPr>
            <w:tcW w:w="1647" w:type="dxa"/>
          </w:tcPr>
          <w:p w14:paraId="2E47697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16</w:t>
            </w:r>
          </w:p>
        </w:tc>
        <w:tc>
          <w:tcPr>
            <w:tcW w:w="2043" w:type="dxa"/>
          </w:tcPr>
          <w:p w14:paraId="04A7021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1436,9 (−1,6 %)</w:t>
            </w:r>
          </w:p>
        </w:tc>
        <w:tc>
          <w:tcPr>
            <w:tcW w:w="2253" w:type="dxa"/>
          </w:tcPr>
          <w:p w14:paraId="16089EE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  <w:tr w:rsidR="00542230" w14:paraId="3ECFFDEA" w14:textId="77777777">
        <w:trPr>
          <w:jc w:val="center"/>
        </w:trPr>
        <w:tc>
          <w:tcPr>
            <w:tcW w:w="3411" w:type="dxa"/>
          </w:tcPr>
          <w:p w14:paraId="0C91514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C. Primary, пока на нём идёт постоянный </w:t>
            </w:r>
            <w:r>
              <w:rPr>
                <w:rFonts w:ascii="Courier New" w:eastAsia="Courier New" w:hAnsi="Courier New" w:cs="Courier New"/>
                <w:sz w:val="20"/>
              </w:rPr>
              <w:t>UPDATE</w:t>
            </w:r>
          </w:p>
        </w:tc>
        <w:tc>
          <w:tcPr>
            <w:tcW w:w="1647" w:type="dxa"/>
          </w:tcPr>
          <w:p w14:paraId="3DE8E7D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2043" w:type="dxa"/>
          </w:tcPr>
          <w:p w14:paraId="2B12058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679,1</w:t>
            </w:r>
          </w:p>
        </w:tc>
        <w:tc>
          <w:tcPr>
            <w:tcW w:w="2253" w:type="dxa"/>
          </w:tcPr>
          <w:p w14:paraId="6D6B0C9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11,8</w:t>
            </w:r>
          </w:p>
        </w:tc>
      </w:tr>
      <w:tr w:rsidR="00542230" w14:paraId="53FE028A" w14:textId="77777777">
        <w:trPr>
          <w:jc w:val="center"/>
        </w:trPr>
        <w:tc>
          <w:tcPr>
            <w:tcW w:w="3411" w:type="dxa"/>
          </w:tcPr>
          <w:p w14:paraId="4C4CBED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 xml:space="preserve">C. Replica, пока Primary занят тем же </w:t>
            </w:r>
            <w:r>
              <w:rPr>
                <w:rFonts w:ascii="Courier New" w:eastAsia="Courier New" w:hAnsi="Courier New" w:cs="Courier New"/>
                <w:sz w:val="20"/>
              </w:rPr>
              <w:t>UPDATE</w:t>
            </w:r>
          </w:p>
        </w:tc>
        <w:tc>
          <w:tcPr>
            <w:tcW w:w="1647" w:type="dxa"/>
          </w:tcPr>
          <w:p w14:paraId="374321B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2043" w:type="dxa"/>
          </w:tcPr>
          <w:p w14:paraId="257145D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637,0 (−6,2 %)</w:t>
            </w:r>
          </w:p>
        </w:tc>
        <w:tc>
          <w:tcPr>
            <w:tcW w:w="2253" w:type="dxa"/>
          </w:tcPr>
          <w:p w14:paraId="05922E1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12,6</w:t>
            </w:r>
          </w:p>
        </w:tc>
      </w:tr>
    </w:tbl>
    <w:p w14:paraId="52B44318" w14:textId="77777777" w:rsidR="00542230" w:rsidRDefault="00542230">
      <w:pPr>
        <w:spacing w:line="240" w:lineRule="auto"/>
        <w:ind w:firstLine="0"/>
        <w:jc w:val="left"/>
      </w:pPr>
    </w:p>
    <w:p w14:paraId="687EDD30" w14:textId="77777777" w:rsidR="00542230" w:rsidRDefault="00EA0D1D">
      <w:r>
        <w:t>Прироста нет, и это ожидаемо: оба контейнера делят одни и те же ядра и один диск. Выносить чтение на реплику, которая живёт на том же железе, бессмысленно — суммарная мощность не изменилась. Вариант C показывает и то, что реплика не бесплатна: она сама тратит ресурсы на применение WAL, поэтому под потоком изменений читает даже чуть медленнее Primary.</w:t>
      </w:r>
    </w:p>
    <w:p w14:paraId="65F862BC" w14:textId="77777777" w:rsidR="00542230" w:rsidRDefault="00EA0D1D">
      <w:r>
        <w:t xml:space="preserve">Чтобы увидеть эффект Read Scaling в чистом виде, каждый экземпляр ограничен четырьмя ядрами — так ведут себя два отдельных сервера (наложение </w:t>
      </w:r>
      <w:r>
        <w:rPr>
          <w:rFonts w:ascii="Courier New" w:eastAsia="Courier New" w:hAnsi="Courier New" w:cs="Courier New"/>
          <w:sz w:val="24"/>
        </w:rPr>
        <w:t>docker/lab-04-cpu-limit.yml</w:t>
      </w:r>
      <w:r>
        <w:t xml:space="preserve">, скрипт </w:t>
      </w:r>
      <w:r>
        <w:rPr>
          <w:rFonts w:ascii="Courier New" w:eastAsia="Courier New" w:hAnsi="Courier New" w:cs="Courier New"/>
          <w:sz w:val="24"/>
        </w:rPr>
        <w:t>07-cpu-limited-scaling.sh</w:t>
      </w:r>
      <w:r>
        <w:t>):</w:t>
      </w:r>
    </w:p>
    <w:p w14:paraId="04F0C082" w14:textId="77777777" w:rsidR="00542230" w:rsidRDefault="00EA0D1D">
      <w:pPr>
        <w:keepNext/>
        <w:spacing w:before="120"/>
        <w:ind w:firstLine="0"/>
        <w:jc w:val="left"/>
      </w:pPr>
      <w:r>
        <w:t>Таблица 13 – Та же нагрузка, когда у каждого сервера свои 4 ядра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9"/>
        <w:gridCol w:w="1764"/>
        <w:gridCol w:w="2306"/>
        <w:gridCol w:w="2545"/>
      </w:tblGrid>
      <w:tr w:rsidR="00542230" w14:paraId="0D14D0FE" w14:textId="77777777">
        <w:trPr>
          <w:tblHeader/>
          <w:jc w:val="center"/>
        </w:trPr>
        <w:tc>
          <w:tcPr>
            <w:tcW w:w="2739" w:type="dxa"/>
          </w:tcPr>
          <w:p w14:paraId="2315F885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Вариант</w:t>
            </w:r>
          </w:p>
        </w:tc>
        <w:tc>
          <w:tcPr>
            <w:tcW w:w="1764" w:type="dxa"/>
          </w:tcPr>
          <w:p w14:paraId="1CEBD020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Клиентов</w:t>
            </w:r>
          </w:p>
        </w:tc>
        <w:tc>
          <w:tcPr>
            <w:tcW w:w="2306" w:type="dxa"/>
          </w:tcPr>
          <w:p w14:paraId="1D9C0BE2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Запросов в секунду</w:t>
            </w:r>
          </w:p>
        </w:tc>
        <w:tc>
          <w:tcPr>
            <w:tcW w:w="2545" w:type="dxa"/>
          </w:tcPr>
          <w:p w14:paraId="06808FAF" w14:textId="77777777" w:rsidR="00542230" w:rsidRDefault="00EA0D1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Средняя задержка, мс</w:t>
            </w:r>
          </w:p>
        </w:tc>
      </w:tr>
      <w:tr w:rsidR="00542230" w14:paraId="0BC464D9" w14:textId="77777777">
        <w:trPr>
          <w:jc w:val="center"/>
        </w:trPr>
        <w:tc>
          <w:tcPr>
            <w:tcW w:w="2739" w:type="dxa"/>
          </w:tcPr>
          <w:p w14:paraId="72A25E6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A. Только Primary (4 ядра)</w:t>
            </w:r>
          </w:p>
        </w:tc>
        <w:tc>
          <w:tcPr>
            <w:tcW w:w="1764" w:type="dxa"/>
          </w:tcPr>
          <w:p w14:paraId="5A0BEC0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16</w:t>
            </w:r>
          </w:p>
        </w:tc>
        <w:tc>
          <w:tcPr>
            <w:tcW w:w="2306" w:type="dxa"/>
          </w:tcPr>
          <w:p w14:paraId="166BCB1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271,2</w:t>
            </w:r>
          </w:p>
        </w:tc>
        <w:tc>
          <w:tcPr>
            <w:tcW w:w="2545" w:type="dxa"/>
          </w:tcPr>
          <w:p w14:paraId="405B5B2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59,0</w:t>
            </w:r>
          </w:p>
        </w:tc>
      </w:tr>
      <w:tr w:rsidR="00542230" w14:paraId="1646A4F0" w14:textId="77777777">
        <w:trPr>
          <w:jc w:val="center"/>
        </w:trPr>
        <w:tc>
          <w:tcPr>
            <w:tcW w:w="2739" w:type="dxa"/>
          </w:tcPr>
          <w:p w14:paraId="085D9A7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B. Primary (4 ядра)</w:t>
            </w:r>
          </w:p>
        </w:tc>
        <w:tc>
          <w:tcPr>
            <w:tcW w:w="1764" w:type="dxa"/>
          </w:tcPr>
          <w:p w14:paraId="09FBCBE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2306" w:type="dxa"/>
          </w:tcPr>
          <w:p w14:paraId="1BCB373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432,6</w:t>
            </w:r>
          </w:p>
        </w:tc>
        <w:tc>
          <w:tcPr>
            <w:tcW w:w="2545" w:type="dxa"/>
          </w:tcPr>
          <w:p w14:paraId="5E12E77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18,5</w:t>
            </w:r>
          </w:p>
        </w:tc>
      </w:tr>
      <w:tr w:rsidR="00542230" w14:paraId="2205B51B" w14:textId="77777777">
        <w:trPr>
          <w:jc w:val="center"/>
        </w:trPr>
        <w:tc>
          <w:tcPr>
            <w:tcW w:w="2739" w:type="dxa"/>
          </w:tcPr>
          <w:p w14:paraId="2F32437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B. Replica (4 ядра)</w:t>
            </w:r>
          </w:p>
        </w:tc>
        <w:tc>
          <w:tcPr>
            <w:tcW w:w="1764" w:type="dxa"/>
          </w:tcPr>
          <w:p w14:paraId="3652C92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8</w:t>
            </w:r>
          </w:p>
        </w:tc>
        <w:tc>
          <w:tcPr>
            <w:tcW w:w="2306" w:type="dxa"/>
          </w:tcPr>
          <w:p w14:paraId="20FBBB5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436,0</w:t>
            </w:r>
          </w:p>
        </w:tc>
        <w:tc>
          <w:tcPr>
            <w:tcW w:w="2545" w:type="dxa"/>
          </w:tcPr>
          <w:p w14:paraId="744F51E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18,3</w:t>
            </w:r>
          </w:p>
        </w:tc>
      </w:tr>
      <w:tr w:rsidR="00542230" w14:paraId="173DD37B" w14:textId="77777777">
        <w:trPr>
          <w:jc w:val="center"/>
        </w:trPr>
        <w:tc>
          <w:tcPr>
            <w:tcW w:w="2739" w:type="dxa"/>
          </w:tcPr>
          <w:p w14:paraId="50018A7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B. Суммарно</w:t>
            </w:r>
          </w:p>
        </w:tc>
        <w:tc>
          <w:tcPr>
            <w:tcW w:w="1764" w:type="dxa"/>
          </w:tcPr>
          <w:p w14:paraId="662A309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16</w:t>
            </w:r>
          </w:p>
        </w:tc>
        <w:tc>
          <w:tcPr>
            <w:tcW w:w="2306" w:type="dxa"/>
          </w:tcPr>
          <w:p w14:paraId="7B976C5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868,6 (+220 %)</w:t>
            </w:r>
          </w:p>
        </w:tc>
        <w:tc>
          <w:tcPr>
            <w:tcW w:w="2545" w:type="dxa"/>
          </w:tcPr>
          <w:p w14:paraId="7B23609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—</w:t>
            </w:r>
          </w:p>
        </w:tc>
      </w:tr>
    </w:tbl>
    <w:p w14:paraId="39E6DFF0" w14:textId="77777777" w:rsidR="00542230" w:rsidRDefault="00542230">
      <w:pPr>
        <w:spacing w:line="240" w:lineRule="auto"/>
        <w:ind w:firstLine="0"/>
        <w:jc w:val="left"/>
      </w:pPr>
    </w:p>
    <w:p w14:paraId="6929D440" w14:textId="77777777" w:rsidR="00542230" w:rsidRDefault="00EA0D1D">
      <w:r>
        <w:t>Шестнадцать клиентов на одном четырёхъядерном сервере конкурируют за процессор и дают 271 запрос в секунду при средней задержке 59 мс. Те же шестнадцать клиентов, разложенные по двум серверам, дают 869 запросов в секунду при задержке 18 мс. Сам запрос быстрее не стал: на общих ядрах хоста, где очереди нет, задержка одинаковая в обоих вариантах — около 11 мс. Уменьшилась очередь, а не время выполнения SQL.</w:t>
      </w:r>
    </w:p>
    <w:p w14:paraId="04C081D5" w14:textId="77777777" w:rsidR="00542230" w:rsidRDefault="00EA0D1D">
      <w:r>
        <w:rPr>
          <w:b/>
        </w:rPr>
        <w:t>Вывод.</w:t>
      </w:r>
      <w:r>
        <w:t xml:space="preserve"> Read Scaling увеличивает не скорость отдельного запроса, а количество чтений, которое система способна обслужить, и только при условии, что у реплики свои вычислительные ресурсы.</w:t>
      </w:r>
    </w:p>
    <w:p w14:paraId="68416F0A" w14:textId="77777777" w:rsidR="00542230" w:rsidRDefault="00EA0D1D">
      <w:pPr>
        <w:pStyle w:val="1"/>
      </w:pPr>
      <w:bookmarkStart w:id="20" w:name="_Toc240245538"/>
      <w:r>
        <w:t>8 Ответы на контрольные вопросы</w:t>
      </w:r>
      <w:bookmarkEnd w:id="20"/>
    </w:p>
    <w:p w14:paraId="314DC859" w14:textId="77777777" w:rsidR="00542230" w:rsidRDefault="00EA0D1D">
      <w:r>
        <w:t xml:space="preserve">1) </w:t>
      </w:r>
      <w:r>
        <w:rPr>
          <w:b/>
        </w:rPr>
        <w:t>Чем Primary отличается от Replica?</w:t>
      </w:r>
      <w:r>
        <w:t xml:space="preserve"> Primary — единственный экземпляр, который принимает изменения: он выполняет </w:t>
      </w:r>
      <w:r>
        <w:rPr>
          <w:rFonts w:ascii="Courier New" w:eastAsia="Courier New" w:hAnsi="Courier New" w:cs="Courier New"/>
          <w:sz w:val="24"/>
        </w:rPr>
        <w:t>INSERT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UPDATE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DELETE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CREATE TABLE</w:t>
      </w:r>
      <w:r>
        <w:t xml:space="preserve"> и пишет их в свой WAL. Replica — копия Primary, которая непрерывно применяет его WAL и находится в режиме восстановления (</w:t>
      </w:r>
      <w:r>
        <w:rPr>
          <w:rFonts w:ascii="Courier New" w:eastAsia="Courier New" w:hAnsi="Courier New" w:cs="Courier New"/>
          <w:sz w:val="24"/>
        </w:rPr>
        <w:t>pg_is_in_recovery() = t</w:t>
      </w:r>
      <w:r>
        <w:t>). Она обслуживает только чтение: любая попытка записи отклоняется с ошибкой 25006.</w:t>
      </w:r>
    </w:p>
    <w:p w14:paraId="100BBF86" w14:textId="77777777" w:rsidR="00542230" w:rsidRDefault="00EA0D1D">
      <w:r>
        <w:t xml:space="preserve">2) </w:t>
      </w:r>
      <w:r>
        <w:rPr>
          <w:b/>
        </w:rPr>
        <w:t>Почему запись выполняем на Primary?</w:t>
      </w:r>
      <w:r>
        <w:t xml:space="preserve"> Потому что источник истины и порядок изменений должен быть один. Replica физически повторяет содержимое Primary, применяя его журнал; если бы она принимала собственную запись, её файлы разошлись бы с потоком WAL и применить следующую запись журнала стало бы невозможно. Две независимо принимающие запись копии — это уже два разных кластера с конфликтами, которые кто-то должен разрешать.</w:t>
      </w:r>
    </w:p>
    <w:p w14:paraId="2DBF2C35" w14:textId="77777777" w:rsidR="00542230" w:rsidRDefault="00EA0D1D">
      <w:r>
        <w:t xml:space="preserve">3) </w:t>
      </w:r>
      <w:r>
        <w:rPr>
          <w:b/>
        </w:rPr>
        <w:t>Как изменение из Primary попадает на Replica?</w:t>
      </w:r>
      <w:r>
        <w:t xml:space="preserve"> Изменение фиксируется в WAL на Primary. Процесс </w:t>
      </w:r>
      <w:r>
        <w:rPr>
          <w:rFonts w:ascii="Courier New" w:eastAsia="Courier New" w:hAnsi="Courier New" w:cs="Courier New"/>
          <w:sz w:val="24"/>
        </w:rPr>
        <w:t>walsender</w:t>
      </w:r>
      <w:r>
        <w:t xml:space="preserve"> передаёт поток WAL по сети процессу </w:t>
      </w:r>
      <w:r>
        <w:rPr>
          <w:rFonts w:ascii="Courier New" w:eastAsia="Courier New" w:hAnsi="Courier New" w:cs="Courier New"/>
          <w:sz w:val="24"/>
        </w:rPr>
        <w:t>walreceiver</w:t>
      </w:r>
      <w:r>
        <w:t xml:space="preserve"> на Replica. Replica записывает полученный WAL у себя и сбрасывает на диск, а процесс восстановления применяет записи к файлам данных. После применения изменение видно запросам на Replica. Позиции каждого этапа видны в </w:t>
      </w:r>
      <w:r>
        <w:rPr>
          <w:rFonts w:ascii="Courier New" w:eastAsia="Courier New" w:hAnsi="Courier New" w:cs="Courier New"/>
          <w:sz w:val="24"/>
        </w:rPr>
        <w:t>pg_stat_replication</w:t>
      </w:r>
      <w:r>
        <w:t xml:space="preserve">: </w:t>
      </w:r>
      <w:r>
        <w:rPr>
          <w:rFonts w:ascii="Courier New" w:eastAsia="Courier New" w:hAnsi="Courier New" w:cs="Courier New"/>
          <w:sz w:val="24"/>
        </w:rPr>
        <w:t>sent_lsn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write_lsn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flush_lsn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replay_lsn</w:t>
      </w:r>
      <w:r>
        <w:t>.</w:t>
      </w:r>
    </w:p>
    <w:p w14:paraId="1A0FAD65" w14:textId="77777777" w:rsidR="00542230" w:rsidRDefault="00EA0D1D">
      <w:r>
        <w:t xml:space="preserve">4) </w:t>
      </w:r>
      <w:r>
        <w:rPr>
          <w:b/>
        </w:rPr>
        <w:t>Что такое WAL в контексте репликации?</w:t>
      </w:r>
      <w:r>
        <w:t xml:space="preserve"> WAL (Write-Ahead Log) — журнал предзаписи: последовательность записей обо всех изменениях страниц данных. PostgreSQL сначала пишет изменение в WAL и только потом меняет сами файлы данных, поэтому WAL достаточно для восстановления после сбоя. Репликация использует тот же журнал как канал передачи изменений: Replica не выполняет SQL-запросы Primary заново, а применяет готовые физические изменения страниц из WAL.</w:t>
      </w:r>
    </w:p>
    <w:p w14:paraId="667BC1BF" w14:textId="77777777" w:rsidR="00542230" w:rsidRDefault="00EA0D1D">
      <w:r>
        <w:t xml:space="preserve">5) </w:t>
      </w:r>
      <w:r>
        <w:rPr>
          <w:b/>
        </w:rPr>
        <w:t>Что такое replication lag?</w:t>
      </w:r>
      <w:r>
        <w:t xml:space="preserve"> Это отставание Replica от Primary: разница между тем, что Primary уже зафиксировал, и тем, что Replica уже применила. Измеряется в байтах WAL (</w:t>
      </w:r>
      <w:r>
        <w:rPr>
          <w:rFonts w:ascii="Courier New" w:eastAsia="Courier New" w:hAnsi="Courier New" w:cs="Courier New"/>
          <w:sz w:val="24"/>
        </w:rPr>
        <w:t>pg_wal_lsn_diff(pg_current_wal_lsn(), replay_lsn)</w:t>
      </w:r>
      <w:r>
        <w:t>) или во времени (</w:t>
      </w:r>
      <w:r>
        <w:rPr>
          <w:rFonts w:ascii="Courier New" w:eastAsia="Courier New" w:hAnsi="Courier New" w:cs="Courier New"/>
          <w:sz w:val="24"/>
        </w:rPr>
        <w:t>replay_lag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now() - pg_last_xact_replay_timestamp()</w:t>
      </w:r>
      <w:r>
        <w:t xml:space="preserve">). В измерениях этой работы отставание без нагрузки составляло сотни миллисекунд, под массовым </w:t>
      </w:r>
      <w:r>
        <w:rPr>
          <w:rFonts w:ascii="Courier New" w:eastAsia="Courier New" w:hAnsi="Courier New" w:cs="Courier New"/>
          <w:sz w:val="24"/>
        </w:rPr>
        <w:t>UPDATE</w:t>
      </w:r>
      <w:r>
        <w:t xml:space="preserve"> доходило до 30,5 МБ неприменённого WAL, а при остановленном применении росло неограниченно.</w:t>
      </w:r>
    </w:p>
    <w:p w14:paraId="34C4B639" w14:textId="77777777" w:rsidR="00542230" w:rsidRDefault="00EA0D1D">
      <w:r>
        <w:t xml:space="preserve">6) </w:t>
      </w:r>
      <w:r>
        <w:rPr>
          <w:b/>
        </w:rPr>
        <w:t>Почему следующий SELECT после INSERT может увидеть старые данные, если отправить его на Replica?</w:t>
      </w:r>
      <w:r>
        <w:t xml:space="preserve"> Репликация асинхронная: Primary отвечает клиенту «зафиксировано», как только записал WAL себе на диск, и не ждёт, пока Replica получит и применит эту запись. Между этими моментами проходит время, и запрос, пришедший на Replica в этом промежутке, честно вернёт предыдущее состояние. В работе это воспроизведено дважды: на уровне SQL (Primary отдаёт </w:t>
      </w:r>
      <w:r>
        <w:rPr>
          <w:rFonts w:ascii="Courier New" w:eastAsia="Courier New" w:hAnsi="Courier New" w:cs="Courier New"/>
          <w:sz w:val="24"/>
        </w:rPr>
        <w:t>#ff0000</w:t>
      </w:r>
      <w:r>
        <w:t xml:space="preserve">, Replica — </w:t>
      </w:r>
      <w:r>
        <w:rPr>
          <w:rFonts w:ascii="Courier New" w:eastAsia="Courier New" w:hAnsi="Courier New" w:cs="Courier New"/>
          <w:sz w:val="24"/>
        </w:rPr>
        <w:t>#00ff00</w:t>
      </w:r>
      <w:r>
        <w:t>) и на уровне API (задача создана, но её ещё нет в списке). Поэтому сценарии read-your-writes направляются на Primary.</w:t>
      </w:r>
    </w:p>
    <w:p w14:paraId="798F6984" w14:textId="77777777" w:rsidR="00542230" w:rsidRDefault="00EA0D1D">
      <w:r>
        <w:t xml:space="preserve">7) </w:t>
      </w:r>
      <w:r>
        <w:rPr>
          <w:b/>
        </w:rPr>
        <w:t>Что именно масштабируется при Read Scaling: скорость одного SQL-запроса или способность обслуживать больше чтений?</w:t>
      </w:r>
      <w:r>
        <w:t xml:space="preserve"> Способность обслуживать больше чтений. Один и тот же запрос на Replica выполняется столько же времени, сколько на Primary: план и объём данных те же, средняя задержка в измерении была одинаковой — около 11 мс. Растёт суммарная пропускная способность, и только вместе с ресурсами: при ограничении в 4 ядра на сервер разделение нагрузки подняло её с 271 до 869 запросов в секунду, а на общих ядрах хоста прироста не было вовсе.</w:t>
      </w:r>
    </w:p>
    <w:p w14:paraId="0DCFF1BB" w14:textId="77777777" w:rsidR="00542230" w:rsidRDefault="00EA0D1D">
      <w:r>
        <w:t xml:space="preserve">8) </w:t>
      </w:r>
      <w:r>
        <w:rPr>
          <w:b/>
        </w:rPr>
        <w:t>Почему наличие Replica не отменяет необходимость индексов и оптимизации SQL?</w:t>
      </w:r>
      <w:r>
        <w:t xml:space="preserve"> Replica выполняет те же самые запросы по тем же данным и с теми же планами: запрос без индекса, читающий миллион строк, останется таким же медленным, просто эту работу будет делать другой сервер. Кроме того, реплика применяет весь WAL, который порождает Primary, поэтому неоптимальная запись нагружает и её. Реплика добавляет мощности для параллельных чтений, но не уменьшает стоимость отдельного запроса: индексы, партиционирование и разумный SQL из предыдущих работ остаются обязательными.</w:t>
      </w:r>
    </w:p>
    <w:p w14:paraId="7D794150" w14:textId="77777777" w:rsidR="00542230" w:rsidRDefault="00EA0D1D">
      <w:r>
        <w:t xml:space="preserve">9) </w:t>
      </w:r>
      <w:r>
        <w:rPr>
          <w:b/>
        </w:rPr>
        <w:t>Расскажите про CAP-теорему.</w:t>
      </w:r>
      <w:r>
        <w:t xml:space="preserve"> CAP-теорема утверждает, что распределённая система не может одновременно гарантировать три свойства: Consistency (любое чтение видит последнюю подтверждённую запись), Availability (каждый запрос получает ответ) и Partition tolerance (система продолжает работать при потере связи между узлами). Сеть рвётся независимо от нашего желания, поэтому реальный выбор в момент разрыва идёт между C и A. Схема из этой работы — Primary с асинхронной Replica — это выбор в пользу доступности: если связь между узлами пропад</w:t>
      </w:r>
      <w:r>
        <w:t xml:space="preserve">ёт, Replica продолжит отвечать, но будет отдавать устаревшие данные, то есть согласованность здесь в конечном счёте (eventual consistency). Настройка </w:t>
      </w:r>
      <w:r>
        <w:rPr>
          <w:rFonts w:ascii="Courier New" w:eastAsia="Courier New" w:hAnsi="Courier New" w:cs="Courier New"/>
          <w:sz w:val="24"/>
        </w:rPr>
        <w:t>synchronous_commit = remote_apply</w:t>
      </w:r>
      <w:r>
        <w:t xml:space="preserve"> смещает выбор в сторону согласованности: Primary ждёт подтверждения от Replica, и при её недоступности запись останавливается — страдает доступность. Расширение PACELC добавляет вторую половину картины: даже без разрывов (Else) приходится выбирать между Latency и Consistency, потому что синхронная репликация стоит задержки на каждом коммите. В TaskManager выбрана асинхронная репликация, а риск устаревшего чтения закрыт маршрутизацией: то, что требует немедленной согласованности, читается с Primary.</w:t>
      </w:r>
    </w:p>
    <w:p w14:paraId="2FCB849D" w14:textId="77777777" w:rsidR="00542230" w:rsidRDefault="00EA0D1D">
      <w:pPr>
        <w:pStyle w:val="1"/>
        <w:ind w:firstLine="0"/>
        <w:jc w:val="center"/>
      </w:pPr>
      <w:bookmarkStart w:id="21" w:name="_Toc240245539"/>
      <w:r>
        <w:t>ЗАКЛЮЧЕНИЕ</w:t>
      </w:r>
      <w:bookmarkEnd w:id="21"/>
    </w:p>
    <w:p w14:paraId="2DAB39E7" w14:textId="77777777" w:rsidR="00542230" w:rsidRDefault="00EA0D1D">
      <w:r>
        <w:t xml:space="preserve">В работе развёрнута схема PostgreSQL Primary + Replica и настроена асинхронная streaming replication через слот репликации. Реплика поднимается автоматически: при первом запуске </w:t>
      </w:r>
      <w:r>
        <w:rPr>
          <w:rFonts w:ascii="Courier New" w:eastAsia="Courier New" w:hAnsi="Courier New" w:cs="Courier New"/>
          <w:sz w:val="24"/>
        </w:rPr>
        <w:t>docker compose up -d</w:t>
      </w:r>
      <w:r>
        <w:t xml:space="preserve"> её entrypoint снимает базовую копию Primary через </w:t>
      </w:r>
      <w:r>
        <w:rPr>
          <w:rFonts w:ascii="Courier New" w:eastAsia="Courier New" w:hAnsi="Courier New" w:cs="Courier New"/>
          <w:sz w:val="24"/>
        </w:rPr>
        <w:t>pg_basebackup</w:t>
      </w:r>
      <w:r>
        <w:t xml:space="preserve"> и стартует в режиме standby, после чего </w:t>
      </w:r>
      <w:r>
        <w:rPr>
          <w:rFonts w:ascii="Courier New" w:eastAsia="Courier New" w:hAnsi="Courier New" w:cs="Courier New"/>
          <w:sz w:val="24"/>
        </w:rPr>
        <w:t>pg_stat_replication</w:t>
      </w:r>
      <w:r>
        <w:t xml:space="preserve"> на Primary показывает состояние </w:t>
      </w:r>
      <w:r>
        <w:rPr>
          <w:rFonts w:ascii="Courier New" w:eastAsia="Courier New" w:hAnsi="Courier New" w:cs="Courier New"/>
          <w:sz w:val="24"/>
        </w:rPr>
        <w:t>streaming</w:t>
      </w:r>
      <w:r>
        <w:t>.</w:t>
      </w:r>
    </w:p>
    <w:p w14:paraId="1CD9159B" w14:textId="77777777" w:rsidR="00542230" w:rsidRDefault="00EA0D1D">
      <w:r>
        <w:t xml:space="preserve">Проверено, что репликация работает: </w:t>
      </w:r>
      <w:r>
        <w:rPr>
          <w:rFonts w:ascii="Courier New" w:eastAsia="Courier New" w:hAnsi="Courier New" w:cs="Courier New"/>
          <w:sz w:val="24"/>
        </w:rPr>
        <w:t>INSERT</w:t>
      </w:r>
      <w:r>
        <w:t xml:space="preserve">, </w:t>
      </w:r>
      <w:r>
        <w:rPr>
          <w:rFonts w:ascii="Courier New" w:eastAsia="Courier New" w:hAnsi="Courier New" w:cs="Courier New"/>
          <w:sz w:val="24"/>
        </w:rPr>
        <w:t>UPDATE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DELETE</w:t>
      </w:r>
      <w:r>
        <w:t xml:space="preserve"> на Primary появляются на Replica, позиции LSN совпадают. Проверено и обратное: любая запись на Replica отклоняется с ошибкой 25006, а явная транзакция на запись не открывается вовсе.</w:t>
      </w:r>
    </w:p>
    <w:p w14:paraId="4F1EA81C" w14:textId="77777777" w:rsidR="00542230" w:rsidRDefault="00EA0D1D">
      <w:r>
        <w:t xml:space="preserve">В сервисе TaskManager чтение списка задач и статистики переведено на Replica через отдельный контекст EF Core и репозиторий только для чтения; запись и чтение сразу после записи остались на Primary. Маршрутизация доказана журналами обоих серверов: </w:t>
      </w:r>
      <w:r>
        <w:rPr>
          <w:rFonts w:ascii="Courier New" w:eastAsia="Courier New" w:hAnsi="Courier New" w:cs="Courier New"/>
          <w:sz w:val="24"/>
        </w:rPr>
        <w:t>SELECT</w:t>
      </w:r>
      <w:r>
        <w:t xml:space="preserve"> списка задач попал в журнал Replica, </w:t>
      </w:r>
      <w:r>
        <w:rPr>
          <w:rFonts w:ascii="Courier New" w:eastAsia="Courier New" w:hAnsi="Courier New" w:cs="Courier New"/>
          <w:sz w:val="24"/>
        </w:rPr>
        <w:t>INSERT</w:t>
      </w:r>
      <w:r>
        <w:t xml:space="preserve"> новой задачи — в журнал Primary.</w:t>
      </w:r>
    </w:p>
    <w:p w14:paraId="66241AFA" w14:textId="77777777" w:rsidR="00542230" w:rsidRDefault="00EA0D1D">
      <w:r>
        <w:t xml:space="preserve">Измерена задержка репликации: без нагрузки 120–270 мс в этой среде, под массовым </w:t>
      </w:r>
      <w:r>
        <w:rPr>
          <w:rFonts w:ascii="Courier New" w:eastAsia="Courier New" w:hAnsi="Courier New" w:cs="Courier New"/>
          <w:sz w:val="24"/>
        </w:rPr>
        <w:t>UPDATE</w:t>
      </w:r>
      <w:r>
        <w:t xml:space="preserve"> — до 30,5 МБ неприменённого WAL. При остановленном применении WAL удалось поймать момент, когда Primary уже отдаёт новое значение, а Replica и построенный на ней список задач — старое. Дополнительный эксперимент показал, что Read Scaling увеличивает пропускную способность чтения (271 → 869 запросов в секунду при разделении нагрузки между двумя четырёхъядерными серверами), но не ускоряет отдельный запрос и не даёт ничего, если реплика делит железо с Primary.</w:t>
      </w:r>
    </w:p>
    <w:p w14:paraId="122BDCBD" w14:textId="77777777" w:rsidR="00542230" w:rsidRDefault="00EA0D1D">
      <w:pPr>
        <w:pStyle w:val="1"/>
        <w:ind w:firstLine="0"/>
        <w:jc w:val="center"/>
      </w:pPr>
      <w:bookmarkStart w:id="22" w:name="_Toc240245540"/>
      <w:r>
        <w:t>СПИСОК ИСПОЛЬЗОВАННЫХ ИСТОЧНИКОВ</w:t>
      </w:r>
      <w:bookmarkEnd w:id="22"/>
    </w:p>
    <w:p w14:paraId="37BFF210" w14:textId="77777777" w:rsidR="00542230" w:rsidRDefault="00EA0D1D">
      <w:r>
        <w:t>1 PostgreSQL 16 Documentation. 27.2. Log-Shipping Standby Servers [Электронный ресурс]. – URL: https://www.postgresql.org/docs/16/warm-standby.html (дата обращения: 14.09.2026).</w:t>
      </w:r>
    </w:p>
    <w:p w14:paraId="59B61A84" w14:textId="77777777" w:rsidR="00542230" w:rsidRDefault="00EA0D1D">
      <w:r>
        <w:t>2 PostgreSQL 16 Documentation. 30.1. Reliability and the Write-Ahead Log [Электронный ресурс]. – URL: https://www.postgresql.org/docs/16/wal-intro.html (дата обращения: 14.09.2026).</w:t>
      </w:r>
    </w:p>
    <w:p w14:paraId="3A241777" w14:textId="77777777" w:rsidR="00542230" w:rsidRDefault="00EA0D1D">
      <w:r>
        <w:t>3 PostgreSQL 16 Documentation. 28.2. The Cumulative Statistics System (pg_stat_replication) [Электронный ресурс]. – URL: https://www.postgresql.org/docs/16/monitoring-stats.html (дата обращения: 14.09.2026).</w:t>
      </w:r>
    </w:p>
    <w:p w14:paraId="15A4FE15" w14:textId="77777777" w:rsidR="00542230" w:rsidRDefault="00EA0D1D">
      <w:r>
        <w:t>4 PostgreSQL 16 Documentation. pg_basebackup [Электронный ресурс]. – URL: https://www.postgresql.org/docs/16/app-pgbasebackup.html (дата обращения: 14.09.2026).</w:t>
      </w:r>
    </w:p>
    <w:p w14:paraId="75B43AE6" w14:textId="77777777" w:rsidR="00542230" w:rsidRDefault="00EA0D1D">
      <w:r>
        <w:t>5 PostgreSQL 16 Documentation. 21.1. The pg_hba.conf File [Электронный ресурс]. – URL: https://www.postgresql.org/docs/16/auth-pg-hba-conf.html (дата обращения: 14.09.2026).</w:t>
      </w:r>
    </w:p>
    <w:p w14:paraId="1E449081" w14:textId="77777777" w:rsidR="00542230" w:rsidRDefault="00EA0D1D">
      <w:r>
        <w:t>6 PostgreSQL 16 Documentation. pgbench [Электронный ресурс]. – URL: https://www.postgresql.org/docs/16/pgbench.html (дата обращения: 14.09.2026).</w:t>
      </w:r>
    </w:p>
    <w:p w14:paraId="47685D95" w14:textId="77777777" w:rsidR="00542230" w:rsidRDefault="00EA0D1D">
      <w:r>
        <w:t>7 Лабораторная работа № 4. Масштабирование чтения PostgreSQL: Primary + Replica : методические указания. – Сириус : Колледж Университета «Сириус», 2026. – 3 с.</w:t>
      </w:r>
    </w:p>
    <w:p w14:paraId="09DB0A3A" w14:textId="77777777" w:rsidR="00542230" w:rsidRDefault="00EA0D1D">
      <w:r>
        <w:t>8 Brewer E. CAP twelve years later: How the "Rules" have changed // Computer. – 2012. – Vol. 45, № 2. – P. 23–29.</w:t>
      </w:r>
    </w:p>
    <w:p w14:paraId="33241888" w14:textId="77777777" w:rsidR="00542230" w:rsidRDefault="00EA0D1D">
      <w:r>
        <w:t>9 VHS — инструмент записи терминала [Электронный ресурс]. – URL: https://github.com/charmbracelet/vhs (дата обращения: 14.09.2026).</w:t>
      </w:r>
    </w:p>
    <w:p w14:paraId="0ACDDB7F" w14:textId="77777777" w:rsidR="00542230" w:rsidRDefault="00EA0D1D">
      <w:pPr>
        <w:pStyle w:val="1"/>
        <w:ind w:firstLine="0"/>
        <w:jc w:val="center"/>
      </w:pPr>
      <w:bookmarkStart w:id="23" w:name="_Toc240245541"/>
      <w:r>
        <w:t>ПРИЛОЖЕНИЕ А</w:t>
      </w:r>
      <w:r>
        <w:br/>
        <w:t>Конфигурация Primary, Replica и сервиса</w:t>
      </w:r>
      <w:bookmarkEnd w:id="23"/>
    </w:p>
    <w:p w14:paraId="166A528F" w14:textId="77777777" w:rsidR="00542230" w:rsidRDefault="00EA0D1D">
      <w:r>
        <w:t xml:space="preserve">Файл </w:t>
      </w:r>
      <w:r>
        <w:rPr>
          <w:rFonts w:ascii="Courier New" w:eastAsia="Courier New" w:hAnsi="Courier New" w:cs="Courier New"/>
          <w:sz w:val="24"/>
        </w:rPr>
        <w:t>docker-compose.yml</w:t>
      </w:r>
      <w:r>
        <w:t xml:space="preserve"> целиком: два экземпляра PostgreSQL, параметры репликации, строки подключения сервиса к Primary и Replica (разделы 1 и 5).</w:t>
      </w:r>
    </w:p>
    <w:p w14:paraId="07EDED01" w14:textId="77777777" w:rsidR="00542230" w:rsidRDefault="00EA0D1D">
      <w:pPr>
        <w:keepNext/>
        <w:spacing w:before="120"/>
        <w:ind w:firstLine="0"/>
        <w:jc w:val="left"/>
      </w:pPr>
      <w:r>
        <w:t>Листинг А.1 – docker-compose.yml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571"/>
      </w:tblGrid>
      <w:tr w:rsidR="00542230" w14:paraId="0D904A29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4DA9E38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services:</w:t>
            </w:r>
          </w:p>
          <w:p w14:paraId="098B8E2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postgres:</w:t>
            </w:r>
          </w:p>
          <w:p w14:paraId="49D990F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image: postgres:16-alpine</w:t>
            </w:r>
          </w:p>
          <w:p w14:paraId="3A9C087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container_name: taskmanager-postgres</w:t>
            </w:r>
          </w:p>
          <w:p w14:paraId="0EFC71F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# 64 МБ /dev/shm по умолчанию не хватает параллельным VACUUM и запросам на миллионах строк</w:t>
            </w:r>
          </w:p>
          <w:p w14:paraId="05AC592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shm_size: 512mb</w:t>
            </w:r>
          </w:p>
          <w:p w14:paraId="3FE44FB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# ЛР №4: Primary — принимает запись и отдаёт WAL реплике. Параметры репликации заданы явно,</w:t>
            </w:r>
          </w:p>
          <w:p w14:paraId="34D3A5B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# хотя в PostgreSQL 16 они и так по умолчанию такие: так их видно в конфигурации проекта</w:t>
            </w:r>
          </w:p>
          <w:p w14:paraId="3689C6E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command:</w:t>
            </w:r>
          </w:p>
          <w:p w14:paraId="5E9F9EA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postgres</w:t>
            </w:r>
          </w:p>
          <w:p w14:paraId="2C970CC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-c</w:t>
            </w:r>
          </w:p>
          <w:p w14:paraId="39D1A4B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hba_file=/etc/postgresql/pg_hba.conf</w:t>
            </w:r>
          </w:p>
          <w:p w14:paraId="3AA85DA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-c</w:t>
            </w:r>
          </w:p>
          <w:p w14:paraId="681D24A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wal_level=replica</w:t>
            </w:r>
          </w:p>
          <w:p w14:paraId="4114373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-c</w:t>
            </w:r>
          </w:p>
          <w:p w14:paraId="3F963DC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max_wal_senders=10</w:t>
            </w:r>
          </w:p>
          <w:p w14:paraId="01CDA3A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-c</w:t>
            </w:r>
          </w:p>
          <w:p w14:paraId="490B669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max_replication_slots=10</w:t>
            </w:r>
          </w:p>
          <w:p w14:paraId="556BF93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# Слот репликации держит WAL, пока Replica их не получит; ограничение не даёт</w:t>
            </w:r>
          </w:p>
          <w:p w14:paraId="2A457B1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# заполнить диск, если Replica надолго выключена</w:t>
            </w:r>
          </w:p>
          <w:p w14:paraId="46900AB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-c</w:t>
            </w:r>
          </w:p>
          <w:p w14:paraId="1EF7841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max_slot_wal_keep_size=2GB</w:t>
            </w:r>
          </w:p>
          <w:p w14:paraId="1892508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# Имя экземпляра видно в логах и в pg_stat_replication</w:t>
            </w:r>
          </w:p>
          <w:p w14:paraId="40270D8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-c</w:t>
            </w:r>
          </w:p>
          <w:p w14:paraId="353FA5E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cluster_name=taskmanager-primary</w:t>
            </w:r>
          </w:p>
          <w:p w14:paraId="65CC53E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environment:</w:t>
            </w:r>
          </w:p>
          <w:p w14:paraId="6ABC901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POSTGRES_USER: taskmanager</w:t>
            </w:r>
          </w:p>
          <w:p w14:paraId="5EF1099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POSTGRES_PASSWORD: taskmanager_password</w:t>
            </w:r>
          </w:p>
          <w:p w14:paraId="6009BF0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POSTGRES_DB: taskmanager_db</w:t>
            </w:r>
          </w:p>
          <w:p w14:paraId="70F2027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ports:</w:t>
            </w:r>
          </w:p>
          <w:p w14:paraId="0F56C09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"5432:5432"</w:t>
            </w:r>
          </w:p>
          <w:p w14:paraId="0E28384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volumes:</w:t>
            </w:r>
          </w:p>
          <w:p w14:paraId="3802DAB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postgres_data:/var/lib/postgresql/data</w:t>
            </w:r>
          </w:p>
          <w:p w14:paraId="608CCAA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./scripts:/scripts:ro</w:t>
            </w:r>
          </w:p>
          <w:p w14:paraId="14469F3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./docker/postgres/pg_hba.conf:/etc/postgresql/pg_hba.conf:ro</w:t>
            </w:r>
          </w:p>
          <w:p w14:paraId="7457C0B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networks:</w:t>
            </w:r>
          </w:p>
          <w:p w14:paraId="65886F3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taskmanager-network</w:t>
            </w:r>
          </w:p>
          <w:p w14:paraId="3E1E6E7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healthcheck:</w:t>
            </w:r>
          </w:p>
          <w:p w14:paraId="30807F8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test: ["CMD-SHELL", "pg_isready -U taskmanager -d taskmanager_db"]</w:t>
            </w:r>
          </w:p>
          <w:p w14:paraId="4CA9560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interval: 10s</w:t>
            </w:r>
          </w:p>
          <w:p w14:paraId="175536C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timeout: 5s</w:t>
            </w:r>
          </w:p>
          <w:p w14:paraId="3B238F5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retries: 5</w:t>
            </w:r>
          </w:p>
          <w:p w14:paraId="5E3FD48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1C90E8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postgres-replica:</w:t>
            </w:r>
          </w:p>
          <w:p w14:paraId="293FB99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image: postgres:16-alpine</w:t>
            </w:r>
          </w:p>
          <w:p w14:paraId="0CC0DB6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container_name: taskmanager-postgres-replica</w:t>
            </w:r>
          </w:p>
          <w:p w14:paraId="5DAE0C0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shm_size: 256mb</w:t>
            </w:r>
          </w:p>
          <w:p w14:paraId="7910744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depends_on:</w:t>
            </w:r>
          </w:p>
          <w:p w14:paraId="0749E52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postgres:</w:t>
            </w:r>
          </w:p>
          <w:p w14:paraId="38E8810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condition: service_healthy</w:t>
            </w:r>
          </w:p>
          <w:p w14:paraId="4AA9BE8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# При первом запуске entrypoint снимает базовую копию Primary через pg_basebackup</w:t>
            </w:r>
          </w:p>
          <w:p w14:paraId="6D003A7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entrypoint: ["/bin/sh", "/replica-entrypoint.sh"]</w:t>
            </w:r>
          </w:p>
          <w:p w14:paraId="3CCF716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command:</w:t>
            </w:r>
          </w:p>
          <w:p w14:paraId="7D3F0AA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postgres</w:t>
            </w:r>
          </w:p>
          <w:p w14:paraId="7689BC3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-c</w:t>
            </w:r>
          </w:p>
          <w:p w14:paraId="1D07099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hba_file=/etc/postgresql/pg_hba.conf</w:t>
            </w:r>
          </w:p>
          <w:p w14:paraId="3206A2F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# hot_standby разрешает читать с Replica, пока она применяет WAL</w:t>
            </w:r>
          </w:p>
          <w:p w14:paraId="43A6CCC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-c</w:t>
            </w:r>
          </w:p>
          <w:p w14:paraId="710AA91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hot_standby=on</w:t>
            </w:r>
          </w:p>
          <w:p w14:paraId="4106879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# Replica сообщает Primary, какие строки ей ещё нужны: длинные запросы на Replica</w:t>
            </w:r>
          </w:p>
          <w:p w14:paraId="328B8AD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# не будут отменяться из-за VACUUM на Primary</w:t>
            </w:r>
          </w:p>
          <w:p w14:paraId="2E5A005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-c</w:t>
            </w:r>
          </w:p>
          <w:p w14:paraId="4DCB15B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hot_standby_feedback=on</w:t>
            </w:r>
          </w:p>
          <w:p w14:paraId="030C013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# Имя реплики видно на Primary в pg_stat_replication.application_name</w:t>
            </w:r>
          </w:p>
          <w:p w14:paraId="7E97739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-c</w:t>
            </w:r>
          </w:p>
          <w:p w14:paraId="133B700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cluster_name=taskmanager-replica</w:t>
            </w:r>
          </w:p>
          <w:p w14:paraId="6A45C89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environment:</w:t>
            </w:r>
          </w:p>
          <w:p w14:paraId="122CE8A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POSTGRES_USER: taskmanager</w:t>
            </w:r>
          </w:p>
          <w:p w14:paraId="5FE51C9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POSTGRES_PASSWORD: taskmanager_password</w:t>
            </w:r>
          </w:p>
          <w:p w14:paraId="7385A35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POSTGRES_DB: taskmanager_db</w:t>
            </w:r>
          </w:p>
          <w:p w14:paraId="68D92BE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PRIMARY_HOST: postgres</w:t>
            </w:r>
          </w:p>
          <w:p w14:paraId="6E77411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PRIMARY_PORT: 5432</w:t>
            </w:r>
          </w:p>
          <w:p w14:paraId="700A1F2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REPLICATION_USER: replicator</w:t>
            </w:r>
          </w:p>
          <w:p w14:paraId="4F5ABDD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REPLICATION_PASSWORD: replicator_password</w:t>
            </w:r>
          </w:p>
          <w:p w14:paraId="6730C4E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REPLICATION_SLOT: replica_slot</w:t>
            </w:r>
          </w:p>
          <w:p w14:paraId="54FDD04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ports:</w:t>
            </w:r>
          </w:p>
          <w:p w14:paraId="282C9DF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"5433:5432"</w:t>
            </w:r>
          </w:p>
          <w:p w14:paraId="52B4187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volumes:</w:t>
            </w:r>
          </w:p>
          <w:p w14:paraId="621A847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postgres_replica_data:/var/lib/postgresql/data</w:t>
            </w:r>
          </w:p>
          <w:p w14:paraId="2E59764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./docker/postgres/replica-entrypoint.sh:/replica-entrypoint.sh:ro</w:t>
            </w:r>
          </w:p>
          <w:p w14:paraId="391BEEA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./docker/postgres/pg_hba.conf:/etc/postgresql/pg_hba.conf:ro</w:t>
            </w:r>
          </w:p>
          <w:p w14:paraId="7F9EE9C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./scripts:/scripts:ro</w:t>
            </w:r>
          </w:p>
          <w:p w14:paraId="0E7BA68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networks:</w:t>
            </w:r>
          </w:p>
          <w:p w14:paraId="38B143A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taskmanager-network</w:t>
            </w:r>
          </w:p>
          <w:p w14:paraId="037DC5C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healthcheck:</w:t>
            </w:r>
          </w:p>
          <w:p w14:paraId="0B19F25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# Replica здорова, когда принимает подключения и находится в режиме восстановления</w:t>
            </w:r>
          </w:p>
          <w:p w14:paraId="7D719A4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test: ["CMD-SHELL", "pg_isready -U taskmanager -d taskmanager_db &amp;&amp; psql -U taskmanager -d taskmanager_db -tAc 'SELECT pg_is_in_recovery()' | grep -q t"]</w:t>
            </w:r>
          </w:p>
          <w:p w14:paraId="0A39D23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interval: 10s</w:t>
            </w:r>
          </w:p>
          <w:p w14:paraId="674187A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timeout: 5s</w:t>
            </w:r>
          </w:p>
          <w:p w14:paraId="57FCFF8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retries: 10</w:t>
            </w:r>
          </w:p>
          <w:p w14:paraId="1FE4E32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AEAE63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redis:</w:t>
            </w:r>
          </w:p>
          <w:p w14:paraId="108FD6A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image: redis:7-alpine</w:t>
            </w:r>
          </w:p>
          <w:p w14:paraId="7929ACD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container_name: taskmanager-redis</w:t>
            </w:r>
          </w:p>
          <w:p w14:paraId="4ED973F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ports:</w:t>
            </w:r>
          </w:p>
          <w:p w14:paraId="074301A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"6379:6379"</w:t>
            </w:r>
          </w:p>
          <w:p w14:paraId="30A2661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volumes:</w:t>
            </w:r>
          </w:p>
          <w:p w14:paraId="613349B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redis_data:/data</w:t>
            </w:r>
          </w:p>
          <w:p w14:paraId="079F9E4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networks:</w:t>
            </w:r>
          </w:p>
          <w:p w14:paraId="1188483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taskmanager-network</w:t>
            </w:r>
          </w:p>
          <w:p w14:paraId="344621F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healthcheck:</w:t>
            </w:r>
          </w:p>
          <w:p w14:paraId="0191FA5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test: ["CMD", "redis-cli", "ping"]</w:t>
            </w:r>
          </w:p>
          <w:p w14:paraId="583DADE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interval: 10s</w:t>
            </w:r>
          </w:p>
          <w:p w14:paraId="5144552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timeout: 5s</w:t>
            </w:r>
          </w:p>
          <w:p w14:paraId="458371E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retries: 5</w:t>
            </w:r>
          </w:p>
          <w:p w14:paraId="5EB4FE8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0969FC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liquibase:</w:t>
            </w:r>
          </w:p>
          <w:p w14:paraId="0D7C310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image: liquibase/liquibase:4.25</w:t>
            </w:r>
          </w:p>
          <w:p w14:paraId="7071483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container_name: taskmanager-liquibase</w:t>
            </w:r>
          </w:p>
          <w:p w14:paraId="44ED013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depends_on:</w:t>
            </w:r>
          </w:p>
          <w:p w14:paraId="53543F2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postgres:</w:t>
            </w:r>
          </w:p>
          <w:p w14:paraId="62084A8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condition: service_healthy</w:t>
            </w:r>
          </w:p>
          <w:p w14:paraId="7321260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volumes:</w:t>
            </w:r>
          </w:p>
          <w:p w14:paraId="59BD428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./docker/liquibase:/liquibase/changelog</w:t>
            </w:r>
          </w:p>
          <w:p w14:paraId="4CADCFF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command: &gt;</w:t>
            </w:r>
          </w:p>
          <w:p w14:paraId="430F326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--url=jdbc:postgresql://postgres:5432/taskmanager_db</w:t>
            </w:r>
          </w:p>
          <w:p w14:paraId="390DA22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--username=taskmanager</w:t>
            </w:r>
          </w:p>
          <w:p w14:paraId="5B12EBB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--password=taskmanager_password</w:t>
            </w:r>
          </w:p>
          <w:p w14:paraId="7FE8B53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--changeLogFile=changelog/db.changelog-master.xml</w:t>
            </w:r>
          </w:p>
          <w:p w14:paraId="1D7E2AD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update</w:t>
            </w:r>
          </w:p>
          <w:p w14:paraId="0C3D9AB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networks:</w:t>
            </w:r>
          </w:p>
          <w:p w14:paraId="32657C4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taskmanager-network</w:t>
            </w:r>
          </w:p>
          <w:p w14:paraId="7A5D9E2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4897A1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api:</w:t>
            </w:r>
          </w:p>
          <w:p w14:paraId="591D8D1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build:</w:t>
            </w:r>
          </w:p>
          <w:p w14:paraId="5DBB536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context: .</w:t>
            </w:r>
          </w:p>
          <w:p w14:paraId="767B3CE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dockerfile: Dockerfile</w:t>
            </w:r>
          </w:p>
          <w:p w14:paraId="70DD5E3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container_name: taskmanager-api</w:t>
            </w:r>
          </w:p>
          <w:p w14:paraId="777513A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depends_on:</w:t>
            </w:r>
          </w:p>
          <w:p w14:paraId="618041F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postgres:</w:t>
            </w:r>
          </w:p>
          <w:p w14:paraId="106E84A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condition: service_healthy</w:t>
            </w:r>
          </w:p>
          <w:p w14:paraId="7AE3ED2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postgres-replica:</w:t>
            </w:r>
          </w:p>
          <w:p w14:paraId="150E065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condition: service_healthy</w:t>
            </w:r>
          </w:p>
          <w:p w14:paraId="5616770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redis:</w:t>
            </w:r>
          </w:p>
          <w:p w14:paraId="36E1E4B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condition: service_healthy</w:t>
            </w:r>
          </w:p>
          <w:p w14:paraId="13104D2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liquibase:</w:t>
            </w:r>
          </w:p>
          <w:p w14:paraId="736B75C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condition: service_completed_successfully</w:t>
            </w:r>
          </w:p>
          <w:p w14:paraId="7C92331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environment:</w:t>
            </w:r>
          </w:p>
          <w:p w14:paraId="0FC038C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ASPNETCORE_ENVIRONMENT: Development</w:t>
            </w:r>
          </w:p>
          <w:p w14:paraId="5C4E0DC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ConnectionStrings__DefaultConnection: Host=postgres;Port=5432;Database=taskmanager_db;Username=taskmanager;Password=taskmanager_password</w:t>
            </w:r>
          </w:p>
          <w:p w14:paraId="3973073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# ЛР №4: чтение списков задач идёт на Replica, запись — на Primary</w:t>
            </w:r>
          </w:p>
          <w:p w14:paraId="0CE9DD1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ConnectionStrings__ReplicaConnection: Host=postgres-replica;Port=5432;Database=taskmanager_db;Username=taskmanager;Password=taskmanager_password</w:t>
            </w:r>
          </w:p>
          <w:p w14:paraId="02D2C59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ConnectionStrings__Redis: redis:6379</w:t>
            </w:r>
          </w:p>
          <w:p w14:paraId="6AF2373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# Алерты о партициях (ЛР №3): токен и чат берутся из локального .env, он не коммитится</w:t>
            </w:r>
          </w:p>
          <w:p w14:paraId="693C6C1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Alerts__Telegram__BotToken: ${TELEGRAM_BOT_TOKEN:-}</w:t>
            </w:r>
          </w:p>
          <w:p w14:paraId="4E0C2AC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Alerts__Telegram__ChatId: ${TELEGRAM_CHAT_ID:-}</w:t>
            </w:r>
          </w:p>
          <w:p w14:paraId="43D25F3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ports:</w:t>
            </w:r>
          </w:p>
          <w:p w14:paraId="789AFCD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"5000:8080"</w:t>
            </w:r>
          </w:p>
          <w:p w14:paraId="6CE3CC9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networks:</w:t>
            </w:r>
          </w:p>
          <w:p w14:paraId="7A2C346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taskmanager-network</w:t>
            </w:r>
          </w:p>
          <w:p w14:paraId="0CE2A61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E0A780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prometheus:</w:t>
            </w:r>
          </w:p>
          <w:p w14:paraId="22AB7CD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image: prom/prometheus:v2.48.0</w:t>
            </w:r>
          </w:p>
          <w:p w14:paraId="27DFEA2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container_name: taskmanager-prometheus</w:t>
            </w:r>
          </w:p>
          <w:p w14:paraId="542631D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ports:</w:t>
            </w:r>
          </w:p>
          <w:p w14:paraId="5853830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"9090:9090"</w:t>
            </w:r>
          </w:p>
          <w:p w14:paraId="16D6E05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volumes:</w:t>
            </w:r>
          </w:p>
          <w:p w14:paraId="4C6A1F6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./docker/prometheus/prometheus.yml:/etc/prometheus/prometheus.yml</w:t>
            </w:r>
          </w:p>
          <w:p w14:paraId="1E44C26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prometheus_data:/prometheus</w:t>
            </w:r>
          </w:p>
          <w:p w14:paraId="4EE21A5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command:</w:t>
            </w:r>
          </w:p>
          <w:p w14:paraId="531A702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'--config.file=/etc/prometheus/prometheus.yml'</w:t>
            </w:r>
          </w:p>
          <w:p w14:paraId="384D402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'--storage.tsdb.path=/prometheus'</w:t>
            </w:r>
          </w:p>
          <w:p w14:paraId="06A272D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'--web.console.libraries=/usr/share/prometheus/console_libraries'</w:t>
            </w:r>
          </w:p>
          <w:p w14:paraId="211D03D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'--web.console.templates=/usr/share/prometheus/consoles'</w:t>
            </w:r>
          </w:p>
          <w:p w14:paraId="712A19F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networks:</w:t>
            </w:r>
          </w:p>
          <w:p w14:paraId="7733DD8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taskmanager-network</w:t>
            </w:r>
          </w:p>
          <w:p w14:paraId="1BC7073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D6CD49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grafana:</w:t>
            </w:r>
          </w:p>
          <w:p w14:paraId="1323CE1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image: grafana/grafana:10.2.2</w:t>
            </w:r>
          </w:p>
          <w:p w14:paraId="5FA6152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container_name: taskmanager-grafana</w:t>
            </w:r>
          </w:p>
          <w:p w14:paraId="0186805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ports:</w:t>
            </w:r>
          </w:p>
          <w:p w14:paraId="1FF6572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"3000:3000"</w:t>
            </w:r>
          </w:p>
          <w:p w14:paraId="487A734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environment:</w:t>
            </w:r>
          </w:p>
          <w:p w14:paraId="1CA600D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GF_SECURITY_ADMIN_USER: admin</w:t>
            </w:r>
          </w:p>
          <w:p w14:paraId="277A17C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GF_SECURITY_ADMIN_PASSWORD: admin</w:t>
            </w:r>
          </w:p>
          <w:p w14:paraId="11EE526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GF_USERS_ALLOW_SIGN_UP: false</w:t>
            </w:r>
          </w:p>
          <w:p w14:paraId="7EDC2CF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volumes:</w:t>
            </w:r>
          </w:p>
          <w:p w14:paraId="5FB5904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grafana_data:/var/lib/grafana</w:t>
            </w:r>
          </w:p>
          <w:p w14:paraId="536D464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./docker/grafana/provisioning:/etc/grafana/provisioning</w:t>
            </w:r>
          </w:p>
          <w:p w14:paraId="222D815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./docker/grafana/dashboards:/var/lib/grafana/dashboards</w:t>
            </w:r>
          </w:p>
          <w:p w14:paraId="46C68F0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depends_on:</w:t>
            </w:r>
          </w:p>
          <w:p w14:paraId="4A6A363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prometheus</w:t>
            </w:r>
          </w:p>
          <w:p w14:paraId="67AED60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networks:</w:t>
            </w:r>
          </w:p>
          <w:p w14:paraId="3956135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- taskmanager-network</w:t>
            </w:r>
          </w:p>
          <w:p w14:paraId="363135B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8E78FE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volumes:</w:t>
            </w:r>
          </w:p>
          <w:p w14:paraId="0687FDD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postgres_data:</w:t>
            </w:r>
          </w:p>
          <w:p w14:paraId="2A20E23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postgres_replica_data:</w:t>
            </w:r>
          </w:p>
          <w:p w14:paraId="4A922C2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redis_data:</w:t>
            </w:r>
          </w:p>
          <w:p w14:paraId="64B55A9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prometheus_data:</w:t>
            </w:r>
          </w:p>
          <w:p w14:paraId="1C604A9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grafana_data:</w:t>
            </w:r>
          </w:p>
          <w:p w14:paraId="351940A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4D1B49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networks:</w:t>
            </w:r>
          </w:p>
          <w:p w14:paraId="1C0AA72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taskmanager-network:</w:t>
            </w:r>
          </w:p>
          <w:p w14:paraId="5FBA6A6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driver: bridge</w:t>
            </w:r>
          </w:p>
        </w:tc>
      </w:tr>
    </w:tbl>
    <w:p w14:paraId="7379B379" w14:textId="77777777" w:rsidR="00542230" w:rsidRDefault="00542230">
      <w:pPr>
        <w:spacing w:line="240" w:lineRule="auto"/>
        <w:ind w:firstLine="0"/>
        <w:jc w:val="left"/>
      </w:pPr>
    </w:p>
    <w:p w14:paraId="1EE72C15" w14:textId="77777777" w:rsidR="00542230" w:rsidRDefault="00EA0D1D">
      <w:pPr>
        <w:pStyle w:val="1"/>
        <w:ind w:firstLine="0"/>
        <w:jc w:val="center"/>
      </w:pPr>
      <w:bookmarkStart w:id="24" w:name="_Toc240245542"/>
      <w:r>
        <w:t>ПРИЛОЖЕНИЕ Б</w:t>
      </w:r>
      <w:r>
        <w:br/>
        <w:t>Инициализация Replica</w:t>
      </w:r>
      <w:bookmarkEnd w:id="24"/>
    </w:p>
    <w:p w14:paraId="2592F6AD" w14:textId="77777777" w:rsidR="00542230" w:rsidRDefault="00EA0D1D">
      <w:r>
        <w:t xml:space="preserve">Entrypoint контейнера Replica: дожидается Primary, создаёт роль репликации и слот, снимает базовую копию через </w:t>
      </w:r>
      <w:r>
        <w:rPr>
          <w:rFonts w:ascii="Courier New" w:eastAsia="Courier New" w:hAnsi="Courier New" w:cs="Courier New"/>
          <w:sz w:val="24"/>
        </w:rPr>
        <w:t>pg_basebackup</w:t>
      </w:r>
      <w:r>
        <w:t xml:space="preserve"> и запускает PostgreSQL в режиме standby (подраздел 1,1).</w:t>
      </w:r>
    </w:p>
    <w:p w14:paraId="120E048C" w14:textId="77777777" w:rsidR="00542230" w:rsidRDefault="00EA0D1D">
      <w:pPr>
        <w:keepNext/>
        <w:spacing w:before="120"/>
        <w:ind w:firstLine="0"/>
        <w:jc w:val="left"/>
      </w:pPr>
      <w:r>
        <w:t>Листинг Б.1 – replica-entrypoint.sh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42230" w14:paraId="58E14DB5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3ED11D1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#!/bin/sh</w:t>
            </w:r>
          </w:p>
          <w:p w14:paraId="7755D7F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# ЛР №4: запуск Replica. Если каталог данных пуст, снимаем базовую копию Primary</w:t>
            </w:r>
          </w:p>
          <w:p w14:paraId="334B0C0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# (pg_basebackup) и запускаем PostgreSQL в режиме standby: дальше он догоняет Primary</w:t>
            </w:r>
          </w:p>
          <w:p w14:paraId="611A292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# по потоку WAL. Если данные уже есть, копия не снимается — сервер просто стартует.</w:t>
            </w:r>
          </w:p>
          <w:p w14:paraId="43A9ECF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set -e</w:t>
            </w:r>
          </w:p>
          <w:p w14:paraId="68F4050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473080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PGDATA=${PGDATA:-/var/lib/postgresql/data}</w:t>
            </w:r>
          </w:p>
          <w:p w14:paraId="7C08173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PRIMARY_HOST=${PRIMARY_HOST:-postgres}</w:t>
            </w:r>
          </w:p>
          <w:p w14:paraId="5D6F59A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PRIMARY_PORT=${PRIMARY_PORT:-5432}</w:t>
            </w:r>
          </w:p>
          <w:p w14:paraId="13CEDF7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SLOT=${REPLICATION_SLOT:-replica_slot}</w:t>
            </w:r>
          </w:p>
          <w:p w14:paraId="0260A25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041AF7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if [ ! -s "$PGDATA/PG_VERSION" ]; then</w:t>
            </w:r>
          </w:p>
          <w:p w14:paraId="02F52E5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echo "Replica: жду Primary $PRIMARY_HOST:$PRIMARY_PORT"</w:t>
            </w:r>
          </w:p>
          <w:p w14:paraId="1300973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until PGPASSWORD="$POSTGRES_PASSWORD" psql -h "$PRIMARY_HOST" -p "$PRIMARY_PORT" \</w:t>
            </w:r>
          </w:p>
          <w:p w14:paraId="18B6661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-U "$POSTGRES_USER" -d "$POSTGRES_DB" -tAc 'SELECT 1' &gt; /dev/null 2&gt;&amp;1; do</w:t>
            </w:r>
          </w:p>
          <w:p w14:paraId="2876441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sleep 2</w:t>
            </w:r>
          </w:p>
          <w:p w14:paraId="5C1DE1E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done</w:t>
            </w:r>
          </w:p>
          <w:p w14:paraId="016FDDF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BA41DE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echo "Replica: создаю на Primary роль $REPLICATION_USER и слот $SLOT, если их ещё нет"</w:t>
            </w:r>
          </w:p>
          <w:p w14:paraId="221C35C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PGPASSWORD="$POSTGRES_PASSWORD" psql -h "$PRIMARY_HOST" -p "$PRIMARY_PORT" \</w:t>
            </w:r>
          </w:p>
          <w:p w14:paraId="2F49140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-U "$POSTGRES_USER" -d "$POSTGRES_DB" -v ON_ERROR_STOP=1 &lt;&lt;SQL</w:t>
            </w:r>
          </w:p>
          <w:p w14:paraId="2193060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DO \$\$</w:t>
            </w:r>
          </w:p>
          <w:p w14:paraId="2059E83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BEGIN</w:t>
            </w:r>
          </w:p>
          <w:p w14:paraId="342E8B5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IF NOT EXISTS (SELECT 1 FROM pg_roles WHERE rolname = '$REPLICATION_USER') THEN</w:t>
            </w:r>
          </w:p>
          <w:p w14:paraId="78A4E1D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CREATE ROLE $REPLICATION_USER WITH REPLICATION LOGIN PASSWORD '$REPLICATION_PASSWORD';</w:t>
            </w:r>
          </w:p>
          <w:p w14:paraId="6878253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END IF;</w:t>
            </w:r>
          </w:p>
          <w:p w14:paraId="643930A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-- Слот гарантирует, что Primary не удалит WAL, которые Replica ещё не получила</w:t>
            </w:r>
          </w:p>
          <w:p w14:paraId="010C904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IF NOT EXISTS (SELECT 1 FROM pg_replication_slots WHERE slot_name = '$SLOT') THEN</w:t>
            </w:r>
          </w:p>
          <w:p w14:paraId="5A078ED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PERFORM pg_create_physical_replication_slot('$SLOT');</w:t>
            </w:r>
          </w:p>
          <w:p w14:paraId="6EFFBDE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END IF;</w:t>
            </w:r>
          </w:p>
          <w:p w14:paraId="6425062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END</w:t>
            </w:r>
          </w:p>
          <w:p w14:paraId="7B6A120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\$\$;</w:t>
            </w:r>
          </w:p>
          <w:p w14:paraId="2F43A80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SQL</w:t>
            </w:r>
          </w:p>
          <w:p w14:paraId="5191378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B0D32D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echo "Replica: снимаю базовую копию Primary"</w:t>
            </w:r>
          </w:p>
          <w:p w14:paraId="5463CC9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mkdir -p "$PGDATA"</w:t>
            </w:r>
          </w:p>
          <w:p w14:paraId="13AD04C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chown postgres:postgres "$PGDATA"</w:t>
            </w:r>
          </w:p>
          <w:p w14:paraId="6F9C9E5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chmod 0700 "$PGDATA"</w:t>
            </w:r>
          </w:p>
          <w:p w14:paraId="6673EA0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# -R создаёт standby.signal и primary_conninfo, -Xs тянет WAL потоком во время копирования,</w:t>
            </w:r>
          </w:p>
          <w:p w14:paraId="07E5771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# -S подключает слот репликации, -c fast не ждёт очередной контрольной точки</w:t>
            </w:r>
          </w:p>
          <w:p w14:paraId="09168CD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su-exec postgres env PGPASSWORD="$REPLICATION_PASSWORD" pg_basebackup \</w:t>
            </w:r>
          </w:p>
          <w:p w14:paraId="4124F12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--host="$PRIMARY_HOST" --port="$PRIMARY_PORT" --username="$REPLICATION_USER" \</w:t>
            </w:r>
          </w:p>
          <w:p w14:paraId="4143A2E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--pgdata="$PGDATA" --format=plain --wal-method=stream --write-recovery-conf \</w:t>
            </w:r>
          </w:p>
          <w:p w14:paraId="5ACE6EC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--slot="$SLOT" --checkpoint=fast --progress</w:t>
            </w:r>
          </w:p>
          <w:p w14:paraId="3C7CE53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echo "Replica: копия снята, запускаю PostgreSQL"</w:t>
            </w:r>
          </w:p>
          <w:p w14:paraId="1E71704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fi</w:t>
            </w:r>
          </w:p>
          <w:p w14:paraId="00ED27B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5195BB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exec docker-entrypoint.sh "$@"</w:t>
            </w:r>
          </w:p>
        </w:tc>
      </w:tr>
    </w:tbl>
    <w:p w14:paraId="566EFB3F" w14:textId="77777777" w:rsidR="00542230" w:rsidRDefault="00542230">
      <w:pPr>
        <w:spacing w:line="240" w:lineRule="auto"/>
        <w:ind w:firstLine="0"/>
        <w:jc w:val="left"/>
      </w:pPr>
    </w:p>
    <w:p w14:paraId="7AA983FD" w14:textId="77777777" w:rsidR="00542230" w:rsidRDefault="00EA0D1D">
      <w:pPr>
        <w:pStyle w:val="1"/>
        <w:ind w:firstLine="0"/>
        <w:jc w:val="center"/>
      </w:pPr>
      <w:bookmarkStart w:id="25" w:name="_Toc240245543"/>
      <w:r>
        <w:t>ПРИЛОЖЕНИЕ В</w:t>
      </w:r>
      <w:r>
        <w:br/>
      </w:r>
      <w:r>
        <w:t>Чтение состояния репликации сервисом</w:t>
      </w:r>
      <w:bookmarkEnd w:id="25"/>
    </w:p>
    <w:p w14:paraId="54397486" w14:textId="77777777" w:rsidR="00542230" w:rsidRDefault="00EA0D1D">
      <w:r>
        <w:t xml:space="preserve">Класс </w:t>
      </w:r>
      <w:r>
        <w:rPr>
          <w:rFonts w:ascii="Courier New" w:eastAsia="Courier New" w:hAnsi="Courier New" w:cs="Courier New"/>
          <w:sz w:val="24"/>
        </w:rPr>
        <w:t>ReplicationRepository</w:t>
      </w:r>
      <w:r>
        <w:t xml:space="preserve">: запросы к </w:t>
      </w:r>
      <w:r>
        <w:rPr>
          <w:rFonts w:ascii="Courier New" w:eastAsia="Courier New" w:hAnsi="Courier New" w:cs="Courier New"/>
          <w:sz w:val="24"/>
        </w:rPr>
        <w:t>pg_stat_replication</w:t>
      </w:r>
      <w:r>
        <w:t xml:space="preserve"> на Primary и к функциям восстановления на Replica, на которых построены </w:t>
      </w:r>
      <w:r>
        <w:rPr>
          <w:rFonts w:ascii="Courier New" w:eastAsia="Courier New" w:hAnsi="Courier New" w:cs="Courier New"/>
          <w:sz w:val="24"/>
        </w:rPr>
        <w:t>GET /api/replication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GET /health/replica</w:t>
      </w:r>
      <w:r>
        <w:t xml:space="preserve"> (подраздел 5,3).</w:t>
      </w:r>
    </w:p>
    <w:p w14:paraId="3B381D02" w14:textId="77777777" w:rsidR="00542230" w:rsidRDefault="00EA0D1D">
      <w:pPr>
        <w:keepNext/>
        <w:spacing w:before="120"/>
        <w:ind w:firstLine="0"/>
        <w:jc w:val="left"/>
      </w:pPr>
      <w:r>
        <w:t>Листинг В.1 – ReplicationRepository.cs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542230" w14:paraId="51E23E57" w14:textId="77777777">
        <w:trPr>
          <w:jc w:val="center"/>
        </w:trPr>
        <w:tc>
          <w:tcPr>
            <w:tcW w:w="9354" w:type="dxa"/>
            <w:shd w:val="clear" w:color="auto" w:fill="F2F2F2"/>
          </w:tcPr>
          <w:p w14:paraId="72BDB7E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Dapper;</w:t>
            </w:r>
          </w:p>
          <w:p w14:paraId="734430F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Microsoft.Extensions.Logging;</w:t>
            </w:r>
          </w:p>
          <w:p w14:paraId="1A185CA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Npgsql;</w:t>
            </w:r>
          </w:p>
          <w:p w14:paraId="33A797E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TaskManager.Application.Interfaces;</w:t>
            </w:r>
          </w:p>
          <w:p w14:paraId="3F7AA6C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using TaskManager.Application.Replication;</w:t>
            </w:r>
          </w:p>
          <w:p w14:paraId="5F5DB6F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940762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namespace TaskManager.Infrastructure.Repositories;</w:t>
            </w:r>
          </w:p>
          <w:p w14:paraId="2900680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0FA42D3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&lt;summary&gt;</w:t>
            </w:r>
          </w:p>
          <w:p w14:paraId="28683C5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Reads pg_stat_replication on the primary and the recovery state on the replica (Dapper).</w:t>
            </w:r>
          </w:p>
          <w:p w14:paraId="41DF1AB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/// &lt;/summary&gt;</w:t>
            </w:r>
          </w:p>
          <w:p w14:paraId="27109AC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public class ReplicationRepository : IReplicationMonitor</w:t>
            </w:r>
          </w:p>
          <w:p w14:paraId="430F666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{</w:t>
            </w:r>
          </w:p>
          <w:p w14:paraId="40D8D65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const string PrimarySql = @"</w:t>
            </w:r>
          </w:p>
          <w:p w14:paraId="59A3754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SELECT pg_is_in_recovery() AS InRecovery, pg_current_wal_lsn()::text AS Lsn";</w:t>
            </w:r>
          </w:p>
          <w:p w14:paraId="6ED8504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B8BD7C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const string ConnectionsSql = @"</w:t>
            </w:r>
          </w:p>
          <w:p w14:paraId="3EE1EB6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SELECT client_addr::text AS ClientAddr,</w:t>
            </w:r>
          </w:p>
          <w:p w14:paraId="7C10768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application_name AS ApplicationName,</w:t>
            </w:r>
          </w:p>
          <w:p w14:paraId="1E9F138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state AS State,</w:t>
            </w:r>
          </w:p>
          <w:p w14:paraId="57BCBB7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sent_lsn::text AS SentLsn,</w:t>
            </w:r>
          </w:p>
          <w:p w14:paraId="7E6FCDF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replay_lsn::text AS ReplayLsn,</w:t>
            </w:r>
          </w:p>
          <w:p w14:paraId="223E715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EXTRACT(EPOCH FROM write_lag)::float8 AS WriteLagSeconds,</w:t>
            </w:r>
          </w:p>
          <w:p w14:paraId="508F48B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EXTRACT(EPOCH FROM flush_lag)::float8 AS FlushLagSeconds,</w:t>
            </w:r>
          </w:p>
          <w:p w14:paraId="23E53EB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EXTRACT(EPOCH FROM replay_lag)::float8 AS ReplayLagSeconds,</w:t>
            </w:r>
          </w:p>
          <w:p w14:paraId="2CA4C39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pg_wal_lsn_diff(pg_current_wal_lsn(), replay_lsn)::bigint AS ReplayLagBytes,</w:t>
            </w:r>
          </w:p>
          <w:p w14:paraId="47F00CA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sync_state AS SyncState</w:t>
            </w:r>
          </w:p>
          <w:p w14:paraId="5F23827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FROM pg_stat_replication</w:t>
            </w:r>
          </w:p>
          <w:p w14:paraId="7050265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ORDER BY application_name";</w:t>
            </w:r>
          </w:p>
          <w:p w14:paraId="4DDB595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2FECC3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const string ReplicaSql = @"</w:t>
            </w:r>
          </w:p>
          <w:p w14:paraId="33EE79D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SELECT pg_is_in_recovery() AS InRecovery,</w:t>
            </w:r>
          </w:p>
          <w:p w14:paraId="5EC4BE6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pg_last_wal_receive_lsn()::text AS ReceiveLsn,</w:t>
            </w:r>
          </w:p>
          <w:p w14:paraId="3CC9C0C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pg_last_wal_replay_lsn()::text AS ReplayLsn,</w:t>
            </w:r>
          </w:p>
          <w:p w14:paraId="22F544B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pg_last_xact_replay_timestamp() AS LastReplayAt,</w:t>
            </w:r>
          </w:p>
          <w:p w14:paraId="365A2A0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EXTRACT(EPOCH FROM now() - pg_last_xact_replay_timestamp())::float8 AS LagSeconds";</w:t>
            </w:r>
          </w:p>
          <w:p w14:paraId="3C0BFB1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2AC1D9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readonly string _primaryConnectionString;</w:t>
            </w:r>
          </w:p>
          <w:p w14:paraId="0FF8C05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readonly string? _replicaConnectionString;</w:t>
            </w:r>
          </w:p>
          <w:p w14:paraId="54F88FB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readonly ILogger&lt;ReplicationRepository&gt; _logger;</w:t>
            </w:r>
          </w:p>
          <w:p w14:paraId="5EAD665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D3B3CA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&lt;summary&gt;</w:t>
            </w:r>
          </w:p>
          <w:p w14:paraId="24924C2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Initializes a new instance of the &lt;see cref="ReplicationRepository"/&gt; class.</w:t>
            </w:r>
          </w:p>
          <w:p w14:paraId="1B802F3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&lt;/summary&gt;</w:t>
            </w:r>
          </w:p>
          <w:p w14:paraId="1FA0098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&lt;param name="primaryConnectionString"&gt;The connection string of the primary.&lt;/param&gt;</w:t>
            </w:r>
          </w:p>
          <w:p w14:paraId="599B456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&lt;param name="replicaConnectionString"&gt;The connection string of the replica; null when there is none.&lt;/param&gt;</w:t>
            </w:r>
          </w:p>
          <w:p w14:paraId="34C18E4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&lt;param name="logger"&gt;The logger.&lt;/param&gt;</w:t>
            </w:r>
          </w:p>
          <w:p w14:paraId="007D07A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ReplicationRepository(</w:t>
            </w:r>
          </w:p>
          <w:p w14:paraId="579C3A4F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string primaryConnectionString, string? replicaConnectionString, ILogger&lt;ReplicationRepository&gt; logger)</w:t>
            </w:r>
          </w:p>
          <w:p w14:paraId="1F75C6F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045E9DA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_primaryConnectionString = primaryConnectionString;</w:t>
            </w:r>
          </w:p>
          <w:p w14:paraId="3CD260F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_replicaConnectionString = replicaConnectionString;</w:t>
            </w:r>
          </w:p>
          <w:p w14:paraId="6DDF9D8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_logger = logger;</w:t>
            </w:r>
          </w:p>
          <w:p w14:paraId="36AB392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61BC89C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8FE4D6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/// &lt;inheritdoc/&gt;</w:t>
            </w:r>
          </w:p>
          <w:p w14:paraId="6EEBD4B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public async Task&lt;ReplicationStatus&gt; GetStatusAsync(CancellationToken cancellationToken = default)</w:t>
            </w:r>
          </w:p>
          <w:p w14:paraId="684C2CB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4D5C908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var status = new ReplicationStatus { ReplicaConfigured = !string.IsNullOrWhiteSpace(_replicaConnectionString) };</w:t>
            </w:r>
          </w:p>
          <w:p w14:paraId="73220E7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C90FF1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try</w:t>
            </w:r>
          </w:p>
          <w:p w14:paraId="6197AAF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12869ED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await using var primary = new NpgsqlConnection(_primaryConnectionString);</w:t>
            </w:r>
          </w:p>
          <w:p w14:paraId="5187B70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await primary.OpenAsync(cancellationToken);</w:t>
            </w:r>
          </w:p>
          <w:p w14:paraId="5E847D9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BD3476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var primaryRow = await primary.QuerySingleAsync&lt;PrimaryRow&gt;(PrimarySql);</w:t>
            </w:r>
          </w:p>
          <w:p w14:paraId="1367E93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status.PrimaryLsn = primaryRow.Lsn;</w:t>
            </w:r>
          </w:p>
          <w:p w14:paraId="146A4A1B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status.Connections = (await primary.QueryAsync&lt;ReplicaConnection&gt;(ConnectionsSql)).ToList();</w:t>
            </w:r>
          </w:p>
          <w:p w14:paraId="4CA9BBF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69C912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if (!status.ReplicaConfigured)</w:t>
            </w:r>
          </w:p>
          <w:p w14:paraId="5F79554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4CC8F23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return status;</w:t>
            </w:r>
          </w:p>
          <w:p w14:paraId="5400D9A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3FAAEC4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B374F5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await using var replica = new NpgsqlConnection(_replicaConnectionString);</w:t>
            </w:r>
          </w:p>
          <w:p w14:paraId="33EC680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await replica.OpenAsync(cancellationToken);</w:t>
            </w:r>
          </w:p>
          <w:p w14:paraId="0F5F5B5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5840C69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var replicaRow = await replica.QuerySingleAsync&lt;ReplicaRow&gt;(ReplicaSql);</w:t>
            </w:r>
          </w:p>
          <w:p w14:paraId="480E82F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status.ReplicaInRecovery = replicaRow.InRecovery;</w:t>
            </w:r>
          </w:p>
          <w:p w14:paraId="6FC312D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status.ReplicaReceiveLsn = replicaRow.ReceiveLsn;</w:t>
            </w:r>
          </w:p>
          <w:p w14:paraId="29B6F5D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status.ReplicaReplayLsn = replicaRow.ReplayLsn;</w:t>
            </w:r>
          </w:p>
          <w:p w14:paraId="6B02C97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status.LastReplayAt = replicaRow.LastReplayAt;</w:t>
            </w:r>
          </w:p>
          <w:p w14:paraId="64F7E48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status.LagSeconds = replicaRow.LagSeconds;</w:t>
            </w:r>
          </w:p>
          <w:p w14:paraId="1507B4B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3AB980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// The lag in bytes is computed on the primary: it knows both positions</w:t>
            </w:r>
          </w:p>
          <w:p w14:paraId="48F356E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if (!string.IsNullOrEmpty(replicaRow.ReplayLsn))</w:t>
            </w:r>
          </w:p>
          <w:p w14:paraId="3A5A7F8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{</w:t>
            </w:r>
          </w:p>
          <w:p w14:paraId="3CDBA8E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status.LagBytes = await primary.ExecuteScalarAsync&lt;long&gt;(</w:t>
            </w:r>
          </w:p>
          <w:p w14:paraId="51EA67C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"SELECT pg_wal_lsn_diff(pg_current_wal_lsn(), @Lsn::pg_lsn)::bigint",</w:t>
            </w:r>
          </w:p>
          <w:p w14:paraId="289B0A7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  new { Lsn = replicaRow.ReplayLsn });</w:t>
            </w:r>
          </w:p>
          <w:p w14:paraId="5EEC54C9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}</w:t>
            </w:r>
          </w:p>
          <w:p w14:paraId="2B7D84A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0956C82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catch (Exception ex) when (ex is not OperationCanceledException)</w:t>
            </w:r>
          </w:p>
          <w:p w14:paraId="6149063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{</w:t>
            </w:r>
          </w:p>
          <w:p w14:paraId="498120F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status.Error = ex.Message;</w:t>
            </w:r>
          </w:p>
          <w:p w14:paraId="79DB40A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_logger.LogError(ex, "Failed to read replication status");</w:t>
            </w:r>
          </w:p>
          <w:p w14:paraId="6B4D4AF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}</w:t>
            </w:r>
          </w:p>
          <w:p w14:paraId="0F4109F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4D274F4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return status;</w:t>
            </w:r>
          </w:p>
          <w:p w14:paraId="7818F96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712507D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34AA7CB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sealed class PrimaryRow</w:t>
            </w:r>
          </w:p>
          <w:p w14:paraId="0B7FB94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3DF373C5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public bool InRecovery { get; set; }</w:t>
            </w:r>
          </w:p>
          <w:p w14:paraId="3FAD0F07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6D265DC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public string Lsn { get; set; } = string.Empty;</w:t>
            </w:r>
          </w:p>
          <w:p w14:paraId="73E96EA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5D467C71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420E66C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private sealed class ReplicaRow</w:t>
            </w:r>
          </w:p>
          <w:p w14:paraId="2D34A23D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{</w:t>
            </w:r>
          </w:p>
          <w:p w14:paraId="5740D24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public bool InRecovery { get; set; }</w:t>
            </w:r>
          </w:p>
          <w:p w14:paraId="6CD0D38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224EB530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public string? ReceiveLsn { get; set; }</w:t>
            </w:r>
          </w:p>
          <w:p w14:paraId="4089A444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7B6F9686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public string? ReplayLsn { get; set; }</w:t>
            </w:r>
          </w:p>
          <w:p w14:paraId="02EE7A03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1CB64CA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public DateTime? LastReplayAt { get; set; }</w:t>
            </w:r>
          </w:p>
          <w:p w14:paraId="42E6467E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</w:p>
          <w:p w14:paraId="172B279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public double? LagSeconds { get; set; }</w:t>
            </w:r>
          </w:p>
          <w:p w14:paraId="6D9AA132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}</w:t>
            </w:r>
          </w:p>
          <w:p w14:paraId="6026F718" w14:textId="77777777" w:rsidR="00542230" w:rsidRDefault="00EA0D1D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}</w:t>
            </w:r>
          </w:p>
        </w:tc>
      </w:tr>
    </w:tbl>
    <w:p w14:paraId="6F7E7BA6" w14:textId="77777777" w:rsidR="00542230" w:rsidRDefault="00542230">
      <w:pPr>
        <w:spacing w:line="240" w:lineRule="auto"/>
        <w:ind w:firstLine="0"/>
        <w:jc w:val="left"/>
      </w:pPr>
    </w:p>
    <w:sectPr w:rsidR="00542230" w:rsidSect="00034616">
      <w:footerReference w:type="default" r:id="rId10"/>
      <w:footerReference w:type="first" r:id="rId11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3B1A7" w14:textId="77777777" w:rsidR="00EA0D1D" w:rsidRDefault="00EA0D1D">
      <w:pPr>
        <w:spacing w:line="240" w:lineRule="auto"/>
      </w:pPr>
      <w:r>
        <w:separator/>
      </w:r>
    </w:p>
  </w:endnote>
  <w:endnote w:type="continuationSeparator" w:id="0">
    <w:p w14:paraId="2B3D5B7C" w14:textId="77777777" w:rsidR="00EA0D1D" w:rsidRDefault="00EA0D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68FB7" w14:textId="77777777" w:rsidR="00542230" w:rsidRDefault="00EA0D1D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50F83" w14:textId="77777777" w:rsidR="00542230" w:rsidRDefault="00EA0D1D">
    <w:pPr>
      <w:pStyle w:val="a7"/>
      <w:ind w:firstLine="0"/>
      <w:jc w:val="center"/>
    </w:pPr>
    <w:r>
      <w:t>Сириус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E92E1" w14:textId="77777777" w:rsidR="00EA0D1D" w:rsidRDefault="00EA0D1D">
      <w:pPr>
        <w:spacing w:line="240" w:lineRule="auto"/>
      </w:pPr>
      <w:r>
        <w:separator/>
      </w:r>
    </w:p>
  </w:footnote>
  <w:footnote w:type="continuationSeparator" w:id="0">
    <w:p w14:paraId="2CBAC6AE" w14:textId="77777777" w:rsidR="00EA0D1D" w:rsidRDefault="00EA0D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451825">
    <w:abstractNumId w:val="8"/>
  </w:num>
  <w:num w:numId="2" w16cid:durableId="295568605">
    <w:abstractNumId w:val="6"/>
  </w:num>
  <w:num w:numId="3" w16cid:durableId="361126378">
    <w:abstractNumId w:val="5"/>
  </w:num>
  <w:num w:numId="4" w16cid:durableId="160043459">
    <w:abstractNumId w:val="4"/>
  </w:num>
  <w:num w:numId="5" w16cid:durableId="370810639">
    <w:abstractNumId w:val="7"/>
  </w:num>
  <w:num w:numId="6" w16cid:durableId="165093319">
    <w:abstractNumId w:val="3"/>
  </w:num>
  <w:num w:numId="7" w16cid:durableId="1894072008">
    <w:abstractNumId w:val="2"/>
  </w:num>
  <w:num w:numId="8" w16cid:durableId="611940908">
    <w:abstractNumId w:val="1"/>
  </w:num>
  <w:num w:numId="9" w16cid:durableId="64494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349"/>
    <w:rsid w:val="0029639D"/>
    <w:rsid w:val="00326F90"/>
    <w:rsid w:val="00542230"/>
    <w:rsid w:val="00552447"/>
    <w:rsid w:val="00AA1D8D"/>
    <w:rsid w:val="00B47730"/>
    <w:rsid w:val="00CB0664"/>
    <w:rsid w:val="00EA0D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7D4A22"/>
  <w14:defaultImageDpi w14:val="300"/>
  <w15:docId w15:val="{4B246FF1-F1BE-4E28-B0C3-A74A8FE05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24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5244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5244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5524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5514</Words>
  <Characters>39045</Characters>
  <Application>Microsoft Office Word</Application>
  <DocSecurity>0</DocSecurity>
  <Lines>1330</Lines>
  <Paragraphs>888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4</dc:title>
  <dc:subject/>
  <dc:creator>Усачева Ульяна Игоревна</dc:creator>
  <cp:keywords/>
  <dc:description>generated by python-docx</dc:description>
  <cp:lastModifiedBy>ф ф</cp:lastModifiedBy>
  <cp:revision>3</cp:revision>
  <cp:lastPrinted>2026-09-13T23:31:00Z</cp:lastPrinted>
  <dcterms:created xsi:type="dcterms:W3CDTF">2013-12-23T23:15:00Z</dcterms:created>
  <dcterms:modified xsi:type="dcterms:W3CDTF">2026-09-13T23:31:00Z</dcterms:modified>
  <cp:category/>
</cp:coreProperties>
</file>