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7CEC9" w14:textId="77777777" w:rsidR="000B54AF" w:rsidRDefault="000237A9">
      <w:pPr>
        <w:spacing w:line="276" w:lineRule="auto"/>
        <w:ind w:firstLine="0"/>
        <w:jc w:val="center"/>
      </w:pPr>
      <w:r>
        <w:rPr>
          <w:b/>
        </w:rPr>
        <w:t>Колледж Университета «Сириус»</w:t>
      </w:r>
    </w:p>
    <w:p w14:paraId="5454D587" w14:textId="77777777" w:rsidR="000B54AF" w:rsidRDefault="000B54AF">
      <w:pPr>
        <w:spacing w:line="276" w:lineRule="auto"/>
        <w:ind w:firstLine="0"/>
        <w:jc w:val="left"/>
      </w:pPr>
    </w:p>
    <w:p w14:paraId="55907415" w14:textId="77777777" w:rsidR="000B54AF" w:rsidRDefault="000B54AF">
      <w:pPr>
        <w:spacing w:line="276" w:lineRule="auto"/>
        <w:ind w:firstLine="0"/>
        <w:jc w:val="left"/>
      </w:pPr>
    </w:p>
    <w:p w14:paraId="21C233E1" w14:textId="77777777" w:rsidR="000B54AF" w:rsidRDefault="000B54AF">
      <w:pPr>
        <w:spacing w:line="276" w:lineRule="auto"/>
        <w:ind w:firstLine="0"/>
        <w:jc w:val="left"/>
      </w:pPr>
    </w:p>
    <w:p w14:paraId="324D07F2" w14:textId="77777777" w:rsidR="000B54AF" w:rsidRDefault="000B54AF">
      <w:pPr>
        <w:spacing w:line="276" w:lineRule="auto"/>
        <w:ind w:firstLine="0"/>
        <w:jc w:val="left"/>
      </w:pPr>
    </w:p>
    <w:p w14:paraId="50369426" w14:textId="77777777" w:rsidR="000B54AF" w:rsidRDefault="000B54AF">
      <w:pPr>
        <w:spacing w:line="276" w:lineRule="auto"/>
        <w:ind w:firstLine="0"/>
        <w:jc w:val="left"/>
      </w:pPr>
    </w:p>
    <w:p w14:paraId="58DE4959" w14:textId="77777777" w:rsidR="000B54AF" w:rsidRDefault="000B54AF">
      <w:pPr>
        <w:spacing w:line="276" w:lineRule="auto"/>
        <w:ind w:firstLine="0"/>
        <w:jc w:val="left"/>
      </w:pPr>
    </w:p>
    <w:p w14:paraId="62B0C97A" w14:textId="77777777" w:rsidR="000B54AF" w:rsidRDefault="000B54AF">
      <w:pPr>
        <w:spacing w:line="276" w:lineRule="auto"/>
        <w:ind w:firstLine="0"/>
        <w:jc w:val="left"/>
      </w:pPr>
    </w:p>
    <w:p w14:paraId="332E279C" w14:textId="77777777" w:rsidR="000B54AF" w:rsidRDefault="000B54AF">
      <w:pPr>
        <w:spacing w:line="276" w:lineRule="auto"/>
        <w:ind w:firstLine="0"/>
        <w:jc w:val="left"/>
      </w:pPr>
    </w:p>
    <w:p w14:paraId="0CB260CB" w14:textId="77777777" w:rsidR="000B54AF" w:rsidRDefault="000B54AF">
      <w:pPr>
        <w:spacing w:line="276" w:lineRule="auto"/>
        <w:ind w:firstLine="0"/>
        <w:jc w:val="left"/>
      </w:pPr>
    </w:p>
    <w:p w14:paraId="32380C69" w14:textId="77777777" w:rsidR="000B54AF" w:rsidRDefault="000B54AF">
      <w:pPr>
        <w:spacing w:line="276" w:lineRule="auto"/>
        <w:ind w:firstLine="0"/>
        <w:jc w:val="left"/>
      </w:pPr>
    </w:p>
    <w:p w14:paraId="2B40E89E" w14:textId="77777777" w:rsidR="000B54AF" w:rsidRDefault="000B54AF">
      <w:pPr>
        <w:spacing w:line="276" w:lineRule="auto"/>
        <w:ind w:firstLine="0"/>
        <w:jc w:val="left"/>
      </w:pPr>
    </w:p>
    <w:p w14:paraId="7428D262" w14:textId="77777777" w:rsidR="000B54AF" w:rsidRDefault="000237A9">
      <w:pPr>
        <w:spacing w:after="120" w:line="276" w:lineRule="auto"/>
        <w:ind w:firstLine="0"/>
        <w:jc w:val="center"/>
      </w:pPr>
      <w:r>
        <w:rPr>
          <w:b/>
          <w:sz w:val="32"/>
        </w:rPr>
        <w:t>ОТЧЁТ</w:t>
      </w:r>
    </w:p>
    <w:p w14:paraId="5D1BE366" w14:textId="77777777" w:rsidR="000B54AF" w:rsidRDefault="000237A9">
      <w:pPr>
        <w:spacing w:after="240" w:line="276" w:lineRule="auto"/>
        <w:ind w:firstLine="0"/>
        <w:jc w:val="center"/>
      </w:pPr>
      <w:r>
        <w:t>по лабораторной работе № 1</w:t>
      </w:r>
    </w:p>
    <w:p w14:paraId="11EFAC2E" w14:textId="77777777" w:rsidR="000B54AF" w:rsidRDefault="000237A9">
      <w:pPr>
        <w:spacing w:after="240" w:line="276" w:lineRule="auto"/>
        <w:ind w:firstLine="0"/>
        <w:jc w:val="center"/>
      </w:pPr>
      <w:r>
        <w:rPr>
          <w:b/>
        </w:rPr>
        <w:t>ИНДЕКСЫ И EXPLAIN ANALYZE В POSTGRESQL</w:t>
      </w:r>
    </w:p>
    <w:p w14:paraId="32AD184F" w14:textId="77777777" w:rsidR="000B54AF" w:rsidRDefault="000237A9">
      <w:pPr>
        <w:spacing w:line="276" w:lineRule="auto"/>
        <w:ind w:firstLine="0"/>
        <w:jc w:val="center"/>
      </w:pPr>
      <w:r>
        <w:t>по модулю «Масштабирование баз данных»</w:t>
      </w:r>
    </w:p>
    <w:p w14:paraId="358A5FFF" w14:textId="77777777" w:rsidR="000B54AF" w:rsidRDefault="000B54AF">
      <w:pPr>
        <w:spacing w:line="276" w:lineRule="auto"/>
        <w:ind w:firstLine="0"/>
        <w:jc w:val="left"/>
      </w:pPr>
    </w:p>
    <w:p w14:paraId="1891968D" w14:textId="77777777" w:rsidR="000B54AF" w:rsidRDefault="000B54AF">
      <w:pPr>
        <w:spacing w:line="276" w:lineRule="auto"/>
        <w:ind w:firstLine="0"/>
        <w:jc w:val="left"/>
      </w:pPr>
    </w:p>
    <w:p w14:paraId="24495BB1" w14:textId="77777777" w:rsidR="000B54AF" w:rsidRDefault="000B54AF">
      <w:pPr>
        <w:spacing w:line="276" w:lineRule="auto"/>
        <w:ind w:firstLine="0"/>
        <w:jc w:val="left"/>
      </w:pPr>
    </w:p>
    <w:p w14:paraId="2D4F5F2E" w14:textId="77777777" w:rsidR="000B54AF" w:rsidRDefault="000B54AF">
      <w:pPr>
        <w:spacing w:line="276" w:lineRule="auto"/>
        <w:ind w:firstLine="0"/>
        <w:jc w:val="left"/>
      </w:pPr>
    </w:p>
    <w:p w14:paraId="5903454C" w14:textId="77777777" w:rsidR="000B54AF" w:rsidRDefault="000B54AF">
      <w:pPr>
        <w:spacing w:line="276" w:lineRule="auto"/>
        <w:ind w:firstLine="0"/>
        <w:jc w:val="left"/>
      </w:pPr>
    </w:p>
    <w:p w14:paraId="6D86496D" w14:textId="77777777" w:rsidR="000B54AF" w:rsidRDefault="000B54AF">
      <w:pPr>
        <w:spacing w:line="276" w:lineRule="auto"/>
        <w:ind w:firstLine="0"/>
        <w:jc w:val="left"/>
      </w:pPr>
    </w:p>
    <w:p w14:paraId="53BBCC1D" w14:textId="77777777" w:rsidR="000B54AF" w:rsidRDefault="000B54AF">
      <w:pPr>
        <w:spacing w:line="276" w:lineRule="auto"/>
        <w:ind w:firstLine="0"/>
        <w:jc w:val="left"/>
      </w:pPr>
    </w:p>
    <w:p w14:paraId="66925591" w14:textId="77777777" w:rsidR="000B54AF" w:rsidRDefault="000B54AF">
      <w:pPr>
        <w:spacing w:line="276" w:lineRule="auto"/>
        <w:ind w:firstLine="0"/>
        <w:jc w:val="left"/>
      </w:pPr>
    </w:p>
    <w:p w14:paraId="16E97E22" w14:textId="77777777" w:rsidR="000B54AF" w:rsidRDefault="000B54AF">
      <w:pPr>
        <w:spacing w:line="276" w:lineRule="auto"/>
        <w:ind w:firstLine="0"/>
        <w:jc w:val="lef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268"/>
        <w:gridCol w:w="2551"/>
      </w:tblGrid>
      <w:tr w:rsidR="000B54AF" w14:paraId="0E477DCB" w14:textId="77777777">
        <w:trPr>
          <w:jc w:val="center"/>
        </w:trPr>
        <w:tc>
          <w:tcPr>
            <w:tcW w:w="4535" w:type="dxa"/>
          </w:tcPr>
          <w:p w14:paraId="1698ABC1" w14:textId="77777777" w:rsidR="000B54AF" w:rsidRDefault="000237A9">
            <w:pPr>
              <w:spacing w:line="276" w:lineRule="auto"/>
              <w:ind w:firstLine="0"/>
              <w:jc w:val="left"/>
            </w:pPr>
            <w:r>
              <w:t>Исполнитель:</w:t>
            </w:r>
            <w:r>
              <w:br/>
              <w:t>обучающийся группы К0709-23/3</w:t>
            </w:r>
          </w:p>
          <w:p w14:paraId="7A01D6F0" w14:textId="77777777" w:rsidR="000B54AF" w:rsidRDefault="000237A9">
            <w:pPr>
              <w:spacing w:line="240" w:lineRule="auto"/>
              <w:ind w:firstLine="0"/>
              <w:jc w:val="left"/>
            </w:pPr>
            <w:r>
              <w:t xml:space="preserve"> </w:t>
            </w:r>
          </w:p>
        </w:tc>
        <w:tc>
          <w:tcPr>
            <w:tcW w:w="2268" w:type="dxa"/>
          </w:tcPr>
          <w:p w14:paraId="339FAE7F" w14:textId="77777777" w:rsidR="000B54AF" w:rsidRDefault="000237A9">
            <w:pPr>
              <w:spacing w:line="276" w:lineRule="auto"/>
              <w:ind w:firstLine="0"/>
              <w:jc w:val="center"/>
            </w:pPr>
            <w:r>
              <w:br/>
              <w:t>____________</w:t>
            </w:r>
          </w:p>
          <w:p w14:paraId="0FF61AFA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подпись, дата</w:t>
            </w:r>
          </w:p>
        </w:tc>
        <w:tc>
          <w:tcPr>
            <w:tcW w:w="2551" w:type="dxa"/>
          </w:tcPr>
          <w:p w14:paraId="6F759E51" w14:textId="77777777" w:rsidR="000B54AF" w:rsidRDefault="000237A9">
            <w:pPr>
              <w:spacing w:line="276" w:lineRule="auto"/>
              <w:ind w:firstLine="0"/>
              <w:jc w:val="left"/>
            </w:pPr>
            <w:r>
              <w:br/>
              <w:t>У. И. Усачева</w:t>
            </w:r>
          </w:p>
        </w:tc>
      </w:tr>
      <w:tr w:rsidR="000B54AF" w14:paraId="629A2734" w14:textId="77777777">
        <w:trPr>
          <w:jc w:val="center"/>
        </w:trPr>
        <w:tc>
          <w:tcPr>
            <w:tcW w:w="4535" w:type="dxa"/>
          </w:tcPr>
          <w:p w14:paraId="67B18BAB" w14:textId="77777777" w:rsidR="000B54AF" w:rsidRDefault="000237A9">
            <w:pPr>
              <w:spacing w:line="276" w:lineRule="auto"/>
              <w:ind w:firstLine="0"/>
              <w:jc w:val="left"/>
            </w:pPr>
            <w:r>
              <w:t>Руководитель:</w:t>
            </w:r>
            <w:r>
              <w:br/>
              <w:t>преподаватель</w:t>
            </w:r>
          </w:p>
        </w:tc>
        <w:tc>
          <w:tcPr>
            <w:tcW w:w="2268" w:type="dxa"/>
          </w:tcPr>
          <w:p w14:paraId="2147FE6F" w14:textId="77777777" w:rsidR="000B54AF" w:rsidRDefault="000237A9">
            <w:pPr>
              <w:spacing w:line="276" w:lineRule="auto"/>
              <w:ind w:firstLine="0"/>
              <w:jc w:val="center"/>
            </w:pPr>
            <w:r>
              <w:br/>
              <w:t>____________</w:t>
            </w:r>
          </w:p>
          <w:p w14:paraId="61F89D99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подпись, дата</w:t>
            </w:r>
          </w:p>
        </w:tc>
        <w:tc>
          <w:tcPr>
            <w:tcW w:w="2551" w:type="dxa"/>
          </w:tcPr>
          <w:p w14:paraId="19C2D60B" w14:textId="77777777" w:rsidR="000B54AF" w:rsidRDefault="000237A9">
            <w:pPr>
              <w:spacing w:line="276" w:lineRule="auto"/>
              <w:ind w:firstLine="0"/>
              <w:jc w:val="left"/>
            </w:pPr>
            <w:r>
              <w:br/>
              <w:t>________________</w:t>
            </w:r>
          </w:p>
        </w:tc>
      </w:tr>
    </w:tbl>
    <w:p w14:paraId="4EDEF378" w14:textId="77777777" w:rsidR="000B54AF" w:rsidRDefault="000237A9">
      <w:pPr>
        <w:pageBreakBefore/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14:paraId="7925F0D0" w14:textId="13B35E60" w:rsidR="00493A83" w:rsidRDefault="000237A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950106" w:history="1">
        <w:r w:rsidR="00493A83" w:rsidRPr="00464C04">
          <w:rPr>
            <w:rStyle w:val="aff8"/>
            <w:noProof/>
          </w:rPr>
          <w:t>ВВЕДЕНИЕ</w:t>
        </w:r>
        <w:r w:rsidR="00493A83">
          <w:rPr>
            <w:noProof/>
            <w:webHidden/>
          </w:rPr>
          <w:tab/>
        </w:r>
        <w:r w:rsidR="00493A83">
          <w:rPr>
            <w:noProof/>
            <w:webHidden/>
          </w:rPr>
          <w:fldChar w:fldCharType="begin"/>
        </w:r>
        <w:r w:rsidR="00493A83">
          <w:rPr>
            <w:noProof/>
            <w:webHidden/>
          </w:rPr>
          <w:instrText xml:space="preserve"> PAGEREF _Toc239950106 \h </w:instrText>
        </w:r>
        <w:r w:rsidR="00493A83">
          <w:rPr>
            <w:noProof/>
            <w:webHidden/>
          </w:rPr>
        </w:r>
        <w:r w:rsidR="00493A83">
          <w:rPr>
            <w:noProof/>
            <w:webHidden/>
          </w:rPr>
          <w:fldChar w:fldCharType="separate"/>
        </w:r>
        <w:r w:rsidR="00493A83">
          <w:rPr>
            <w:noProof/>
            <w:webHidden/>
          </w:rPr>
          <w:t>4</w:t>
        </w:r>
        <w:r w:rsidR="00493A83">
          <w:rPr>
            <w:noProof/>
            <w:webHidden/>
          </w:rPr>
          <w:fldChar w:fldCharType="end"/>
        </w:r>
      </w:hyperlink>
    </w:p>
    <w:p w14:paraId="3F94564C" w14:textId="7F507BC9" w:rsidR="00493A83" w:rsidRDefault="00493A8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07" w:history="1">
        <w:r w:rsidRPr="00464C04">
          <w:rPr>
            <w:rStyle w:val="aff8"/>
            <w:noProof/>
          </w:rPr>
          <w:t>1 Работа с тестовой базой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BF6977" w14:textId="07534748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08" w:history="1">
        <w:r w:rsidRPr="00464C04">
          <w:rPr>
            <w:rStyle w:val="aff8"/>
            <w:noProof/>
          </w:rPr>
          <w:t>1.1 Задания 1–2. Таблица orders и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3DDB7D" w14:textId="2411E023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09" w:history="1">
        <w:r w:rsidRPr="00464C04">
          <w:rPr>
            <w:rStyle w:val="aff8"/>
            <w:noProof/>
          </w:rPr>
          <w:t>1.2 Задание 3. EXPLAIN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1A1B69" w14:textId="42C2275F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10" w:history="1">
        <w:r w:rsidRPr="00464C04">
          <w:rPr>
            <w:rStyle w:val="aff8"/>
            <w:noProof/>
          </w:rPr>
          <w:t>1.3 Задание 4. EXPLAIN ANALYZE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9A4C2F" w14:textId="557EF3B3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11" w:history="1">
        <w:r w:rsidRPr="00464C04">
          <w:rPr>
            <w:rStyle w:val="aff8"/>
            <w:noProof/>
          </w:rPr>
          <w:t>1.4 Задание 5. Sequential Scan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697407" w14:textId="05192778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12" w:history="1">
        <w:r w:rsidRPr="00464C04">
          <w:rPr>
            <w:rStyle w:val="aff8"/>
            <w:noProof/>
          </w:rPr>
          <w:t>1.5 Задание 6. Первый B-tree индекс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94F8ED" w14:textId="2DC57833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13" w:history="1">
        <w:r w:rsidRPr="00464C04">
          <w:rPr>
            <w:rStyle w:val="aff8"/>
            <w:noProof/>
          </w:rPr>
          <w:t>1.6 Задание 7. Индекс и низкая селективность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1E6168" w14:textId="3AEE77E6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14" w:history="1">
        <w:r w:rsidRPr="00464C04">
          <w:rPr>
            <w:rStyle w:val="aff8"/>
            <w:noProof/>
          </w:rPr>
          <w:t>1.7 Задание 8. Селективность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8BAD4B" w14:textId="1C398DF9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15" w:history="1">
        <w:r w:rsidRPr="00464C04">
          <w:rPr>
            <w:rStyle w:val="aff8"/>
            <w:noProof/>
          </w:rPr>
          <w:t>1.8 Задание 9. Range Query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840045" w14:textId="43699F3C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16" w:history="1">
        <w:r w:rsidRPr="00464C04">
          <w:rPr>
            <w:rStyle w:val="aff8"/>
            <w:noProof/>
          </w:rPr>
          <w:t>1.9 Задание 10. Bitmap Scan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0B31BA" w14:textId="3B1B1C32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17" w:history="1">
        <w:r w:rsidRPr="00464C04">
          <w:rPr>
            <w:rStyle w:val="aff8"/>
            <w:noProof/>
          </w:rPr>
          <w:t>1.10 Задание 11. Несколько условий и несколько индексов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7FA488" w14:textId="4550B93A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18" w:history="1">
        <w:r w:rsidRPr="00464C04">
          <w:rPr>
            <w:rStyle w:val="aff8"/>
            <w:noProof/>
          </w:rPr>
          <w:t>1.11 Задание 12. Composite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D7C7E8" w14:textId="3024A2F0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19" w:history="1">
        <w:r w:rsidRPr="00464C04">
          <w:rPr>
            <w:rStyle w:val="aff8"/>
            <w:noProof/>
          </w:rPr>
          <w:t>1.12 Задание 13. Порядок колонок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1CC23C" w14:textId="71273D79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20" w:history="1">
        <w:r w:rsidRPr="00464C04">
          <w:rPr>
            <w:rStyle w:val="aff8"/>
            <w:noProof/>
          </w:rPr>
          <w:t>1.13 Задание 14. WHERE + ORDER 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8543F0F" w14:textId="62B16A68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21" w:history="1">
        <w:r w:rsidRPr="00464C04">
          <w:rPr>
            <w:rStyle w:val="aff8"/>
            <w:noProof/>
          </w:rPr>
          <w:t>1.14 Задание 15. Pagination Query — GET /users/{user_id}/orders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03CBF6" w14:textId="3B7E5290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22" w:history="1">
        <w:r w:rsidRPr="00464C04">
          <w:rPr>
            <w:rStyle w:val="aff8"/>
            <w:noProof/>
          </w:rPr>
          <w:t>1.15 Задание 16. Index Only Scan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B467F8" w14:textId="3A2DDB81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23" w:history="1">
        <w:r w:rsidRPr="00464C04">
          <w:rPr>
            <w:rStyle w:val="aff8"/>
            <w:noProof/>
          </w:rPr>
          <w:t>1.16 Задание 17. Partial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B057980" w14:textId="28CA062B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24" w:history="1">
        <w:r w:rsidRPr="00464C04">
          <w:rPr>
            <w:rStyle w:val="aff8"/>
            <w:noProof/>
          </w:rPr>
          <w:t>1.17 Задание 18. Expression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12E643" w14:textId="7577B3BA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25" w:history="1">
        <w:r w:rsidRPr="00464C04">
          <w:rPr>
            <w:rStyle w:val="aff8"/>
            <w:noProof/>
          </w:rPr>
          <w:t>1.18 Задание 19. Цена индексов на запись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C186C1C" w14:textId="2E492DD2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26" w:history="1">
        <w:r w:rsidRPr="00464C04">
          <w:rPr>
            <w:rStyle w:val="aff8"/>
            <w:noProof/>
          </w:rPr>
          <w:t>1.19 Задание 20. Неиспользуемые индексы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FF84ADD" w14:textId="7C5021D3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27" w:history="1">
        <w:r w:rsidRPr="00464C04">
          <w:rPr>
            <w:rStyle w:val="aff8"/>
            <w:noProof/>
          </w:rPr>
          <w:t>1.20 Задание 21. Оптимизация запроса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35CA7D9" w14:textId="7B68DA60" w:rsidR="00493A83" w:rsidRDefault="00493A8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28" w:history="1">
        <w:r w:rsidRPr="00464C04">
          <w:rPr>
            <w:rStyle w:val="aff8"/>
            <w:noProof/>
          </w:rPr>
          <w:t>2 Оптимизация собственного сервиса TaskManager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4A00613" w14:textId="7792A240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29" w:history="1">
        <w:r w:rsidRPr="00464C04">
          <w:rPr>
            <w:rStyle w:val="aff8"/>
            <w:noProof/>
          </w:rPr>
          <w:t>2.1 Задание 22. Scaling Entity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A15E35E" w14:textId="4D337AF7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30" w:history="1">
        <w:r w:rsidRPr="00464C04">
          <w:rPr>
            <w:rStyle w:val="aff8"/>
            <w:noProof/>
          </w:rPr>
          <w:t>2.2 Задание 23. Реальные запросы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4C0462B" w14:textId="081D5F1E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31" w:history="1">
        <w:r w:rsidRPr="00464C04">
          <w:rPr>
            <w:rStyle w:val="aff8"/>
            <w:noProof/>
          </w:rPr>
          <w:t>2.3 Задание 24. Базовое измерение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F50C239" w14:textId="6FE733CA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32" w:history="1">
        <w:r w:rsidRPr="00464C04">
          <w:rPr>
            <w:rStyle w:val="aff8"/>
            <w:noProof/>
          </w:rPr>
          <w:t>2.4 Задание 25. Анализ текущих индексов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8380669" w14:textId="7FFF8B8B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33" w:history="1">
        <w:r w:rsidRPr="00464C04">
          <w:rPr>
            <w:rStyle w:val="aff8"/>
            <w:noProof/>
          </w:rPr>
          <w:t>2.5 Задание 26. Потенциальные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85AADCD" w14:textId="5A636964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34" w:history="1">
        <w:r w:rsidRPr="00464C04">
          <w:rPr>
            <w:rStyle w:val="aff8"/>
            <w:noProof/>
          </w:rPr>
          <w:t>2.6 Задание 27. Выбранный запрос и инженерный процесс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9CA927F" w14:textId="4B4F7DBB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35" w:history="1">
        <w:r w:rsidRPr="00464C04">
          <w:rPr>
            <w:rStyle w:val="aff8"/>
            <w:noProof/>
          </w:rPr>
          <w:t>2.7 Задание 28. Изменение в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B630A18" w14:textId="1D488BAF" w:rsidR="00493A83" w:rsidRDefault="00493A8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36" w:history="1">
        <w:r w:rsidRPr="00464C04">
          <w:rPr>
            <w:rStyle w:val="aff8"/>
            <w:noProof/>
          </w:rPr>
          <w:t>2.8 Задание 29. Повторное измерение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1873394" w14:textId="012B9DF1" w:rsidR="00493A83" w:rsidRDefault="00493A8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37" w:history="1">
        <w:r w:rsidRPr="00464C04">
          <w:rPr>
            <w:rStyle w:val="aff8"/>
            <w:noProof/>
          </w:rPr>
          <w:t>3 Почему нельзя индексировать всё (задание 30)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AD28E28" w14:textId="7BA98AB3" w:rsidR="00493A83" w:rsidRDefault="00493A8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38" w:history="1">
        <w:r w:rsidRPr="00464C04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AA462C3" w14:textId="1BC10804" w:rsidR="00493A83" w:rsidRDefault="00493A8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39" w:history="1">
        <w:r w:rsidRPr="00464C04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F6D783A" w14:textId="321CCE16" w:rsidR="00493A83" w:rsidRDefault="00493A8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40" w:history="1">
        <w:r w:rsidRPr="00464C04">
          <w:rPr>
            <w:rStyle w:val="aff8"/>
            <w:noProof/>
          </w:rPr>
          <w:t>ПРИЛОЖЕНИЕ А Миграция с индексами для GET /api/tasks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5AA3B6A" w14:textId="20E072B9" w:rsidR="00493A83" w:rsidRDefault="00493A8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9950141" w:history="1">
        <w:r w:rsidRPr="00464C04">
          <w:rPr>
            <w:rStyle w:val="aff8"/>
            <w:noProof/>
          </w:rPr>
          <w:t>ПРИЛОЖЕНИЕ Б Миграция удаления дублирующих индексов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_Toc239950141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A2F2CEA" w14:textId="6EB60C06" w:rsidR="000B54AF" w:rsidRDefault="000237A9">
      <w:pPr>
        <w:ind w:firstLine="0"/>
        <w:jc w:val="left"/>
      </w:pPr>
      <w:r>
        <w:fldChar w:fldCharType="end"/>
      </w:r>
    </w:p>
    <w:p w14:paraId="5EDB038B" w14:textId="77777777" w:rsidR="000B54AF" w:rsidRDefault="000237A9">
      <w:pPr>
        <w:pStyle w:val="1"/>
        <w:ind w:firstLine="0"/>
        <w:jc w:val="center"/>
      </w:pPr>
      <w:bookmarkStart w:id="0" w:name="_Toc239950106"/>
      <w:r>
        <w:t>ВВЕДЕНИЕ</w:t>
      </w:r>
      <w:bookmarkEnd w:id="0"/>
    </w:p>
    <w:p w14:paraId="1323D2FA" w14:textId="77777777" w:rsidR="000B54AF" w:rsidRDefault="000237A9">
      <w:r>
        <w:t xml:space="preserve">Лабораторная работа посвящена анализу выполнения SQL-запросов в PostgreSQL и выбору индексов на основе измерений. Главное правило работы: запрос нельзя считать оптимизированным только потому, что создан индекс, — любое изменение подтверждается сравнением </w:t>
      </w:r>
      <w:r>
        <w:rPr>
          <w:rFonts w:ascii="Courier New" w:eastAsia="Courier New" w:hAnsi="Courier New" w:cs="Courier New"/>
          <w:sz w:val="24"/>
        </w:rPr>
        <w:t>EXPLAIN ANALYZE</w:t>
      </w:r>
      <w:r>
        <w:t xml:space="preserve"> до и после.</w:t>
      </w:r>
    </w:p>
    <w:p w14:paraId="60616E60" w14:textId="77777777" w:rsidR="000B54AF" w:rsidRDefault="000237A9">
      <w:r>
        <w:t xml:space="preserve">Цель работы — научиться анализировать планы выполнения запросов с помощью </w:t>
      </w:r>
      <w:r>
        <w:rPr>
          <w:rFonts w:ascii="Courier New" w:eastAsia="Courier New" w:hAnsi="Courier New" w:cs="Courier New"/>
          <w:sz w:val="24"/>
        </w:rPr>
        <w:t>EXPLAIN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EXPLAIN ANALYZE</w:t>
      </w:r>
      <w:r>
        <w:t>, выбирать индексы под конкретные запросы и применить эти знания для оптимизации собственного сервиса.</w:t>
      </w:r>
    </w:p>
    <w:p w14:paraId="14D44380" w14:textId="77777777" w:rsidR="000B54AF" w:rsidRDefault="000237A9">
      <w:r>
        <w:t>Для достижения цели решались следующие задачи:</w:t>
      </w:r>
    </w:p>
    <w:p w14:paraId="2E2E4B2F" w14:textId="77777777" w:rsidR="000B54AF" w:rsidRDefault="000237A9">
      <w:r>
        <w:t>– изучить основные способы доступа к данным: Seq Scan, Index Scan, Bitmap Heap Scan, Index Only Scan;</w:t>
      </w:r>
    </w:p>
    <w:p w14:paraId="41072111" w14:textId="77777777" w:rsidR="000B54AF" w:rsidRDefault="000237A9">
      <w:r>
        <w:t>– исследовать влияние селективности условия на выбор плана выполнения;</w:t>
      </w:r>
    </w:p>
    <w:p w14:paraId="498C5E98" w14:textId="77777777" w:rsidR="000B54AF" w:rsidRDefault="000237A9">
      <w:r>
        <w:t>– сравнить одиночные, составные, частичные, покрывающие индексы и индексы по выражению;</w:t>
      </w:r>
    </w:p>
    <w:p w14:paraId="2915C9C2" w14:textId="77777777" w:rsidR="000B54AF" w:rsidRDefault="000237A9">
      <w:r>
        <w:t>– оценить цену индексов при операциях записи;</w:t>
      </w:r>
    </w:p>
    <w:p w14:paraId="43E9D777" w14:textId="77777777" w:rsidR="000B54AF" w:rsidRDefault="000237A9">
      <w:r>
        <w:t>– найти проблемные запросы собственного сервиса TaskManager, оптимизировать их индексами, добавленными через миграции, и подтвердить результат измерениями.</w:t>
      </w:r>
    </w:p>
    <w:p w14:paraId="7CFBCEB6" w14:textId="77777777" w:rsidR="000B54AF" w:rsidRDefault="000237A9">
      <w:r>
        <w:t xml:space="preserve">Работа состоит из двух частей. В первой части эксперименты проводятся на тестовой таблице </w:t>
      </w:r>
      <w:r>
        <w:rPr>
          <w:rFonts w:ascii="Courier New" w:eastAsia="Courier New" w:hAnsi="Courier New" w:cs="Courier New"/>
          <w:sz w:val="24"/>
        </w:rPr>
        <w:t>orders</w:t>
      </w:r>
      <w:r>
        <w:t xml:space="preserve"> (1 000 000 строк), во второй — на базе данных сервиса TaskManager (REST API на .NET 8, PostgreSQL 16), заполненной 1 000 000 задач. При выполнении работы использовались документация PostgreSQL [1–4], документация Liquibase [5] и методические указания к лабораторной работе [6].</w:t>
      </w:r>
    </w:p>
    <w:p w14:paraId="63361E31" w14:textId="77777777" w:rsidR="000B54AF" w:rsidRDefault="000237A9">
      <w:pPr>
        <w:keepNext/>
        <w:spacing w:before="120"/>
        <w:ind w:firstLine="0"/>
        <w:jc w:val="left"/>
      </w:pPr>
      <w:r>
        <w:t>Таблица 1 – Среда выполнения экспериментов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66"/>
        <w:gridCol w:w="5488"/>
      </w:tblGrid>
      <w:tr w:rsidR="000B54AF" w14:paraId="0E65AE46" w14:textId="77777777">
        <w:trPr>
          <w:tblHeader/>
          <w:jc w:val="center"/>
        </w:trPr>
        <w:tc>
          <w:tcPr>
            <w:tcW w:w="3866" w:type="dxa"/>
          </w:tcPr>
          <w:p w14:paraId="2E31243B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5488" w:type="dxa"/>
          </w:tcPr>
          <w:p w14:paraId="2E47AA86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0B54AF" w14:paraId="66BF3030" w14:textId="77777777">
        <w:trPr>
          <w:jc w:val="center"/>
        </w:trPr>
        <w:tc>
          <w:tcPr>
            <w:tcW w:w="3866" w:type="dxa"/>
          </w:tcPr>
          <w:p w14:paraId="6DDB73D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СУБД</w:t>
            </w:r>
          </w:p>
        </w:tc>
        <w:tc>
          <w:tcPr>
            <w:tcW w:w="5488" w:type="dxa"/>
          </w:tcPr>
          <w:p w14:paraId="16F8ED9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PostgreSQL 16.14 (образ </w:t>
            </w:r>
            <w:r>
              <w:rPr>
                <w:rFonts w:ascii="Courier New" w:eastAsia="Courier New" w:hAnsi="Courier New" w:cs="Courier New"/>
                <w:sz w:val="22"/>
              </w:rPr>
              <w:t>postgres:16-alpine</w:t>
            </w:r>
            <w:r>
              <w:rPr>
                <w:sz w:val="24"/>
              </w:rPr>
              <w:t>) в Docker Desktop, Windows 11</w:t>
            </w:r>
          </w:p>
        </w:tc>
      </w:tr>
      <w:tr w:rsidR="000B54AF" w14:paraId="7B2420CD" w14:textId="77777777">
        <w:trPr>
          <w:jc w:val="center"/>
        </w:trPr>
        <w:tc>
          <w:tcPr>
            <w:tcW w:w="3866" w:type="dxa"/>
          </w:tcPr>
          <w:p w14:paraId="4FA8911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shared_buffers</w:t>
            </w:r>
          </w:p>
        </w:tc>
        <w:tc>
          <w:tcPr>
            <w:tcW w:w="5488" w:type="dxa"/>
          </w:tcPr>
          <w:p w14:paraId="10D29ED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128 МБ</w:t>
            </w:r>
          </w:p>
        </w:tc>
      </w:tr>
      <w:tr w:rsidR="000B54AF" w14:paraId="74612761" w14:textId="77777777">
        <w:trPr>
          <w:jc w:val="center"/>
        </w:trPr>
        <w:tc>
          <w:tcPr>
            <w:tcW w:w="3866" w:type="dxa"/>
          </w:tcPr>
          <w:p w14:paraId="340B46F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work_mem</w:t>
            </w:r>
          </w:p>
        </w:tc>
        <w:tc>
          <w:tcPr>
            <w:tcW w:w="5488" w:type="dxa"/>
          </w:tcPr>
          <w:p w14:paraId="2FAF551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 МБ</w:t>
            </w:r>
          </w:p>
        </w:tc>
      </w:tr>
      <w:tr w:rsidR="000B54AF" w14:paraId="5BF0227C" w14:textId="77777777">
        <w:trPr>
          <w:jc w:val="center"/>
        </w:trPr>
        <w:tc>
          <w:tcPr>
            <w:tcW w:w="3866" w:type="dxa"/>
          </w:tcPr>
          <w:p w14:paraId="4E30990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random_page_cost</w:t>
            </w:r>
            <w:r>
              <w:rPr>
                <w:sz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22"/>
              </w:rPr>
              <w:t>seq_page_cost</w:t>
            </w:r>
          </w:p>
        </w:tc>
        <w:tc>
          <w:tcPr>
            <w:tcW w:w="5488" w:type="dxa"/>
          </w:tcPr>
          <w:p w14:paraId="396B142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 / 1 (значения по умолчанию)</w:t>
            </w:r>
          </w:p>
        </w:tc>
      </w:tr>
      <w:tr w:rsidR="000B54AF" w14:paraId="5F312D3A" w14:textId="77777777">
        <w:trPr>
          <w:jc w:val="center"/>
        </w:trPr>
        <w:tc>
          <w:tcPr>
            <w:tcW w:w="3866" w:type="dxa"/>
          </w:tcPr>
          <w:p w14:paraId="2667C97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max_parallel_workers_per_gather</w:t>
            </w:r>
          </w:p>
        </w:tc>
        <w:tc>
          <w:tcPr>
            <w:tcW w:w="5488" w:type="dxa"/>
          </w:tcPr>
          <w:p w14:paraId="76A97D1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</w:tr>
    </w:tbl>
    <w:p w14:paraId="7CA101BA" w14:textId="77777777" w:rsidR="000B54AF" w:rsidRDefault="000B54AF">
      <w:pPr>
        <w:spacing w:line="240" w:lineRule="auto"/>
        <w:ind w:firstLine="0"/>
        <w:jc w:val="left"/>
      </w:pPr>
    </w:p>
    <w:p w14:paraId="47CC3FD8" w14:textId="77777777" w:rsidR="000B54AF" w:rsidRDefault="000237A9">
      <w:r>
        <w:t>Все эксперименты автоматизированы и повторяются одной командой:</w:t>
      </w:r>
    </w:p>
    <w:p w14:paraId="01BA244E" w14:textId="77777777" w:rsidR="000B54AF" w:rsidRDefault="000237A9">
      <w:pPr>
        <w:keepNext/>
        <w:spacing w:before="120"/>
        <w:ind w:firstLine="0"/>
        <w:jc w:val="left"/>
      </w:pPr>
      <w:r>
        <w:t>Таблица 2 – Скрипты экспериментов и файлы результатов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2"/>
        <w:gridCol w:w="3983"/>
        <w:gridCol w:w="2429"/>
      </w:tblGrid>
      <w:tr w:rsidR="000B54AF" w14:paraId="0278CFC6" w14:textId="77777777">
        <w:trPr>
          <w:tblHeader/>
          <w:jc w:val="center"/>
        </w:trPr>
        <w:tc>
          <w:tcPr>
            <w:tcW w:w="2942" w:type="dxa"/>
          </w:tcPr>
          <w:p w14:paraId="5D0F67DA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Часть</w:t>
            </w:r>
          </w:p>
        </w:tc>
        <w:tc>
          <w:tcPr>
            <w:tcW w:w="3983" w:type="dxa"/>
          </w:tcPr>
          <w:p w14:paraId="330FF3C9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Скрипты</w:t>
            </w:r>
          </w:p>
        </w:tc>
        <w:tc>
          <w:tcPr>
            <w:tcW w:w="2429" w:type="dxa"/>
          </w:tcPr>
          <w:p w14:paraId="06082B7B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 xml:space="preserve">Сырые результаты </w:t>
            </w:r>
            <w:r>
              <w:rPr>
                <w:rFonts w:ascii="Courier New" w:eastAsia="Courier New" w:hAnsi="Courier New" w:cs="Courier New"/>
                <w:b/>
                <w:sz w:val="22"/>
              </w:rPr>
              <w:t>EXPLAIN ANALYZE</w:t>
            </w:r>
          </w:p>
        </w:tc>
      </w:tr>
      <w:tr w:rsidR="000B54AF" w14:paraId="5C3AE54A" w14:textId="77777777">
        <w:trPr>
          <w:jc w:val="center"/>
        </w:trPr>
        <w:tc>
          <w:tcPr>
            <w:tcW w:w="2942" w:type="dxa"/>
          </w:tcPr>
          <w:p w14:paraId="6FC79A5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Часть 1 (тестовая БД </w:t>
            </w:r>
            <w:r>
              <w:rPr>
                <w:rFonts w:ascii="Courier New" w:eastAsia="Courier New" w:hAnsi="Courier New" w:cs="Courier New"/>
                <w:sz w:val="22"/>
              </w:rPr>
              <w:t>lab01</w:t>
            </w:r>
            <w:r>
              <w:rPr>
                <w:sz w:val="24"/>
              </w:rPr>
              <w:t>)</w:t>
            </w:r>
          </w:p>
        </w:tc>
        <w:tc>
          <w:tcPr>
            <w:tcW w:w="3983" w:type="dxa"/>
          </w:tcPr>
          <w:p w14:paraId="577923B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scripts/lab-01/01-setup.sql</w:t>
            </w:r>
            <w:r>
              <w:rPr>
                <w:sz w:val="24"/>
              </w:rPr>
              <w:t xml:space="preserve"> … </w:t>
            </w:r>
            <w:r>
              <w:rPr>
                <w:rFonts w:ascii="Courier New" w:eastAsia="Courier New" w:hAnsi="Courier New" w:cs="Courier New"/>
                <w:sz w:val="22"/>
              </w:rPr>
              <w:t>11-final.sql</w:t>
            </w:r>
            <w:r>
              <w:rPr>
                <w:sz w:val="24"/>
              </w:rPr>
              <w:t xml:space="preserve">, запуск </w:t>
            </w:r>
            <w:r>
              <w:rPr>
                <w:rFonts w:ascii="Courier New" w:eastAsia="Courier New" w:hAnsi="Courier New" w:cs="Courier New"/>
                <w:sz w:val="22"/>
              </w:rPr>
              <w:t>bash scripts/lab-01/run-all.sh</w:t>
            </w:r>
          </w:p>
        </w:tc>
        <w:tc>
          <w:tcPr>
            <w:tcW w:w="2429" w:type="dxa"/>
          </w:tcPr>
          <w:p w14:paraId="5D5D380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docs/lab-01/results/01-*.txt</w:t>
            </w:r>
            <w:r>
              <w:rPr>
                <w:sz w:val="24"/>
              </w:rPr>
              <w:t xml:space="preserve"> … </w:t>
            </w:r>
            <w:r>
              <w:rPr>
                <w:rFonts w:ascii="Courier New" w:eastAsia="Courier New" w:hAnsi="Courier New" w:cs="Courier New"/>
                <w:sz w:val="22"/>
              </w:rPr>
              <w:t>11-*.txt</w:t>
            </w:r>
          </w:p>
        </w:tc>
      </w:tr>
      <w:tr w:rsidR="000B54AF" w14:paraId="270360F9" w14:textId="77777777">
        <w:trPr>
          <w:jc w:val="center"/>
        </w:trPr>
        <w:tc>
          <w:tcPr>
            <w:tcW w:w="2942" w:type="dxa"/>
          </w:tcPr>
          <w:p w14:paraId="5A7B410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Часть 2 (БД сервиса </w:t>
            </w:r>
            <w:r>
              <w:rPr>
                <w:rFonts w:ascii="Courier New" w:eastAsia="Courier New" w:hAnsi="Courier New" w:cs="Courier New"/>
                <w:sz w:val="22"/>
              </w:rPr>
              <w:t>taskmanager_db</w:t>
            </w:r>
            <w:r>
              <w:rPr>
                <w:sz w:val="24"/>
              </w:rPr>
              <w:t>)</w:t>
            </w:r>
          </w:p>
        </w:tc>
        <w:tc>
          <w:tcPr>
            <w:tcW w:w="3983" w:type="dxa"/>
          </w:tcPr>
          <w:p w14:paraId="457B11D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scripts/generate-data.sql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scripts/lab-01/part2-capture-sql.sh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scripts/lab-01/part2-explain.sql</w:t>
            </w:r>
          </w:p>
        </w:tc>
        <w:tc>
          <w:tcPr>
            <w:tcW w:w="2429" w:type="dxa"/>
          </w:tcPr>
          <w:p w14:paraId="1D67826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docs/lab-01/results/part2-*.txt</w:t>
            </w:r>
          </w:p>
        </w:tc>
      </w:tr>
    </w:tbl>
    <w:p w14:paraId="47ABEDF9" w14:textId="77777777" w:rsidR="000B54AF" w:rsidRDefault="000B54AF">
      <w:pPr>
        <w:spacing w:line="240" w:lineRule="auto"/>
        <w:ind w:firstLine="0"/>
        <w:jc w:val="left"/>
      </w:pPr>
    </w:p>
    <w:p w14:paraId="29D5482B" w14:textId="77777777" w:rsidR="000B54AF" w:rsidRDefault="000237A9">
      <w:r>
        <w:t>Правила измерений:</w:t>
      </w:r>
    </w:p>
    <w:p w14:paraId="763E63DF" w14:textId="77777777" w:rsidR="000B54AF" w:rsidRDefault="000237A9">
      <w:r>
        <w:t>– Время указано по одному прогону на «тёплом» кэше (данные уже в памяти), поэтому абсолютные цифры зависят от машины. Сравнивать нужно порядок величин и планы.</w:t>
      </w:r>
    </w:p>
    <w:p w14:paraId="528A6270" w14:textId="77777777" w:rsidR="000B54AF" w:rsidRDefault="000237A9">
      <w:r>
        <w:t xml:space="preserve">– Различия меньше ~0,1 мс — это шум. В таких случаях сравнивается </w:t>
      </w:r>
      <w:r>
        <w:rPr>
          <w:rFonts w:ascii="Courier New" w:eastAsia="Courier New" w:hAnsi="Courier New" w:cs="Courier New"/>
          <w:sz w:val="24"/>
        </w:rPr>
        <w:t>Buffers</w:t>
      </w:r>
      <w:r>
        <w:t xml:space="preserve"> (сколько страниц по 8 КБ прочитано): эта метрика от нагрузки на машину не зависит.</w:t>
      </w:r>
    </w:p>
    <w:p w14:paraId="21EF496B" w14:textId="77777777" w:rsidR="000B54AF" w:rsidRDefault="000237A9">
      <w:r>
        <w:t>– Скрипты Части 1 выполняются строго по порядку: набор индексов переходит из задания в задание, и в начале каждого шага он явно приводится к нужному состоянию.</w:t>
      </w:r>
    </w:p>
    <w:p w14:paraId="73E04278" w14:textId="77777777" w:rsidR="000B54AF" w:rsidRDefault="000237A9">
      <w:pPr>
        <w:pStyle w:val="1"/>
      </w:pPr>
      <w:bookmarkStart w:id="1" w:name="_Toc239950107"/>
      <w:r>
        <w:t>1 Работа с тестовой базой данных</w:t>
      </w:r>
      <w:bookmarkEnd w:id="1"/>
    </w:p>
    <w:p w14:paraId="7D62E310" w14:textId="77777777" w:rsidR="000B54AF" w:rsidRDefault="000237A9">
      <w:pPr>
        <w:pStyle w:val="21"/>
      </w:pPr>
      <w:bookmarkStart w:id="2" w:name="_Toc239950108"/>
      <w:r>
        <w:t>1.1 Задания 1–2. Таблица orders и данные</w:t>
      </w:r>
      <w:bookmarkEnd w:id="2"/>
    </w:p>
    <w:p w14:paraId="55ADC530" w14:textId="77777777" w:rsidR="000B54AF" w:rsidRDefault="000237A9">
      <w:r>
        <w:t>Таблица создана по заданию, 1 000 000 строк сгенерированы запросом из методички за 3,6 с.</w:t>
      </w:r>
    </w:p>
    <w:p w14:paraId="06729D54" w14:textId="77777777" w:rsidR="000B54AF" w:rsidRDefault="000237A9">
      <w:r>
        <w:t xml:space="preserve">Размер таблицы — 85 МБ (10 826 страниц), первичный ключ — 21 МБ. После загрузки выполнен </w:t>
      </w:r>
      <w:r>
        <w:rPr>
          <w:rFonts w:ascii="Courier New" w:eastAsia="Courier New" w:hAnsi="Courier New" w:cs="Courier New"/>
          <w:sz w:val="24"/>
        </w:rPr>
        <w:t>ANALYZE orders</w:t>
      </w:r>
      <w:r>
        <w:t>.</w:t>
      </w:r>
    </w:p>
    <w:p w14:paraId="760A5FA7" w14:textId="77777777" w:rsidR="000B54AF" w:rsidRDefault="000237A9">
      <w:pPr>
        <w:pStyle w:val="21"/>
      </w:pPr>
      <w:bookmarkStart w:id="3" w:name="_Toc239950109"/>
      <w:r>
        <w:t>1.2 Задание 3. EXPLAIN</w:t>
      </w:r>
      <w:bookmarkEnd w:id="3"/>
    </w:p>
    <w:p w14:paraId="07047618" w14:textId="77777777" w:rsidR="000B54AF" w:rsidRDefault="000237A9">
      <w:pPr>
        <w:keepNext/>
        <w:spacing w:before="120"/>
        <w:ind w:firstLine="0"/>
        <w:jc w:val="left"/>
      </w:pPr>
      <w:r>
        <w:t>Листинг 1 – План выполнения (задание 3)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638D3485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513323E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Gather  (cost=1000.00..17035.43 rows=11 width=53)</w:t>
            </w:r>
          </w:p>
          <w:p w14:paraId="31F51CB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Workers Planned: 2</w:t>
            </w:r>
          </w:p>
          <w:p w14:paraId="235AD95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-&gt;  Parallel Seq Scan on orders  (cost=0.00..16034.33 rows=5 width=53)</w:t>
            </w:r>
          </w:p>
          <w:p w14:paraId="6F4FCD8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Filter: (user_id = 123)</w:t>
            </w:r>
          </w:p>
        </w:tc>
      </w:tr>
    </w:tbl>
    <w:p w14:paraId="3B24C93A" w14:textId="77777777" w:rsidR="000B54AF" w:rsidRDefault="000B54AF">
      <w:pPr>
        <w:spacing w:line="240" w:lineRule="auto"/>
        <w:ind w:firstLine="0"/>
        <w:jc w:val="left"/>
      </w:pPr>
    </w:p>
    <w:p w14:paraId="0D489A07" w14:textId="77777777" w:rsidR="000B54AF" w:rsidRDefault="000237A9">
      <w:r>
        <w:t xml:space="preserve">1) </w:t>
      </w:r>
      <w:r>
        <w:rPr>
          <w:b/>
        </w:rPr>
        <w:t>Какой план выбран?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Gather</w:t>
      </w:r>
      <w:r>
        <w:t xml:space="preserve"> над </w:t>
      </w:r>
      <w:r>
        <w:rPr>
          <w:rFonts w:ascii="Courier New" w:eastAsia="Courier New" w:hAnsi="Courier New" w:cs="Courier New"/>
          <w:sz w:val="24"/>
        </w:rPr>
        <w:t>Parallel Seq Scan</w:t>
      </w:r>
      <w:r>
        <w:t xml:space="preserve">: таблицу параллельно читают два фоновых процесса и ведущий процесс, а </w:t>
      </w:r>
      <w:r>
        <w:rPr>
          <w:rFonts w:ascii="Courier New" w:eastAsia="Courier New" w:hAnsi="Courier New" w:cs="Courier New"/>
          <w:sz w:val="24"/>
        </w:rPr>
        <w:t>Gather</w:t>
      </w:r>
      <w:r>
        <w:t xml:space="preserve"> собирает их результаты.</w:t>
      </w:r>
    </w:p>
    <w:p w14:paraId="3549BDDC" w14:textId="77777777" w:rsidR="000B54AF" w:rsidRDefault="000237A9">
      <w:r>
        <w:t xml:space="preserve">2) </w:t>
      </w:r>
      <w:r>
        <w:rPr>
          <w:b/>
        </w:rPr>
        <w:t>Тип сканирования</w:t>
      </w:r>
      <w:r>
        <w:t xml:space="preserve"> — последовательное (Sequential Scan), в параллельном варианте.</w:t>
      </w:r>
    </w:p>
    <w:p w14:paraId="6905670D" w14:textId="77777777" w:rsidR="000B54AF" w:rsidRDefault="000237A9">
      <w:r>
        <w:t xml:space="preserve">3) </w:t>
      </w:r>
      <w:r>
        <w:rPr>
          <w:b/>
        </w:rPr>
        <w:t>Как PostgreSQL ищет строки?</w:t>
      </w:r>
      <w:r>
        <w:t xml:space="preserve"> Индекса по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нет, поэтому единственный способ — прочитать все страницы таблицы и проверить </w:t>
      </w:r>
      <w:r>
        <w:rPr>
          <w:rFonts w:ascii="Courier New" w:eastAsia="Courier New" w:hAnsi="Courier New" w:cs="Courier New"/>
          <w:sz w:val="24"/>
        </w:rPr>
        <w:t>Filter: user_id = 123</w:t>
      </w:r>
      <w:r>
        <w:t xml:space="preserve"> для каждой строки. Оценка </w:t>
      </w:r>
      <w:r>
        <w:rPr>
          <w:rFonts w:ascii="Courier New" w:eastAsia="Courier New" w:hAnsi="Courier New" w:cs="Courier New"/>
          <w:sz w:val="24"/>
        </w:rPr>
        <w:t>rows=11</w:t>
      </w:r>
      <w:r>
        <w:t xml:space="preserve"> взята из статистики </w:t>
      </w:r>
      <w:r>
        <w:rPr>
          <w:rFonts w:ascii="Courier New" w:eastAsia="Courier New" w:hAnsi="Courier New" w:cs="Courier New"/>
          <w:sz w:val="24"/>
        </w:rPr>
        <w:t>pg_stats</w:t>
      </w:r>
      <w:r>
        <w:t xml:space="preserve">: около 1 млн строк на ~90 тыс. различных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. </w:t>
      </w:r>
      <w:r>
        <w:rPr>
          <w:rFonts w:ascii="Courier New" w:eastAsia="Courier New" w:hAnsi="Courier New" w:cs="Courier New"/>
          <w:sz w:val="24"/>
        </w:rPr>
        <w:t>cost</w:t>
      </w:r>
      <w:r>
        <w:t xml:space="preserve"> — условные единицы планировщика: чтение страницы подряд стоит 1 (</w:t>
      </w:r>
      <w:r>
        <w:rPr>
          <w:rFonts w:ascii="Courier New" w:eastAsia="Courier New" w:hAnsi="Courier New" w:cs="Courier New"/>
          <w:sz w:val="24"/>
        </w:rPr>
        <w:t>seq_page_cost</w:t>
      </w:r>
      <w:r>
        <w:t xml:space="preserve">), плюс небольшая плата за обработку каждой строки. Параллельный план выбран, потому что таблица больше </w:t>
      </w:r>
      <w:r>
        <w:rPr>
          <w:rFonts w:ascii="Courier New" w:eastAsia="Courier New" w:hAnsi="Courier New" w:cs="Courier New"/>
          <w:sz w:val="24"/>
        </w:rPr>
        <w:t>min_parallel_table_scan_size</w:t>
      </w:r>
      <w:r>
        <w:t xml:space="preserve"> (8 МБ).</w:t>
      </w:r>
    </w:p>
    <w:p w14:paraId="0F4F5E87" w14:textId="77777777" w:rsidR="000B54AF" w:rsidRDefault="000237A9">
      <w:pPr>
        <w:pStyle w:val="21"/>
      </w:pPr>
      <w:bookmarkStart w:id="4" w:name="_Toc239950110"/>
      <w:r>
        <w:t>1.3 Задание 4. EXPLAIN ANALYZE</w:t>
      </w:r>
      <w:bookmarkEnd w:id="4"/>
    </w:p>
    <w:p w14:paraId="72EA1DBB" w14:textId="77777777" w:rsidR="000B54AF" w:rsidRDefault="000237A9">
      <w:pPr>
        <w:keepNext/>
        <w:spacing w:before="120"/>
        <w:ind w:firstLine="0"/>
        <w:jc w:val="left"/>
      </w:pPr>
      <w:r>
        <w:t>Листинг 2 – План выполнения (задание 4)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2EBB3D18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1A83941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Gather  (cost=1000.00..17035.43 rows=11 width=53) (actual time=3.435..31.715 rows=15 loops=1)</w:t>
            </w:r>
          </w:p>
          <w:p w14:paraId="44D4BAE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Workers Planned: 2</w:t>
            </w:r>
          </w:p>
          <w:p w14:paraId="3013F30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Workers Launched: 2</w:t>
            </w:r>
          </w:p>
          <w:p w14:paraId="085E769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-&gt;  Parallel Seq Scan on orders  (cost=0.00..16034.33 rows=5 width=53) (actual time=5.024..16.519 rows=5 loops=3)</w:t>
            </w:r>
          </w:p>
          <w:p w14:paraId="2AF715D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Filter: (user_id = 123)</w:t>
            </w:r>
          </w:p>
          <w:p w14:paraId="640D439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Rows Removed by Filter: 333328</w:t>
            </w:r>
          </w:p>
          <w:p w14:paraId="6BE73FC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Planning Time: 0.042 ms</w:t>
            </w:r>
          </w:p>
          <w:p w14:paraId="21860D5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31.739 ms</w:t>
            </w:r>
          </w:p>
        </w:tc>
      </w:tr>
    </w:tbl>
    <w:p w14:paraId="60237DCF" w14:textId="77777777" w:rsidR="000B54AF" w:rsidRDefault="000B54AF">
      <w:pPr>
        <w:spacing w:line="240" w:lineRule="auto"/>
        <w:ind w:firstLine="0"/>
        <w:jc w:val="left"/>
      </w:pPr>
    </w:p>
    <w:p w14:paraId="4C9E61F7" w14:textId="77777777" w:rsidR="000B54AF" w:rsidRDefault="000237A9">
      <w:pPr>
        <w:keepNext/>
        <w:spacing w:before="120"/>
        <w:ind w:firstLine="0"/>
        <w:jc w:val="left"/>
      </w:pPr>
      <w:r>
        <w:t>Таблица 3 – Задание 4. EXPLAIN ANALYZE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9"/>
        <w:gridCol w:w="5905"/>
      </w:tblGrid>
      <w:tr w:rsidR="000B54AF" w14:paraId="4AEEDA07" w14:textId="77777777">
        <w:trPr>
          <w:tblHeader/>
          <w:jc w:val="center"/>
        </w:trPr>
        <w:tc>
          <w:tcPr>
            <w:tcW w:w="3449" w:type="dxa"/>
          </w:tcPr>
          <w:p w14:paraId="73210C8E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искали</w:t>
            </w:r>
          </w:p>
        </w:tc>
        <w:tc>
          <w:tcPr>
            <w:tcW w:w="5905" w:type="dxa"/>
          </w:tcPr>
          <w:p w14:paraId="55EB9CE5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0B54AF" w14:paraId="045A36DF" w14:textId="77777777">
        <w:trPr>
          <w:jc w:val="center"/>
        </w:trPr>
        <w:tc>
          <w:tcPr>
            <w:tcW w:w="3449" w:type="dxa"/>
          </w:tcPr>
          <w:p w14:paraId="482F1A6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Тип сканирования</w:t>
            </w:r>
          </w:p>
        </w:tc>
        <w:tc>
          <w:tcPr>
            <w:tcW w:w="5905" w:type="dxa"/>
          </w:tcPr>
          <w:p w14:paraId="5214D5C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Parallel Seq Scan</w:t>
            </w:r>
          </w:p>
        </w:tc>
      </w:tr>
      <w:tr w:rsidR="000B54AF" w14:paraId="5E428E34" w14:textId="77777777">
        <w:trPr>
          <w:jc w:val="center"/>
        </w:trPr>
        <w:tc>
          <w:tcPr>
            <w:tcW w:w="3449" w:type="dxa"/>
          </w:tcPr>
          <w:p w14:paraId="13F7BAF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Planning Time</w:t>
            </w:r>
          </w:p>
        </w:tc>
        <w:tc>
          <w:tcPr>
            <w:tcW w:w="5905" w:type="dxa"/>
          </w:tcPr>
          <w:p w14:paraId="21CD5BA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0,042 мс</w:t>
            </w:r>
          </w:p>
        </w:tc>
      </w:tr>
      <w:tr w:rsidR="000B54AF" w14:paraId="7A1A0698" w14:textId="77777777">
        <w:trPr>
          <w:jc w:val="center"/>
        </w:trPr>
        <w:tc>
          <w:tcPr>
            <w:tcW w:w="3449" w:type="dxa"/>
          </w:tcPr>
          <w:p w14:paraId="3A564DF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Execution Time</w:t>
            </w:r>
          </w:p>
        </w:tc>
        <w:tc>
          <w:tcPr>
            <w:tcW w:w="5905" w:type="dxa"/>
          </w:tcPr>
          <w:p w14:paraId="1BFAA85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31,7 мс</w:t>
            </w:r>
          </w:p>
        </w:tc>
      </w:tr>
      <w:tr w:rsidR="000B54AF" w14:paraId="4717B2F4" w14:textId="77777777">
        <w:trPr>
          <w:jc w:val="center"/>
        </w:trPr>
        <w:tc>
          <w:tcPr>
            <w:tcW w:w="3449" w:type="dxa"/>
          </w:tcPr>
          <w:p w14:paraId="537BFD5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actual rows</w:t>
            </w:r>
          </w:p>
        </w:tc>
        <w:tc>
          <w:tcPr>
            <w:tcW w:w="5905" w:type="dxa"/>
          </w:tcPr>
          <w:p w14:paraId="56B3B44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15 (в узле сканирования </w:t>
            </w:r>
            <w:r>
              <w:rPr>
                <w:rFonts w:ascii="Courier New" w:eastAsia="Courier New" w:hAnsi="Courier New" w:cs="Courier New"/>
                <w:sz w:val="22"/>
              </w:rPr>
              <w:t>rows=5 loops=3</w:t>
            </w:r>
            <w:r>
              <w:rPr>
                <w:sz w:val="24"/>
              </w:rPr>
              <w:t>: 5 строк × 3 процесса)</w:t>
            </w:r>
          </w:p>
        </w:tc>
      </w:tr>
      <w:tr w:rsidR="000B54AF" w14:paraId="6BBA0597" w14:textId="77777777">
        <w:trPr>
          <w:jc w:val="center"/>
        </w:trPr>
        <w:tc>
          <w:tcPr>
            <w:tcW w:w="3449" w:type="dxa"/>
          </w:tcPr>
          <w:p w14:paraId="7339061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Rows Removed by Filter</w:t>
            </w:r>
          </w:p>
        </w:tc>
        <w:tc>
          <w:tcPr>
            <w:tcW w:w="5905" w:type="dxa"/>
          </w:tcPr>
          <w:p w14:paraId="6DAB9D2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333 328 на процесс, то есть ~1 000 000 проверенных и отброшенных строк</w:t>
            </w:r>
          </w:p>
        </w:tc>
      </w:tr>
      <w:tr w:rsidR="000B54AF" w14:paraId="4307FB02" w14:textId="77777777">
        <w:trPr>
          <w:jc w:val="center"/>
        </w:trPr>
        <w:tc>
          <w:tcPr>
            <w:tcW w:w="3449" w:type="dxa"/>
          </w:tcPr>
          <w:p w14:paraId="5A7552E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Buffers (прогон с </w:t>
            </w:r>
            <w:r>
              <w:rPr>
                <w:rFonts w:ascii="Courier New" w:eastAsia="Courier New" w:hAnsi="Courier New" w:cs="Courier New"/>
                <w:sz w:val="22"/>
              </w:rPr>
              <w:t>BUFFERS</w:t>
            </w:r>
            <w:r>
              <w:rPr>
                <w:sz w:val="24"/>
              </w:rPr>
              <w:t>)</w:t>
            </w:r>
          </w:p>
        </w:tc>
        <w:tc>
          <w:tcPr>
            <w:tcW w:w="5905" w:type="dxa"/>
          </w:tcPr>
          <w:p w14:paraId="61F9B0F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shared hit=10826</w:t>
            </w:r>
            <w:r>
              <w:rPr>
                <w:sz w:val="24"/>
              </w:rPr>
              <w:t xml:space="preserve"> — прочитана вся таблица</w:t>
            </w:r>
          </w:p>
        </w:tc>
      </w:tr>
    </w:tbl>
    <w:p w14:paraId="2435436F" w14:textId="77777777" w:rsidR="000B54AF" w:rsidRDefault="000B54AF">
      <w:pPr>
        <w:spacing w:line="240" w:lineRule="auto"/>
        <w:ind w:firstLine="0"/>
        <w:jc w:val="left"/>
      </w:pPr>
    </w:p>
    <w:p w14:paraId="2A68CCA5" w14:textId="77777777" w:rsidR="000B54AF" w:rsidRDefault="000237A9">
      <w:r>
        <w:t xml:space="preserve">1) </w:t>
      </w:r>
      <w:r>
        <w:rPr>
          <w:b/>
        </w:rPr>
        <w:t>Чем EXPLAIN отличается от EXPLAIN ANALYZE?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EXPLAIN</w:t>
      </w:r>
      <w:r>
        <w:t xml:space="preserve"> только строит план и показывает оценки (</w:t>
      </w:r>
      <w:r>
        <w:rPr>
          <w:rFonts w:ascii="Courier New" w:eastAsia="Courier New" w:hAnsi="Courier New" w:cs="Courier New"/>
          <w:sz w:val="24"/>
        </w:rPr>
        <w:t>cost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rows</w:t>
      </w:r>
      <w:r>
        <w:t xml:space="preserve">), сам запрос не выполняется. </w:t>
      </w:r>
      <w:r>
        <w:rPr>
          <w:rFonts w:ascii="Courier New" w:eastAsia="Courier New" w:hAnsi="Courier New" w:cs="Courier New"/>
          <w:sz w:val="24"/>
        </w:rPr>
        <w:t>EXPLAIN ANALYZE</w:t>
      </w:r>
      <w:r>
        <w:t xml:space="preserve"> выполняет запрос по-настоящему и добавляет фактические значения: </w:t>
      </w:r>
      <w:r>
        <w:rPr>
          <w:rFonts w:ascii="Courier New" w:eastAsia="Courier New" w:hAnsi="Courier New" w:cs="Courier New"/>
          <w:sz w:val="24"/>
        </w:rPr>
        <w:t>actual time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actual rows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loops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Execution Time</w:t>
      </w:r>
      <w:r>
        <w:t xml:space="preserve">. Поэтому </w:t>
      </w:r>
      <w:r>
        <w:rPr>
          <w:rFonts w:ascii="Courier New" w:eastAsia="Courier New" w:hAnsi="Courier New" w:cs="Courier New"/>
          <w:sz w:val="24"/>
        </w:rPr>
        <w:t>EXPLAIN ANALYZE</w:t>
      </w:r>
      <w:r>
        <w:t xml:space="preserve"> для </w:t>
      </w:r>
      <w:r>
        <w:rPr>
          <w:rFonts w:ascii="Courier New" w:eastAsia="Courier New" w:hAnsi="Courier New" w:cs="Courier New"/>
          <w:sz w:val="24"/>
        </w:rPr>
        <w:t>INSERT/UPDATE/DELETE</w:t>
      </w:r>
      <w:r>
        <w:t xml:space="preserve"> реально меняет данные, и оборачивать его нужно в </w:t>
      </w:r>
      <w:r>
        <w:rPr>
          <w:rFonts w:ascii="Courier New" w:eastAsia="Courier New" w:hAnsi="Courier New" w:cs="Courier New"/>
          <w:sz w:val="24"/>
        </w:rPr>
        <w:t>BEGIN; … ROLLBACK;</w:t>
      </w:r>
      <w:r>
        <w:t>.</w:t>
      </w:r>
    </w:p>
    <w:p w14:paraId="117FAF2F" w14:textId="77777777" w:rsidR="000B54AF" w:rsidRDefault="000237A9">
      <w:r>
        <w:t xml:space="preserve">2) </w:t>
      </w:r>
      <w:r>
        <w:rPr>
          <w:b/>
        </w:rPr>
        <w:t>Почему EXPLAIN ANALYZE дольше?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EXPLAIN</w:t>
      </w:r>
      <w:r>
        <w:t xml:space="preserve"> занял 1,1 мс (только планирование), </w:t>
      </w:r>
      <w:r>
        <w:rPr>
          <w:rFonts w:ascii="Courier New" w:eastAsia="Courier New" w:hAnsi="Courier New" w:cs="Courier New"/>
          <w:sz w:val="24"/>
        </w:rPr>
        <w:t>EXPLAIN ANALYZE</w:t>
      </w:r>
      <w:r>
        <w:t xml:space="preserve"> — 32 мс. Во втором случае запрос действительно прочитал 10 826 страниц и проверил миллион строк. К этому добавляются накладные расходы на замер времени каждого узла: </w:t>
      </w:r>
      <w:r>
        <w:rPr>
          <w:rFonts w:ascii="Courier New" w:eastAsia="Courier New" w:hAnsi="Courier New" w:cs="Courier New"/>
          <w:sz w:val="24"/>
        </w:rPr>
        <w:t>SELECT * FROM orders</w:t>
      </w:r>
      <w:r>
        <w:t xml:space="preserve"> с таймингом шёл 86,8 мс, а с </w:t>
      </w:r>
      <w:r>
        <w:rPr>
          <w:rFonts w:ascii="Courier New" w:eastAsia="Courier New" w:hAnsi="Courier New" w:cs="Courier New"/>
          <w:sz w:val="24"/>
        </w:rPr>
        <w:t>EXPLAIN (ANALYZE, TIMING OFF)</w:t>
      </w:r>
      <w:r>
        <w:t xml:space="preserve"> — 40,2 мс. В обратную сторону тоже есть поправка: </w:t>
      </w:r>
      <w:r>
        <w:rPr>
          <w:rFonts w:ascii="Courier New" w:eastAsia="Courier New" w:hAnsi="Courier New" w:cs="Courier New"/>
          <w:sz w:val="24"/>
        </w:rPr>
        <w:t>EXPLAIN ANALYZE</w:t>
      </w:r>
      <w:r>
        <w:t xml:space="preserve"> не передаёт строки клиенту, поэтому реальный запрос с сетью может идти дольше.</w:t>
      </w:r>
    </w:p>
    <w:p w14:paraId="6A705E5C" w14:textId="77777777" w:rsidR="000B54AF" w:rsidRDefault="000237A9">
      <w:r>
        <w:t xml:space="preserve">3) </w:t>
      </w:r>
      <w:r>
        <w:rPr>
          <w:b/>
        </w:rPr>
        <w:t>Estimated и actual rows.</w:t>
      </w:r>
      <w:r>
        <w:t xml:space="preserve"> Estimated — прогноз по статистике, которую </w:t>
      </w:r>
      <w:r>
        <w:rPr>
          <w:rFonts w:ascii="Courier New" w:eastAsia="Courier New" w:hAnsi="Courier New" w:cs="Courier New"/>
          <w:sz w:val="24"/>
        </w:rPr>
        <w:t>ANALYZE</w:t>
      </w:r>
      <w:r>
        <w:t xml:space="preserve"> собирает по выборке строк (для </w:t>
      </w:r>
      <w:r>
        <w:rPr>
          <w:rFonts w:ascii="Courier New" w:eastAsia="Courier New" w:hAnsi="Courier New" w:cs="Courier New"/>
          <w:sz w:val="24"/>
        </w:rPr>
        <w:t>default_statistics_target=100</w:t>
      </w:r>
      <w:r>
        <w:t xml:space="preserve"> это 30 000 строк). Actual — факт выполнения. Здесь 11 против 15, прогноз хороший. Если прогноз расходится с фактом на порядки, планировщик выбирает плохой план. Лечится это через </w:t>
      </w:r>
      <w:r>
        <w:rPr>
          <w:rFonts w:ascii="Courier New" w:eastAsia="Courier New" w:hAnsi="Courier New" w:cs="Courier New"/>
          <w:sz w:val="24"/>
        </w:rPr>
        <w:t>ANALYZE</w:t>
      </w:r>
      <w:r>
        <w:t xml:space="preserve">, увеличение </w:t>
      </w:r>
      <w:r>
        <w:rPr>
          <w:rFonts w:ascii="Courier New" w:eastAsia="Courier New" w:hAnsi="Courier New" w:cs="Courier New"/>
          <w:sz w:val="24"/>
        </w:rPr>
        <w:t>statistics target</w:t>
      </w:r>
      <w:r>
        <w:t xml:space="preserve"> или расширенную статистику (</w:t>
      </w:r>
      <w:r>
        <w:rPr>
          <w:rFonts w:ascii="Courier New" w:eastAsia="Courier New" w:hAnsi="Courier New" w:cs="Courier New"/>
          <w:sz w:val="24"/>
        </w:rPr>
        <w:t>CREATE STATISTICS</w:t>
      </w:r>
      <w:r>
        <w:t xml:space="preserve">). Важно: </w:t>
      </w:r>
      <w:r>
        <w:rPr>
          <w:rFonts w:ascii="Courier New" w:eastAsia="Courier New" w:hAnsi="Courier New" w:cs="Courier New"/>
          <w:sz w:val="24"/>
        </w:rPr>
        <w:t>actual rows</w:t>
      </w:r>
      <w:r>
        <w:t xml:space="preserve"> в узле указывается на один проход, общее число равно </w:t>
      </w:r>
      <w:r>
        <w:rPr>
          <w:rFonts w:ascii="Courier New" w:eastAsia="Courier New" w:hAnsi="Courier New" w:cs="Courier New"/>
          <w:sz w:val="24"/>
        </w:rPr>
        <w:t>rows × loops</w:t>
      </w:r>
      <w:r>
        <w:t>.</w:t>
      </w:r>
    </w:p>
    <w:p w14:paraId="73E0E9C7" w14:textId="77777777" w:rsidR="000B54AF" w:rsidRDefault="000237A9">
      <w:pPr>
        <w:pStyle w:val="21"/>
      </w:pPr>
      <w:bookmarkStart w:id="5" w:name="_Toc239950111"/>
      <w:r>
        <w:t>1.4 Задание 5. Sequential Scan</w:t>
      </w:r>
      <w:bookmarkEnd w:id="5"/>
    </w:p>
    <w:p w14:paraId="167568E3" w14:textId="77777777" w:rsidR="000B54AF" w:rsidRDefault="000237A9">
      <w:pPr>
        <w:keepNext/>
        <w:spacing w:before="120"/>
        <w:ind w:firstLine="0"/>
        <w:jc w:val="left"/>
      </w:pPr>
      <w:r>
        <w:t>Таблица 4 – Задание 5. Sequential Scan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70"/>
        <w:gridCol w:w="3302"/>
        <w:gridCol w:w="1479"/>
        <w:gridCol w:w="2303"/>
      </w:tblGrid>
      <w:tr w:rsidR="000B54AF" w14:paraId="3D49E2D3" w14:textId="77777777">
        <w:trPr>
          <w:tblHeader/>
          <w:jc w:val="center"/>
        </w:trPr>
        <w:tc>
          <w:tcPr>
            <w:tcW w:w="2270" w:type="dxa"/>
          </w:tcPr>
          <w:p w14:paraId="31458E07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Запрос</w:t>
            </w:r>
          </w:p>
        </w:tc>
        <w:tc>
          <w:tcPr>
            <w:tcW w:w="3302" w:type="dxa"/>
          </w:tcPr>
          <w:p w14:paraId="546679E9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План</w:t>
            </w:r>
          </w:p>
        </w:tc>
        <w:tc>
          <w:tcPr>
            <w:tcW w:w="1479" w:type="dxa"/>
          </w:tcPr>
          <w:p w14:paraId="7A5FB18A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Строк</w:t>
            </w:r>
          </w:p>
        </w:tc>
        <w:tc>
          <w:tcPr>
            <w:tcW w:w="2303" w:type="dxa"/>
          </w:tcPr>
          <w:p w14:paraId="442AE96D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Execution Time</w:t>
            </w:r>
          </w:p>
        </w:tc>
      </w:tr>
      <w:tr w:rsidR="000B54AF" w14:paraId="738A0EBA" w14:textId="77777777">
        <w:trPr>
          <w:jc w:val="center"/>
        </w:trPr>
        <w:tc>
          <w:tcPr>
            <w:tcW w:w="2270" w:type="dxa"/>
          </w:tcPr>
          <w:p w14:paraId="568F858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SELECT * FROM orders</w:t>
            </w:r>
          </w:p>
        </w:tc>
        <w:tc>
          <w:tcPr>
            <w:tcW w:w="3302" w:type="dxa"/>
          </w:tcPr>
          <w:p w14:paraId="5B0273D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Seq Scan</w:t>
            </w:r>
          </w:p>
        </w:tc>
        <w:tc>
          <w:tcPr>
            <w:tcW w:w="1479" w:type="dxa"/>
          </w:tcPr>
          <w:p w14:paraId="082208B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1 000 000</w:t>
            </w:r>
          </w:p>
        </w:tc>
        <w:tc>
          <w:tcPr>
            <w:tcW w:w="2303" w:type="dxa"/>
          </w:tcPr>
          <w:p w14:paraId="1CB554F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86,8 мс</w:t>
            </w:r>
          </w:p>
        </w:tc>
      </w:tr>
      <w:tr w:rsidR="000B54AF" w14:paraId="30E0CE3B" w14:textId="77777777">
        <w:trPr>
          <w:jc w:val="center"/>
        </w:trPr>
        <w:tc>
          <w:tcPr>
            <w:tcW w:w="2270" w:type="dxa"/>
          </w:tcPr>
          <w:p w14:paraId="1263E4D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WHERE amount &gt; 0</w:t>
            </w:r>
          </w:p>
        </w:tc>
        <w:tc>
          <w:tcPr>
            <w:tcW w:w="3302" w:type="dxa"/>
          </w:tcPr>
          <w:p w14:paraId="1D4EDBE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Seq Scan, </w:t>
            </w:r>
            <w:r>
              <w:rPr>
                <w:rFonts w:ascii="Courier New" w:eastAsia="Courier New" w:hAnsi="Courier New" w:cs="Courier New"/>
                <w:sz w:val="20"/>
              </w:rPr>
              <w:t>Rows Removed by Filter: 1</w:t>
            </w:r>
          </w:p>
        </w:tc>
        <w:tc>
          <w:tcPr>
            <w:tcW w:w="1479" w:type="dxa"/>
          </w:tcPr>
          <w:p w14:paraId="755717E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999 999</w:t>
            </w:r>
          </w:p>
        </w:tc>
        <w:tc>
          <w:tcPr>
            <w:tcW w:w="2303" w:type="dxa"/>
          </w:tcPr>
          <w:p w14:paraId="293D548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144,3 мс</w:t>
            </w:r>
          </w:p>
        </w:tc>
      </w:tr>
    </w:tbl>
    <w:p w14:paraId="3B548BB2" w14:textId="77777777" w:rsidR="000B54AF" w:rsidRDefault="000B54AF">
      <w:pPr>
        <w:spacing w:line="240" w:lineRule="auto"/>
        <w:ind w:firstLine="0"/>
        <w:jc w:val="left"/>
      </w:pPr>
    </w:p>
    <w:p w14:paraId="357FF279" w14:textId="77777777" w:rsidR="000B54AF" w:rsidRDefault="000237A9">
      <w:r>
        <w:t xml:space="preserve">1) </w:t>
      </w:r>
      <w:r>
        <w:rPr>
          <w:b/>
        </w:rPr>
        <w:t>Тип сканирования</w:t>
      </w:r>
      <w:r>
        <w:t xml:space="preserve"> — Seq Scan (даже не параллельный: передавать миллион строк от рабочих процессов ведущему дороже, чем читать таблицу одним процессом).</w:t>
      </w:r>
    </w:p>
    <w:p w14:paraId="0885D863" w14:textId="77777777" w:rsidR="000B54AF" w:rsidRDefault="000237A9">
      <w:r>
        <w:t xml:space="preserve">2) </w:t>
      </w:r>
      <w:r>
        <w:rPr>
          <w:b/>
        </w:rPr>
        <w:t>Почему Seq Scan?</w:t>
      </w:r>
      <w:r>
        <w:t xml:space="preserve"> Условие </w:t>
      </w:r>
      <w:r>
        <w:rPr>
          <w:rFonts w:ascii="Courier New" w:eastAsia="Courier New" w:hAnsi="Courier New" w:cs="Courier New"/>
          <w:sz w:val="24"/>
        </w:rPr>
        <w:t>amount &gt; 0</w:t>
      </w:r>
      <w:r>
        <w:t xml:space="preserve"> истинно для 99,99 % строк, а индекса по </w:t>
      </w:r>
      <w:r>
        <w:rPr>
          <w:rFonts w:ascii="Courier New" w:eastAsia="Courier New" w:hAnsi="Courier New" w:cs="Courier New"/>
          <w:sz w:val="24"/>
        </w:rPr>
        <w:t>amount</w:t>
      </w:r>
      <w:r>
        <w:t xml:space="preserve"> нет. Но даже с индексом чтение всей таблицы через него было бы дороже: пришлось бы прочитать ещё и сам индекс, а к страницам таблицы обращаться вразнобой.</w:t>
      </w:r>
    </w:p>
    <w:p w14:paraId="11CB0BEF" w14:textId="77777777" w:rsidR="000B54AF" w:rsidRDefault="000237A9">
      <w:r>
        <w:t xml:space="preserve">3) </w:t>
      </w:r>
      <w:r>
        <w:rPr>
          <w:b/>
        </w:rPr>
        <w:t>Всегда ли Seq Scan — плохо?</w:t>
      </w:r>
      <w:r>
        <w:t xml:space="preserve"> Нет. Это оптимальный план, когда нужна большая часть таблицы.</w:t>
      </w:r>
    </w:p>
    <w:p w14:paraId="35958B9E" w14:textId="77777777" w:rsidR="000B54AF" w:rsidRDefault="000237A9">
      <w:r>
        <w:rPr>
          <w:b/>
        </w:rPr>
        <w:t>Вывод.</w:t>
      </w:r>
      <w:r>
        <w:t xml:space="preserve"> Последовательное сканирование эффективнее индекса, когда:</w:t>
      </w:r>
    </w:p>
    <w:p w14:paraId="451A044A" w14:textId="77777777" w:rsidR="000B54AF" w:rsidRDefault="000237A9">
      <w:r>
        <w:t xml:space="preserve">– запрос возвращает заметную долю таблицы. В экспериментах ниже граница оказалась между 20 % и 50 %: </w:t>
      </w:r>
      <w:r>
        <w:rPr>
          <w:rFonts w:ascii="Courier New" w:eastAsia="Courier New" w:hAnsi="Courier New" w:cs="Courier New"/>
          <w:sz w:val="24"/>
        </w:rPr>
        <w:t>status</w:t>
      </w:r>
      <w:r>
        <w:t xml:space="preserve"> 20 % ещё идёт через индекс, 75 % — уже Seq Scan;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за месяц (4 %) — через индекс, за год (50 %) — Seq Scan;</w:t>
      </w:r>
    </w:p>
    <w:p w14:paraId="12236733" w14:textId="77777777" w:rsidR="000B54AF" w:rsidRDefault="000237A9">
      <w:r>
        <w:t>– таблица маленькая (несколько страниц);</w:t>
      </w:r>
    </w:p>
    <w:p w14:paraId="733ABA9C" w14:textId="77777777" w:rsidR="000B54AF" w:rsidRDefault="000237A9">
      <w:r>
        <w:t xml:space="preserve">– нет подходящего индекса или выражение в </w:t>
      </w:r>
      <w:r>
        <w:rPr>
          <w:rFonts w:ascii="Courier New" w:eastAsia="Courier New" w:hAnsi="Courier New" w:cs="Courier New"/>
          <w:sz w:val="24"/>
        </w:rPr>
        <w:t>WHERE</w:t>
      </w:r>
      <w:r>
        <w:t xml:space="preserve"> не совпадает с индексом (задание 18);</w:t>
      </w:r>
    </w:p>
    <w:p w14:paraId="2F15DD85" w14:textId="77777777" w:rsidR="000B54AF" w:rsidRDefault="000237A9">
      <w:r>
        <w:t>– считается агрегат по всей таблице.</w:t>
      </w:r>
    </w:p>
    <w:p w14:paraId="74E0120D" w14:textId="77777777" w:rsidR="000B54AF" w:rsidRDefault="000237A9">
      <w:r>
        <w:t>Последовательное чтение дешевле случайного (</w:t>
      </w:r>
      <w:r>
        <w:rPr>
          <w:rFonts w:ascii="Courier New" w:eastAsia="Courier New" w:hAnsi="Courier New" w:cs="Courier New"/>
          <w:sz w:val="24"/>
        </w:rPr>
        <w:t>seq_page_cost=1</w:t>
      </w:r>
      <w:r>
        <w:t xml:space="preserve"> против </w:t>
      </w:r>
      <w:r>
        <w:rPr>
          <w:rFonts w:ascii="Courier New" w:eastAsia="Courier New" w:hAnsi="Courier New" w:cs="Courier New"/>
          <w:sz w:val="24"/>
        </w:rPr>
        <w:t>random_page_cost=4</w:t>
      </w:r>
      <w:r>
        <w:t>) и хорошо распараллеливается.</w:t>
      </w:r>
    </w:p>
    <w:p w14:paraId="53217BA6" w14:textId="77777777" w:rsidR="000B54AF" w:rsidRDefault="000237A9">
      <w:pPr>
        <w:pStyle w:val="21"/>
      </w:pPr>
      <w:bookmarkStart w:id="6" w:name="_Toc239950112"/>
      <w:r>
        <w:t>1.5 Задание 6. Первый B-tree индекс</w:t>
      </w:r>
      <w:bookmarkEnd w:id="6"/>
    </w:p>
    <w:p w14:paraId="4691841E" w14:textId="77777777" w:rsidR="000B54AF" w:rsidRDefault="000237A9">
      <w:pPr>
        <w:keepNext/>
        <w:spacing w:before="120"/>
        <w:ind w:firstLine="0"/>
        <w:jc w:val="left"/>
      </w:pPr>
      <w:r>
        <w:t>Листинг 3 – SQL-запрос (задание 6)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57405490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5786538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CREATE INDEX idx_orders_user_id ON orders(user_id);   -- 0.37 s, 9 MB</w:t>
            </w:r>
          </w:p>
        </w:tc>
      </w:tr>
    </w:tbl>
    <w:p w14:paraId="59F8FA51" w14:textId="77777777" w:rsidR="000B54AF" w:rsidRDefault="000B54AF">
      <w:pPr>
        <w:spacing w:line="240" w:lineRule="auto"/>
        <w:ind w:firstLine="0"/>
        <w:jc w:val="left"/>
      </w:pPr>
    </w:p>
    <w:p w14:paraId="3FA7E5BE" w14:textId="77777777" w:rsidR="000B54AF" w:rsidRDefault="000237A9">
      <w:pPr>
        <w:keepNext/>
        <w:spacing w:before="120"/>
        <w:ind w:firstLine="0"/>
        <w:jc w:val="left"/>
      </w:pPr>
      <w:r>
        <w:t>Листинг 4 – План выполнения (задание 6)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6A9E8780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27258E9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Bitmap Heap Scan on orders  (cost=4.51..47.60 rows=11 width=53) (actual time=0.033..0.055 rows=15 loops=1)</w:t>
            </w:r>
          </w:p>
          <w:p w14:paraId="66DB947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Recheck Cond: (user_id = 123)</w:t>
            </w:r>
          </w:p>
          <w:p w14:paraId="10DB64C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Heap Blocks: exact=15</w:t>
            </w:r>
          </w:p>
          <w:p w14:paraId="4BB543E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Buffers: shared hit=18</w:t>
            </w:r>
          </w:p>
          <w:p w14:paraId="03FB2EE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-&gt;  Bitmap Index Scan on idx_orders_user_id  (actual time=0.022..0.022 rows=15 loops=1)</w:t>
            </w:r>
          </w:p>
          <w:p w14:paraId="5642B43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Index Cond: (user_id = 123)</w:t>
            </w:r>
          </w:p>
          <w:p w14:paraId="5808CEE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Buffers: shared hit=3</w:t>
            </w:r>
          </w:p>
          <w:p w14:paraId="64F6C98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0.124 ms</w:t>
            </w:r>
          </w:p>
        </w:tc>
      </w:tr>
    </w:tbl>
    <w:p w14:paraId="5EC12791" w14:textId="77777777" w:rsidR="000B54AF" w:rsidRDefault="000B54AF">
      <w:pPr>
        <w:spacing w:line="240" w:lineRule="auto"/>
        <w:ind w:firstLine="0"/>
        <w:jc w:val="left"/>
      </w:pPr>
    </w:p>
    <w:p w14:paraId="3317DF5C" w14:textId="77777777" w:rsidR="000B54AF" w:rsidRDefault="000237A9">
      <w:pPr>
        <w:keepNext/>
        <w:spacing w:before="120"/>
        <w:ind w:firstLine="0"/>
        <w:jc w:val="left"/>
      </w:pPr>
      <w:r>
        <w:t>Таблица 5 – Задание 6. Первый B-tree индекс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4"/>
        <w:gridCol w:w="3156"/>
        <w:gridCol w:w="3594"/>
      </w:tblGrid>
      <w:tr w:rsidR="000B54AF" w14:paraId="784B5149" w14:textId="77777777">
        <w:trPr>
          <w:tblHeader/>
          <w:jc w:val="center"/>
        </w:trPr>
        <w:tc>
          <w:tcPr>
            <w:tcW w:w="2604" w:type="dxa"/>
          </w:tcPr>
          <w:p w14:paraId="35E0A5AA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Метрика</w:t>
            </w:r>
          </w:p>
        </w:tc>
        <w:tc>
          <w:tcPr>
            <w:tcW w:w="3156" w:type="dxa"/>
          </w:tcPr>
          <w:p w14:paraId="06402B0D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 индекса</w:t>
            </w:r>
          </w:p>
        </w:tc>
        <w:tc>
          <w:tcPr>
            <w:tcW w:w="3594" w:type="dxa"/>
          </w:tcPr>
          <w:p w14:paraId="66C03F5A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После индекса</w:t>
            </w:r>
          </w:p>
        </w:tc>
      </w:tr>
      <w:tr w:rsidR="000B54AF" w14:paraId="0AF8605B" w14:textId="77777777">
        <w:trPr>
          <w:jc w:val="center"/>
        </w:trPr>
        <w:tc>
          <w:tcPr>
            <w:tcW w:w="2604" w:type="dxa"/>
          </w:tcPr>
          <w:p w14:paraId="7C7A457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Тип Scan</w:t>
            </w:r>
          </w:p>
        </w:tc>
        <w:tc>
          <w:tcPr>
            <w:tcW w:w="3156" w:type="dxa"/>
          </w:tcPr>
          <w:p w14:paraId="79C6FDD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Parallel Seq Scan</w:t>
            </w:r>
          </w:p>
        </w:tc>
        <w:tc>
          <w:tcPr>
            <w:tcW w:w="3594" w:type="dxa"/>
          </w:tcPr>
          <w:p w14:paraId="6205937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Bitmap Index Scan → Bitmap Heap Scan</w:t>
            </w:r>
          </w:p>
        </w:tc>
      </w:tr>
      <w:tr w:rsidR="000B54AF" w14:paraId="1AADD3E0" w14:textId="77777777">
        <w:trPr>
          <w:jc w:val="center"/>
        </w:trPr>
        <w:tc>
          <w:tcPr>
            <w:tcW w:w="2604" w:type="dxa"/>
          </w:tcPr>
          <w:p w14:paraId="7595482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Execution Time</w:t>
            </w:r>
          </w:p>
        </w:tc>
        <w:tc>
          <w:tcPr>
            <w:tcW w:w="3156" w:type="dxa"/>
          </w:tcPr>
          <w:p w14:paraId="7AFD790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32,7 мс</w:t>
            </w:r>
          </w:p>
        </w:tc>
        <w:tc>
          <w:tcPr>
            <w:tcW w:w="3594" w:type="dxa"/>
          </w:tcPr>
          <w:p w14:paraId="6919B7D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0,27 мс (повторно 0,12 мс)</w:t>
            </w:r>
          </w:p>
        </w:tc>
      </w:tr>
      <w:tr w:rsidR="000B54AF" w14:paraId="76ECC4D9" w14:textId="77777777">
        <w:trPr>
          <w:jc w:val="center"/>
        </w:trPr>
        <w:tc>
          <w:tcPr>
            <w:tcW w:w="2604" w:type="dxa"/>
          </w:tcPr>
          <w:p w14:paraId="19A5F10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Количество обработанных строк</w:t>
            </w:r>
          </w:p>
        </w:tc>
        <w:tc>
          <w:tcPr>
            <w:tcW w:w="3156" w:type="dxa"/>
          </w:tcPr>
          <w:p w14:paraId="0E1C32F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~1 000 000 (15 найдено, остальные отброшены фильтром), 10 826 страниц</w:t>
            </w:r>
          </w:p>
        </w:tc>
        <w:tc>
          <w:tcPr>
            <w:tcW w:w="3594" w:type="dxa"/>
          </w:tcPr>
          <w:p w14:paraId="6ADB377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15 строк, 18 страниц (3 индексных + 15 табличных)</w:t>
            </w:r>
          </w:p>
        </w:tc>
      </w:tr>
      <w:tr w:rsidR="000B54AF" w14:paraId="2C2401F3" w14:textId="77777777">
        <w:trPr>
          <w:jc w:val="center"/>
        </w:trPr>
        <w:tc>
          <w:tcPr>
            <w:tcW w:w="2604" w:type="dxa"/>
          </w:tcPr>
          <w:p w14:paraId="74489E3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Используемый индекс</w:t>
            </w:r>
          </w:p>
        </w:tc>
        <w:tc>
          <w:tcPr>
            <w:tcW w:w="3156" w:type="dxa"/>
          </w:tcPr>
          <w:p w14:paraId="20EA4E5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3594" w:type="dxa"/>
          </w:tcPr>
          <w:p w14:paraId="57CB450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idx_orders_user_id</w:t>
            </w:r>
          </w:p>
        </w:tc>
      </w:tr>
    </w:tbl>
    <w:p w14:paraId="7C6B8A09" w14:textId="77777777" w:rsidR="000B54AF" w:rsidRDefault="000B54AF">
      <w:pPr>
        <w:spacing w:line="240" w:lineRule="auto"/>
        <w:ind w:firstLine="0"/>
        <w:jc w:val="left"/>
      </w:pPr>
    </w:p>
    <w:p w14:paraId="449B7567" w14:textId="77777777" w:rsidR="000B54AF" w:rsidRDefault="000237A9">
      <w:r>
        <w:t xml:space="preserve">1) </w:t>
      </w:r>
      <w:r>
        <w:rPr>
          <w:b/>
        </w:rPr>
        <w:t>План изменился:</w:t>
      </w:r>
      <w:r>
        <w:t xml:space="preserve"> вместо полного прохода по таблице — поиск по индексу.</w:t>
      </w:r>
    </w:p>
    <w:p w14:paraId="1AF3CD42" w14:textId="77777777" w:rsidR="000B54AF" w:rsidRDefault="000237A9">
      <w:r>
        <w:t xml:space="preserve">2) </w:t>
      </w:r>
      <w:r>
        <w:rPr>
          <w:b/>
        </w:rPr>
        <w:t>Индекс используется: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Index Cond: (user_id = 123)</w:t>
      </w:r>
      <w:r>
        <w:t>.</w:t>
      </w:r>
    </w:p>
    <w:p w14:paraId="1616127A" w14:textId="77777777" w:rsidR="000B54AF" w:rsidRDefault="000237A9">
      <w:r>
        <w:t xml:space="preserve">3) </w:t>
      </w:r>
      <w:r>
        <w:rPr>
          <w:b/>
        </w:rPr>
        <w:t>Время сократилось</w:t>
      </w:r>
      <w:r>
        <w:t xml:space="preserve"> с 32,7 до 0,12–0,27 мс, то есть в 120–260 раз. Страниц прочитано в 600 раз меньше.</w:t>
      </w:r>
    </w:p>
    <w:p w14:paraId="67CFA052" w14:textId="77777777" w:rsidR="000B54AF" w:rsidRDefault="000237A9">
      <w:r>
        <w:t>Вместо обычного Index Scan выбран Bitmap: 15 строк лежат на 15 разных страницах, и планировщик оценил чтение страниц в физическом порядке чуть дешевле. Для такого количества строк разница несущественна.</w:t>
      </w:r>
    </w:p>
    <w:p w14:paraId="23464700" w14:textId="77777777" w:rsidR="000B54AF" w:rsidRDefault="000237A9">
      <w:pPr>
        <w:pStyle w:val="21"/>
      </w:pPr>
      <w:bookmarkStart w:id="7" w:name="_Toc239950113"/>
      <w:r>
        <w:t>1.6 Задание 7. Индекс и низкая селективность</w:t>
      </w:r>
      <w:bookmarkEnd w:id="7"/>
    </w:p>
    <w:p w14:paraId="5A1EA357" w14:textId="77777777" w:rsidR="000B54AF" w:rsidRDefault="000237A9">
      <w:r>
        <w:t xml:space="preserve">Индекс </w:t>
      </w:r>
      <w:r>
        <w:rPr>
          <w:rFonts w:ascii="Courier New" w:eastAsia="Courier New" w:hAnsi="Courier New" w:cs="Courier New"/>
          <w:sz w:val="24"/>
        </w:rPr>
        <w:t>idx_orders_status</w:t>
      </w:r>
      <w:r>
        <w:t xml:space="preserve">. Генератор из задания 2 распределяет статусы </w:t>
      </w:r>
      <w:r>
        <w:rPr>
          <w:b/>
        </w:rPr>
        <w:t>равномерно</w:t>
      </w:r>
      <w:r>
        <w:t>, по ~25 %:</w:t>
      </w:r>
    </w:p>
    <w:p w14:paraId="646D205D" w14:textId="77777777" w:rsidR="000B54AF" w:rsidRDefault="000237A9">
      <w:pPr>
        <w:keepNext/>
        <w:spacing w:before="120"/>
        <w:ind w:firstLine="0"/>
        <w:jc w:val="left"/>
      </w:pPr>
      <w:r>
        <w:t>Таблица 6 – Задание 7. Индекс и низкая селективность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19"/>
        <w:gridCol w:w="3234"/>
        <w:gridCol w:w="1806"/>
        <w:gridCol w:w="1795"/>
      </w:tblGrid>
      <w:tr w:rsidR="000B54AF" w14:paraId="38D3CE27" w14:textId="77777777">
        <w:trPr>
          <w:tblHeader/>
          <w:jc w:val="center"/>
        </w:trPr>
        <w:tc>
          <w:tcPr>
            <w:tcW w:w="2519" w:type="dxa"/>
          </w:tcPr>
          <w:p w14:paraId="497F6EDE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w="3234" w:type="dxa"/>
          </w:tcPr>
          <w:p w14:paraId="38CD27BF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План</w:t>
            </w:r>
          </w:p>
        </w:tc>
        <w:tc>
          <w:tcPr>
            <w:tcW w:w="1806" w:type="dxa"/>
          </w:tcPr>
          <w:p w14:paraId="317A8FD9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Heap Blocks</w:t>
            </w:r>
          </w:p>
        </w:tc>
        <w:tc>
          <w:tcPr>
            <w:tcW w:w="1795" w:type="dxa"/>
          </w:tcPr>
          <w:p w14:paraId="45ED39EB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Execution Time</w:t>
            </w:r>
          </w:p>
        </w:tc>
      </w:tr>
      <w:tr w:rsidR="000B54AF" w14:paraId="6805D114" w14:textId="77777777">
        <w:trPr>
          <w:jc w:val="center"/>
        </w:trPr>
        <w:tc>
          <w:tcPr>
            <w:tcW w:w="2519" w:type="dxa"/>
          </w:tcPr>
          <w:p w14:paraId="3098899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PAID</w:t>
            </w:r>
          </w:p>
        </w:tc>
        <w:tc>
          <w:tcPr>
            <w:tcW w:w="3234" w:type="dxa"/>
          </w:tcPr>
          <w:p w14:paraId="66E2E3A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Bitmap Heap Scan (</w:t>
            </w:r>
            <w:r>
              <w:rPr>
                <w:rFonts w:ascii="Courier New" w:eastAsia="Courier New" w:hAnsi="Courier New" w:cs="Courier New"/>
                <w:sz w:val="20"/>
              </w:rPr>
              <w:t>idx_orders_status</w:t>
            </w:r>
            <w:r>
              <w:rPr>
                <w:sz w:val="22"/>
              </w:rPr>
              <w:t>)</w:t>
            </w:r>
          </w:p>
        </w:tc>
        <w:tc>
          <w:tcPr>
            <w:tcW w:w="1806" w:type="dxa"/>
          </w:tcPr>
          <w:p w14:paraId="2945802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10 826 (вся таблица)</w:t>
            </w:r>
          </w:p>
        </w:tc>
        <w:tc>
          <w:tcPr>
            <w:tcW w:w="1795" w:type="dxa"/>
          </w:tcPr>
          <w:p w14:paraId="6A5207E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48,0 мс</w:t>
            </w:r>
          </w:p>
        </w:tc>
      </w:tr>
      <w:tr w:rsidR="000B54AF" w14:paraId="35F7B3A3" w14:textId="77777777">
        <w:trPr>
          <w:jc w:val="center"/>
        </w:trPr>
        <w:tc>
          <w:tcPr>
            <w:tcW w:w="2519" w:type="dxa"/>
          </w:tcPr>
          <w:p w14:paraId="4232D3E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NEW</w:t>
            </w:r>
          </w:p>
        </w:tc>
        <w:tc>
          <w:tcPr>
            <w:tcW w:w="3234" w:type="dxa"/>
          </w:tcPr>
          <w:p w14:paraId="32F7B3B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Bitmap Heap Scan</w:t>
            </w:r>
          </w:p>
        </w:tc>
        <w:tc>
          <w:tcPr>
            <w:tcW w:w="1806" w:type="dxa"/>
          </w:tcPr>
          <w:p w14:paraId="63B522F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10 826</w:t>
            </w:r>
          </w:p>
        </w:tc>
        <w:tc>
          <w:tcPr>
            <w:tcW w:w="1795" w:type="dxa"/>
          </w:tcPr>
          <w:p w14:paraId="370AD77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49,0 мс</w:t>
            </w:r>
          </w:p>
        </w:tc>
      </w:tr>
      <w:tr w:rsidR="000B54AF" w14:paraId="75337939" w14:textId="77777777">
        <w:trPr>
          <w:jc w:val="center"/>
        </w:trPr>
        <w:tc>
          <w:tcPr>
            <w:tcW w:w="2519" w:type="dxa"/>
          </w:tcPr>
          <w:p w14:paraId="7AB346C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DELIVERED</w:t>
            </w:r>
          </w:p>
        </w:tc>
        <w:tc>
          <w:tcPr>
            <w:tcW w:w="3234" w:type="dxa"/>
          </w:tcPr>
          <w:p w14:paraId="4AAF6D4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Bitmap Heap Scan</w:t>
            </w:r>
          </w:p>
        </w:tc>
        <w:tc>
          <w:tcPr>
            <w:tcW w:w="1806" w:type="dxa"/>
          </w:tcPr>
          <w:p w14:paraId="47010C8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10 826</w:t>
            </w:r>
          </w:p>
        </w:tc>
        <w:tc>
          <w:tcPr>
            <w:tcW w:w="1795" w:type="dxa"/>
          </w:tcPr>
          <w:p w14:paraId="0E4B2E1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47,6 мс</w:t>
            </w:r>
          </w:p>
        </w:tc>
      </w:tr>
      <w:tr w:rsidR="000B54AF" w14:paraId="4C835477" w14:textId="77777777">
        <w:trPr>
          <w:jc w:val="center"/>
        </w:trPr>
        <w:tc>
          <w:tcPr>
            <w:tcW w:w="2519" w:type="dxa"/>
          </w:tcPr>
          <w:p w14:paraId="52BE763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CANCELLED</w:t>
            </w:r>
          </w:p>
        </w:tc>
        <w:tc>
          <w:tcPr>
            <w:tcW w:w="3234" w:type="dxa"/>
          </w:tcPr>
          <w:p w14:paraId="6FCB102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Bitmap Heap Scan</w:t>
            </w:r>
          </w:p>
        </w:tc>
        <w:tc>
          <w:tcPr>
            <w:tcW w:w="1806" w:type="dxa"/>
          </w:tcPr>
          <w:p w14:paraId="5C3763A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10 826</w:t>
            </w:r>
          </w:p>
        </w:tc>
        <w:tc>
          <w:tcPr>
            <w:tcW w:w="1795" w:type="dxa"/>
          </w:tcPr>
          <w:p w14:paraId="53F72CE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49,2 мс</w:t>
            </w:r>
          </w:p>
        </w:tc>
      </w:tr>
      <w:tr w:rsidR="000B54AF" w14:paraId="14F96406" w14:textId="77777777">
        <w:trPr>
          <w:jc w:val="center"/>
        </w:trPr>
        <w:tc>
          <w:tcPr>
            <w:tcW w:w="2519" w:type="dxa"/>
          </w:tcPr>
          <w:p w14:paraId="654C474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PAID, индексы запрещены (для сравнения)</w:t>
            </w:r>
          </w:p>
        </w:tc>
        <w:tc>
          <w:tcPr>
            <w:tcW w:w="3234" w:type="dxa"/>
          </w:tcPr>
          <w:p w14:paraId="3A58284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Seq Scan</w:t>
            </w:r>
          </w:p>
        </w:tc>
        <w:tc>
          <w:tcPr>
            <w:tcW w:w="1806" w:type="dxa"/>
          </w:tcPr>
          <w:p w14:paraId="630E9E7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795" w:type="dxa"/>
          </w:tcPr>
          <w:p w14:paraId="42E2E1B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78,0 мс</w:t>
            </w:r>
          </w:p>
        </w:tc>
      </w:tr>
    </w:tbl>
    <w:p w14:paraId="3E7F0568" w14:textId="77777777" w:rsidR="000B54AF" w:rsidRDefault="000B54AF">
      <w:pPr>
        <w:spacing w:line="240" w:lineRule="auto"/>
        <w:ind w:firstLine="0"/>
        <w:jc w:val="left"/>
      </w:pPr>
    </w:p>
    <w:p w14:paraId="29FF4EB5" w14:textId="77777777" w:rsidR="000B54AF" w:rsidRDefault="000237A9">
      <w:r>
        <w:t xml:space="preserve">При 25 % bitmap всё равно читает </w:t>
      </w:r>
      <w:r>
        <w:rPr>
          <w:b/>
        </w:rPr>
        <w:t>все</w:t>
      </w:r>
      <w:r>
        <w:t xml:space="preserve"> страницы таблицы: строки с каждым статусом разбросаны по всему файлу. Выигрыш перед Seq Scan (48 против 78 мс) даёт лишь то, что bitmap проверяет не миллион строк, а только 250 тысяч отмеченных. Это верхняя граница, до которой индекс ещё полезен.</w:t>
      </w:r>
    </w:p>
    <w:p w14:paraId="427B4D1F" w14:textId="77777777" w:rsidR="000B54AF" w:rsidRDefault="000237A9">
      <w:r>
        <w:t xml:space="preserve">1) </w:t>
      </w:r>
      <w:r>
        <w:rPr>
          <w:b/>
        </w:rPr>
        <w:t>Во всех ли случаях используется индекс?</w:t>
      </w:r>
      <w:r>
        <w:t xml:space="preserve"> При равномерном распределении — да, Bitmap для всех четырёх значений. После перекоса данных (задание 8) для </w:t>
      </w:r>
      <w:r>
        <w:rPr>
          <w:rFonts w:ascii="Courier New" w:eastAsia="Courier New" w:hAnsi="Courier New" w:cs="Courier New"/>
          <w:sz w:val="24"/>
        </w:rPr>
        <w:t>DELIVERED</w:t>
      </w:r>
      <w:r>
        <w:t xml:space="preserve"> (75 %) планировщик выбирает Seq Scan, хотя индекс есть.</w:t>
      </w:r>
    </w:p>
    <w:p w14:paraId="0F4A7029" w14:textId="77777777" w:rsidR="000B54AF" w:rsidRDefault="000237A9">
      <w:r>
        <w:t xml:space="preserve">2) </w:t>
      </w:r>
      <w:r>
        <w:rPr>
          <w:b/>
        </w:rPr>
        <w:t>Почему Seq Scan вместо индекса?</w:t>
      </w:r>
      <w:r>
        <w:t xml:space="preserve"> Планировщик сравнивает стоимость. Если условие выбирает большую долю строк, доступ через индекс — это чтение индекса плюс случайные обращения почти к каждой странице таблицы, что дороже одного последовательного прохода.</w:t>
      </w:r>
    </w:p>
    <w:p w14:paraId="35BD9CD4" w14:textId="77777777" w:rsidR="000B54AF" w:rsidRDefault="000237A9">
      <w:r>
        <w:t xml:space="preserve">3) </w:t>
      </w:r>
      <w:r>
        <w:rPr>
          <w:b/>
        </w:rPr>
        <w:t>Как количество строк влияет на план?</w:t>
      </w:r>
      <w:r>
        <w:t xml:space="preserve"> Стоимость доступа через индекс растёт пропорционально числу строк, а стоимость Seq Scan постоянна и зависит только от размера таблицы. Поэтому с ростом результата план переключается: Index Scan (единицы строк) → Bitmap Scan (проценты) → Seq Scan (десятки процентов).</w:t>
      </w:r>
    </w:p>
    <w:p w14:paraId="463632E1" w14:textId="77777777" w:rsidR="000B54AF" w:rsidRDefault="000237A9">
      <w:pPr>
        <w:pStyle w:val="21"/>
      </w:pPr>
      <w:bookmarkStart w:id="8" w:name="_Toc239950114"/>
      <w:r>
        <w:t>1.7 Задание 8. Селективность</w:t>
      </w:r>
      <w:bookmarkEnd w:id="8"/>
    </w:p>
    <w:p w14:paraId="284AAE9E" w14:textId="77777777" w:rsidR="000B54AF" w:rsidRDefault="000237A9">
      <w:pPr>
        <w:keepNext/>
        <w:spacing w:before="120"/>
        <w:ind w:firstLine="0"/>
        <w:jc w:val="left"/>
      </w:pPr>
      <w:r>
        <w:t>Листинг 5 – Равномерное распределение и то, что знает о нём планировщик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78AC28DD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5419A4C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status   |  cnt   |  pct          most_common_vals               most_common_freqs</w:t>
            </w:r>
          </w:p>
          <w:p w14:paraId="76D488F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CANCELLED | 249346 | 24.93        {PAID,DELIVERED,NEW,CANCELLED} {0.2536,0.2501,0.2492,0.2471}</w:t>
            </w:r>
          </w:p>
          <w:p w14:paraId="5298526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DELIVERED | 249462 | 24.95</w:t>
            </w:r>
          </w:p>
          <w:p w14:paraId="389E73C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NEW       | 250304 | 25.03</w:t>
            </w:r>
          </w:p>
          <w:p w14:paraId="31CBF61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PAID      | 250888 | 25.09</w:t>
            </w:r>
          </w:p>
        </w:tc>
      </w:tr>
    </w:tbl>
    <w:p w14:paraId="7FA8B10C" w14:textId="77777777" w:rsidR="000B54AF" w:rsidRDefault="000B54AF">
      <w:pPr>
        <w:spacing w:line="240" w:lineRule="auto"/>
        <w:ind w:firstLine="0"/>
        <w:jc w:val="left"/>
      </w:pPr>
    </w:p>
    <w:p w14:paraId="059D28DA" w14:textId="77777777" w:rsidR="000B54AF" w:rsidRDefault="000237A9">
      <w:r>
        <w:t xml:space="preserve">Реальные статусы редко распределены поровну, поэтому </w:t>
      </w:r>
      <w:r>
        <w:rPr>
          <w:rFonts w:ascii="Courier New" w:eastAsia="Courier New" w:hAnsi="Courier New" w:cs="Courier New"/>
          <w:sz w:val="24"/>
        </w:rPr>
        <w:t>status</w:t>
      </w:r>
      <w:r>
        <w:t xml:space="preserve"> был пересчитан в реалистичную пропорцию (NEW 1 %, CANCELLED 4 %, PAID 20 %, DELIVERED 75 %). Затем выполнены </w:t>
      </w:r>
      <w:r>
        <w:rPr>
          <w:rFonts w:ascii="Courier New" w:eastAsia="Courier New" w:hAnsi="Courier New" w:cs="Courier New"/>
          <w:sz w:val="24"/>
        </w:rPr>
        <w:t>VACUUM FULL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ANALYZE</w:t>
      </w:r>
      <w:r>
        <w:t xml:space="preserve">, чтобы убрать миллион мёртвых версий строк после </w:t>
      </w:r>
      <w:r>
        <w:rPr>
          <w:rFonts w:ascii="Courier New" w:eastAsia="Courier New" w:hAnsi="Courier New" w:cs="Courier New"/>
          <w:sz w:val="24"/>
        </w:rPr>
        <w:t>UPDATE</w:t>
      </w:r>
      <w:r>
        <w:t>:</w:t>
      </w:r>
    </w:p>
    <w:p w14:paraId="7934E0AC" w14:textId="77777777" w:rsidR="000B54AF" w:rsidRDefault="000237A9">
      <w:pPr>
        <w:keepNext/>
        <w:spacing w:before="120"/>
        <w:ind w:firstLine="0"/>
        <w:jc w:val="left"/>
      </w:pPr>
      <w:r>
        <w:t>Таблица 7 – Задание 8. Селективность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79"/>
        <w:gridCol w:w="897"/>
        <w:gridCol w:w="1141"/>
        <w:gridCol w:w="1763"/>
        <w:gridCol w:w="1755"/>
        <w:gridCol w:w="1027"/>
        <w:gridCol w:w="1392"/>
      </w:tblGrid>
      <w:tr w:rsidR="000B54AF" w14:paraId="608B53E0" w14:textId="77777777">
        <w:trPr>
          <w:tblHeader/>
          <w:jc w:val="center"/>
        </w:trPr>
        <w:tc>
          <w:tcPr>
            <w:tcW w:w="1379" w:type="dxa"/>
          </w:tcPr>
          <w:p w14:paraId="7C9C3080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897" w:type="dxa"/>
          </w:tcPr>
          <w:p w14:paraId="0EFD8ED2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Строк</w:t>
            </w:r>
          </w:p>
        </w:tc>
        <w:tc>
          <w:tcPr>
            <w:tcW w:w="1141" w:type="dxa"/>
          </w:tcPr>
          <w:p w14:paraId="305CCC8E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% таблицы</w:t>
            </w:r>
          </w:p>
        </w:tc>
        <w:tc>
          <w:tcPr>
            <w:tcW w:w="1763" w:type="dxa"/>
          </w:tcPr>
          <w:p w14:paraId="73203B40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Используется индекс</w:t>
            </w:r>
          </w:p>
        </w:tc>
        <w:tc>
          <w:tcPr>
            <w:tcW w:w="1755" w:type="dxa"/>
          </w:tcPr>
          <w:p w14:paraId="368DF405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Тип сканирования</w:t>
            </w:r>
          </w:p>
        </w:tc>
        <w:tc>
          <w:tcPr>
            <w:tcW w:w="1027" w:type="dxa"/>
          </w:tcPr>
          <w:p w14:paraId="7ED741B3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Heap Blocks</w:t>
            </w:r>
          </w:p>
        </w:tc>
        <w:tc>
          <w:tcPr>
            <w:tcW w:w="1392" w:type="dxa"/>
          </w:tcPr>
          <w:p w14:paraId="230060B9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Execution Time</w:t>
            </w:r>
          </w:p>
        </w:tc>
      </w:tr>
      <w:tr w:rsidR="000B54AF" w14:paraId="2B06D313" w14:textId="77777777">
        <w:trPr>
          <w:jc w:val="center"/>
        </w:trPr>
        <w:tc>
          <w:tcPr>
            <w:tcW w:w="1379" w:type="dxa"/>
          </w:tcPr>
          <w:p w14:paraId="5C1D9AD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NEW</w:t>
            </w:r>
          </w:p>
        </w:tc>
        <w:tc>
          <w:tcPr>
            <w:tcW w:w="897" w:type="dxa"/>
          </w:tcPr>
          <w:p w14:paraId="76C9AAC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9 946</w:t>
            </w:r>
          </w:p>
        </w:tc>
        <w:tc>
          <w:tcPr>
            <w:tcW w:w="1141" w:type="dxa"/>
          </w:tcPr>
          <w:p w14:paraId="31A9867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0,99 %</w:t>
            </w:r>
          </w:p>
        </w:tc>
        <w:tc>
          <w:tcPr>
            <w:tcW w:w="1763" w:type="dxa"/>
          </w:tcPr>
          <w:p w14:paraId="4F9915F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  <w:tc>
          <w:tcPr>
            <w:tcW w:w="1755" w:type="dxa"/>
          </w:tcPr>
          <w:p w14:paraId="3EED8E0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Bitmap Heap Scan</w:t>
            </w:r>
          </w:p>
        </w:tc>
        <w:tc>
          <w:tcPr>
            <w:tcW w:w="1027" w:type="dxa"/>
          </w:tcPr>
          <w:p w14:paraId="3A6EC42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6 552</w:t>
            </w:r>
          </w:p>
        </w:tc>
        <w:tc>
          <w:tcPr>
            <w:tcW w:w="1392" w:type="dxa"/>
          </w:tcPr>
          <w:p w14:paraId="4668516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19,2 мс</w:t>
            </w:r>
          </w:p>
        </w:tc>
      </w:tr>
      <w:tr w:rsidR="000B54AF" w14:paraId="3FEF2302" w14:textId="77777777">
        <w:trPr>
          <w:jc w:val="center"/>
        </w:trPr>
        <w:tc>
          <w:tcPr>
            <w:tcW w:w="1379" w:type="dxa"/>
          </w:tcPr>
          <w:p w14:paraId="3FDC5BC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CANCELLED</w:t>
            </w:r>
          </w:p>
        </w:tc>
        <w:tc>
          <w:tcPr>
            <w:tcW w:w="897" w:type="dxa"/>
          </w:tcPr>
          <w:p w14:paraId="03B93C3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39 793</w:t>
            </w:r>
          </w:p>
        </w:tc>
        <w:tc>
          <w:tcPr>
            <w:tcW w:w="1141" w:type="dxa"/>
          </w:tcPr>
          <w:p w14:paraId="7447741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3,98 %</w:t>
            </w:r>
          </w:p>
        </w:tc>
        <w:tc>
          <w:tcPr>
            <w:tcW w:w="1763" w:type="dxa"/>
          </w:tcPr>
          <w:p w14:paraId="743DE1C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  <w:tc>
          <w:tcPr>
            <w:tcW w:w="1755" w:type="dxa"/>
          </w:tcPr>
          <w:p w14:paraId="050BBBD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Bitmap Heap Scan</w:t>
            </w:r>
          </w:p>
        </w:tc>
        <w:tc>
          <w:tcPr>
            <w:tcW w:w="1027" w:type="dxa"/>
          </w:tcPr>
          <w:p w14:paraId="2E32805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10 823</w:t>
            </w:r>
          </w:p>
        </w:tc>
        <w:tc>
          <w:tcPr>
            <w:tcW w:w="1392" w:type="dxa"/>
          </w:tcPr>
          <w:p w14:paraId="6271B9B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24,7 мс</w:t>
            </w:r>
          </w:p>
        </w:tc>
      </w:tr>
      <w:tr w:rsidR="000B54AF" w14:paraId="24B6728A" w14:textId="77777777">
        <w:trPr>
          <w:jc w:val="center"/>
        </w:trPr>
        <w:tc>
          <w:tcPr>
            <w:tcW w:w="1379" w:type="dxa"/>
          </w:tcPr>
          <w:p w14:paraId="541EE90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PAID</w:t>
            </w:r>
          </w:p>
        </w:tc>
        <w:tc>
          <w:tcPr>
            <w:tcW w:w="897" w:type="dxa"/>
          </w:tcPr>
          <w:p w14:paraId="40DEA19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199 289</w:t>
            </w:r>
          </w:p>
        </w:tc>
        <w:tc>
          <w:tcPr>
            <w:tcW w:w="1141" w:type="dxa"/>
          </w:tcPr>
          <w:p w14:paraId="37E8D9F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19,93 %</w:t>
            </w:r>
          </w:p>
        </w:tc>
        <w:tc>
          <w:tcPr>
            <w:tcW w:w="1763" w:type="dxa"/>
          </w:tcPr>
          <w:p w14:paraId="7AFFC67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  <w:tc>
          <w:tcPr>
            <w:tcW w:w="1755" w:type="dxa"/>
          </w:tcPr>
          <w:p w14:paraId="416D408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Bitmap Heap Scan</w:t>
            </w:r>
          </w:p>
        </w:tc>
        <w:tc>
          <w:tcPr>
            <w:tcW w:w="1027" w:type="dxa"/>
          </w:tcPr>
          <w:p w14:paraId="17518CE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11 109</w:t>
            </w:r>
          </w:p>
        </w:tc>
        <w:tc>
          <w:tcPr>
            <w:tcW w:w="1392" w:type="dxa"/>
          </w:tcPr>
          <w:p w14:paraId="2E98530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39,3 мс</w:t>
            </w:r>
          </w:p>
        </w:tc>
      </w:tr>
      <w:tr w:rsidR="000B54AF" w14:paraId="2C0B60DE" w14:textId="77777777">
        <w:trPr>
          <w:jc w:val="center"/>
        </w:trPr>
        <w:tc>
          <w:tcPr>
            <w:tcW w:w="1379" w:type="dxa"/>
          </w:tcPr>
          <w:p w14:paraId="0654CBB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DELIVERED</w:t>
            </w:r>
          </w:p>
        </w:tc>
        <w:tc>
          <w:tcPr>
            <w:tcW w:w="897" w:type="dxa"/>
          </w:tcPr>
          <w:p w14:paraId="7E16D13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750 972</w:t>
            </w:r>
          </w:p>
        </w:tc>
        <w:tc>
          <w:tcPr>
            <w:tcW w:w="1141" w:type="dxa"/>
          </w:tcPr>
          <w:p w14:paraId="4C65004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75,10 %</w:t>
            </w:r>
          </w:p>
        </w:tc>
        <w:tc>
          <w:tcPr>
            <w:tcW w:w="1763" w:type="dxa"/>
          </w:tcPr>
          <w:p w14:paraId="59C7660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нет</w:t>
            </w:r>
          </w:p>
        </w:tc>
        <w:tc>
          <w:tcPr>
            <w:tcW w:w="1755" w:type="dxa"/>
          </w:tcPr>
          <w:p w14:paraId="51A0E42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Seq Scan</w:t>
            </w:r>
          </w:p>
        </w:tc>
        <w:tc>
          <w:tcPr>
            <w:tcW w:w="1027" w:type="dxa"/>
          </w:tcPr>
          <w:p w14:paraId="245E1B1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392" w:type="dxa"/>
          </w:tcPr>
          <w:p w14:paraId="49430B0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107,7 мс</w:t>
            </w:r>
          </w:p>
        </w:tc>
      </w:tr>
    </w:tbl>
    <w:p w14:paraId="4B8FDD25" w14:textId="77777777" w:rsidR="000B54AF" w:rsidRDefault="000B54AF">
      <w:pPr>
        <w:spacing w:line="240" w:lineRule="auto"/>
        <w:ind w:firstLine="0"/>
        <w:jc w:val="left"/>
      </w:pPr>
    </w:p>
    <w:p w14:paraId="6923ACA1" w14:textId="77777777" w:rsidR="000B54AF" w:rsidRDefault="000237A9">
      <w:r>
        <w:t>Самое интересное здесь — столбец Heap Blocks. Даже 1 % строк (</w:t>
      </w:r>
      <w:r>
        <w:rPr>
          <w:rFonts w:ascii="Courier New" w:eastAsia="Courier New" w:hAnsi="Courier New" w:cs="Courier New"/>
          <w:sz w:val="24"/>
        </w:rPr>
        <w:t>NEW</w:t>
      </w:r>
      <w:r>
        <w:t>) лежит на 6 552 страницах из ~11 000, то есть на 60 % таблицы, потому что строки разбросаны случайно. Для эффективности индекса важна не только доля строк, но и то, сколько страниц нужно ради них прочитать.</w:t>
      </w:r>
    </w:p>
    <w:p w14:paraId="18A294AD" w14:textId="77777777" w:rsidR="000B54AF" w:rsidRDefault="000237A9">
      <w:r>
        <w:rPr>
          <w:b/>
        </w:rPr>
        <w:t>Вывод.</w:t>
      </w:r>
      <w:r>
        <w:t xml:space="preserve"> Чем селективнее условие (чем меньшую долю таблицы оно выбирает), тем полезнее индекс. На колонке с 4 значениями отдельный индекс помогает только для редких значений. Для таких колонок лучше подходят частичный индекс (задание 17) или составной индекс, где низкоселективная колонка стоит не первой.</w:t>
      </w:r>
    </w:p>
    <w:p w14:paraId="302E71D0" w14:textId="77777777" w:rsidR="000B54AF" w:rsidRDefault="000237A9">
      <w:pPr>
        <w:pStyle w:val="21"/>
      </w:pPr>
      <w:bookmarkStart w:id="9" w:name="_Toc239950115"/>
      <w:r>
        <w:t>1.8 Задание 9. Range Query</w:t>
      </w:r>
      <w:bookmarkEnd w:id="9"/>
    </w:p>
    <w:p w14:paraId="00D0FE8D" w14:textId="77777777" w:rsidR="000B54AF" w:rsidRDefault="000237A9">
      <w:pPr>
        <w:keepNext/>
        <w:spacing w:before="120"/>
        <w:ind w:firstLine="0"/>
        <w:jc w:val="left"/>
      </w:pPr>
      <w:r>
        <w:t>Таблица 8 – Задание 9. Range Query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66"/>
        <w:gridCol w:w="1111"/>
        <w:gridCol w:w="1044"/>
        <w:gridCol w:w="3514"/>
        <w:gridCol w:w="1819"/>
      </w:tblGrid>
      <w:tr w:rsidR="000B54AF" w14:paraId="4468447D" w14:textId="77777777">
        <w:trPr>
          <w:tblHeader/>
          <w:jc w:val="center"/>
        </w:trPr>
        <w:tc>
          <w:tcPr>
            <w:tcW w:w="1866" w:type="dxa"/>
          </w:tcPr>
          <w:p w14:paraId="6CC20D5C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Диапазон</w:t>
            </w:r>
          </w:p>
        </w:tc>
        <w:tc>
          <w:tcPr>
            <w:tcW w:w="1111" w:type="dxa"/>
          </w:tcPr>
          <w:p w14:paraId="6B876DB8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Строк</w:t>
            </w:r>
          </w:p>
        </w:tc>
        <w:tc>
          <w:tcPr>
            <w:tcW w:w="1044" w:type="dxa"/>
          </w:tcPr>
          <w:p w14:paraId="4589156B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%</w:t>
            </w:r>
          </w:p>
        </w:tc>
        <w:tc>
          <w:tcPr>
            <w:tcW w:w="3514" w:type="dxa"/>
          </w:tcPr>
          <w:p w14:paraId="3707812A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План</w:t>
            </w:r>
          </w:p>
        </w:tc>
        <w:tc>
          <w:tcPr>
            <w:tcW w:w="1819" w:type="dxa"/>
          </w:tcPr>
          <w:p w14:paraId="35F2F330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Execution Time</w:t>
            </w:r>
          </w:p>
        </w:tc>
      </w:tr>
      <w:tr w:rsidR="000B54AF" w14:paraId="7C21F4F5" w14:textId="77777777">
        <w:trPr>
          <w:jc w:val="center"/>
        </w:trPr>
        <w:tc>
          <w:tcPr>
            <w:tcW w:w="1866" w:type="dxa"/>
          </w:tcPr>
          <w:p w14:paraId="6F18574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7 дней, </w:t>
            </w:r>
            <w:r>
              <w:rPr>
                <w:b/>
                <w:sz w:val="20"/>
              </w:rPr>
              <w:t>без индекса</w:t>
            </w:r>
          </w:p>
        </w:tc>
        <w:tc>
          <w:tcPr>
            <w:tcW w:w="1111" w:type="dxa"/>
          </w:tcPr>
          <w:p w14:paraId="13D875B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9 606</w:t>
            </w:r>
          </w:p>
        </w:tc>
        <w:tc>
          <w:tcPr>
            <w:tcW w:w="1044" w:type="dxa"/>
          </w:tcPr>
          <w:p w14:paraId="7229A9C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0,96 %</w:t>
            </w:r>
          </w:p>
        </w:tc>
        <w:tc>
          <w:tcPr>
            <w:tcW w:w="3514" w:type="dxa"/>
          </w:tcPr>
          <w:p w14:paraId="43621FA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Parallel Seq Scan</w:t>
            </w:r>
          </w:p>
        </w:tc>
        <w:tc>
          <w:tcPr>
            <w:tcW w:w="1819" w:type="dxa"/>
          </w:tcPr>
          <w:p w14:paraId="266497D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62,2 мс</w:t>
            </w:r>
          </w:p>
        </w:tc>
      </w:tr>
      <w:tr w:rsidR="000B54AF" w14:paraId="45AEF3C6" w14:textId="77777777">
        <w:trPr>
          <w:jc w:val="center"/>
        </w:trPr>
        <w:tc>
          <w:tcPr>
            <w:tcW w:w="1866" w:type="dxa"/>
          </w:tcPr>
          <w:p w14:paraId="3DBF63C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день</w:t>
            </w:r>
          </w:p>
        </w:tc>
        <w:tc>
          <w:tcPr>
            <w:tcW w:w="1111" w:type="dxa"/>
          </w:tcPr>
          <w:p w14:paraId="7262834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1 327</w:t>
            </w:r>
          </w:p>
        </w:tc>
        <w:tc>
          <w:tcPr>
            <w:tcW w:w="1044" w:type="dxa"/>
          </w:tcPr>
          <w:p w14:paraId="485251E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0,13 %</w:t>
            </w:r>
          </w:p>
        </w:tc>
        <w:tc>
          <w:tcPr>
            <w:tcW w:w="3514" w:type="dxa"/>
          </w:tcPr>
          <w:p w14:paraId="191C8CA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Bitmap Heap Scan (</w:t>
            </w:r>
            <w:r>
              <w:rPr>
                <w:rFonts w:ascii="Courier New" w:eastAsia="Courier New" w:hAnsi="Courier New" w:cs="Courier New"/>
                <w:sz w:val="18"/>
              </w:rPr>
              <w:t>idx_orders_created_at</w:t>
            </w:r>
            <w:r>
              <w:rPr>
                <w:sz w:val="20"/>
              </w:rPr>
              <w:t>)</w:t>
            </w:r>
          </w:p>
        </w:tc>
        <w:tc>
          <w:tcPr>
            <w:tcW w:w="1819" w:type="dxa"/>
          </w:tcPr>
          <w:p w14:paraId="774C503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1,8 мс</w:t>
            </w:r>
          </w:p>
        </w:tc>
      </w:tr>
      <w:tr w:rsidR="000B54AF" w14:paraId="6B9C3CDA" w14:textId="77777777">
        <w:trPr>
          <w:jc w:val="center"/>
        </w:trPr>
        <w:tc>
          <w:tcPr>
            <w:tcW w:w="1866" w:type="dxa"/>
          </w:tcPr>
          <w:p w14:paraId="63CAD50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7 дней</w:t>
            </w:r>
          </w:p>
        </w:tc>
        <w:tc>
          <w:tcPr>
            <w:tcW w:w="1111" w:type="dxa"/>
          </w:tcPr>
          <w:p w14:paraId="775AA50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9 606</w:t>
            </w:r>
          </w:p>
        </w:tc>
        <w:tc>
          <w:tcPr>
            <w:tcW w:w="1044" w:type="dxa"/>
          </w:tcPr>
          <w:p w14:paraId="6B79448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0,96 %</w:t>
            </w:r>
          </w:p>
        </w:tc>
        <w:tc>
          <w:tcPr>
            <w:tcW w:w="3514" w:type="dxa"/>
          </w:tcPr>
          <w:p w14:paraId="264699D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Bitmap Heap Scan</w:t>
            </w:r>
          </w:p>
        </w:tc>
        <w:tc>
          <w:tcPr>
            <w:tcW w:w="1819" w:type="dxa"/>
          </w:tcPr>
          <w:p w14:paraId="7D88291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8,3 мс</w:t>
            </w:r>
          </w:p>
        </w:tc>
      </w:tr>
      <w:tr w:rsidR="000B54AF" w14:paraId="0D3BFB80" w14:textId="77777777">
        <w:trPr>
          <w:jc w:val="center"/>
        </w:trPr>
        <w:tc>
          <w:tcPr>
            <w:tcW w:w="1866" w:type="dxa"/>
          </w:tcPr>
          <w:p w14:paraId="63D762B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месяц</w:t>
            </w:r>
          </w:p>
        </w:tc>
        <w:tc>
          <w:tcPr>
            <w:tcW w:w="1111" w:type="dxa"/>
          </w:tcPr>
          <w:p w14:paraId="58F2F97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41 484</w:t>
            </w:r>
          </w:p>
        </w:tc>
        <w:tc>
          <w:tcPr>
            <w:tcW w:w="1044" w:type="dxa"/>
          </w:tcPr>
          <w:p w14:paraId="7C5A500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4,1 %</w:t>
            </w:r>
          </w:p>
        </w:tc>
        <w:tc>
          <w:tcPr>
            <w:tcW w:w="3514" w:type="dxa"/>
          </w:tcPr>
          <w:p w14:paraId="2FBC328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Bitmap Heap Scan</w:t>
            </w:r>
          </w:p>
        </w:tc>
        <w:tc>
          <w:tcPr>
            <w:tcW w:w="1819" w:type="dxa"/>
          </w:tcPr>
          <w:p w14:paraId="61EAF16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19,4 мс</w:t>
            </w:r>
          </w:p>
        </w:tc>
      </w:tr>
      <w:tr w:rsidR="000B54AF" w14:paraId="7053A187" w14:textId="77777777">
        <w:trPr>
          <w:jc w:val="center"/>
        </w:trPr>
        <w:tc>
          <w:tcPr>
            <w:tcW w:w="1866" w:type="dxa"/>
          </w:tcPr>
          <w:p w14:paraId="512C135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год</w:t>
            </w:r>
          </w:p>
        </w:tc>
        <w:tc>
          <w:tcPr>
            <w:tcW w:w="1111" w:type="dxa"/>
          </w:tcPr>
          <w:p w14:paraId="22F0145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500 532</w:t>
            </w:r>
          </w:p>
        </w:tc>
        <w:tc>
          <w:tcPr>
            <w:tcW w:w="1044" w:type="dxa"/>
          </w:tcPr>
          <w:p w14:paraId="6F49AFA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50,1 %</w:t>
            </w:r>
          </w:p>
        </w:tc>
        <w:tc>
          <w:tcPr>
            <w:tcW w:w="3514" w:type="dxa"/>
          </w:tcPr>
          <w:p w14:paraId="78E4E6F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Seq Scan</w:t>
            </w:r>
          </w:p>
        </w:tc>
        <w:tc>
          <w:tcPr>
            <w:tcW w:w="1819" w:type="dxa"/>
          </w:tcPr>
          <w:p w14:paraId="007DAC9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177,2 мс</w:t>
            </w:r>
          </w:p>
        </w:tc>
      </w:tr>
    </w:tbl>
    <w:p w14:paraId="5368B579" w14:textId="77777777" w:rsidR="000B54AF" w:rsidRDefault="000B54AF">
      <w:pPr>
        <w:spacing w:line="240" w:lineRule="auto"/>
        <w:ind w:firstLine="0"/>
        <w:jc w:val="left"/>
      </w:pPr>
    </w:p>
    <w:p w14:paraId="7306CAE1" w14:textId="77777777" w:rsidR="000B54AF" w:rsidRDefault="000237A9">
      <w:r>
        <w:t xml:space="preserve">1) </w:t>
      </w:r>
      <w:r>
        <w:rPr>
          <w:b/>
        </w:rPr>
        <w:t>Во всех ли случаях используется индекс?</w:t>
      </w:r>
      <w:r>
        <w:t xml:space="preserve"> Нет: для диапазона в год — Seq Scan.</w:t>
      </w:r>
    </w:p>
    <w:p w14:paraId="66A21777" w14:textId="77777777" w:rsidR="000B54AF" w:rsidRDefault="000237A9">
      <w:r>
        <w:t xml:space="preserve">2) </w:t>
      </w:r>
      <w:r>
        <w:rPr>
          <w:b/>
        </w:rPr>
        <w:t>Как размер диапазона влияет на план?</w:t>
      </w:r>
      <w:r>
        <w:t xml:space="preserve"> Узкий диапазон — мало строк, и индекс ускоряет запрос в 7–35 раз. С расширением диапазона стоимость доступа через индекс растёт, и начиная с некоторой доли таблицы планировщик переходит на Seq Scan.</w:t>
      </w:r>
    </w:p>
    <w:p w14:paraId="736B28A3" w14:textId="77777777" w:rsidR="000B54AF" w:rsidRDefault="000237A9">
      <w:r>
        <w:t xml:space="preserve">3) </w:t>
      </w:r>
      <w:r>
        <w:rPr>
          <w:b/>
        </w:rPr>
        <w:t>Когда индекс становится невыгоден?</w:t>
      </w:r>
      <w:r>
        <w:t xml:space="preserve"> Когда диапазон покрывает большую часть таблицы (здесь 50 %). Ещё один фактор — физический порядок строк. В тестовых данных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сгенерирован случайно и не связан с порядком строк на диске (</w:t>
      </w:r>
      <w:r>
        <w:rPr>
          <w:rFonts w:ascii="Courier New" w:eastAsia="Courier New" w:hAnsi="Courier New" w:cs="Courier New"/>
          <w:sz w:val="24"/>
        </w:rPr>
        <w:t>pg_stats.correlation ≈ 0</w:t>
      </w:r>
      <w:r>
        <w:t>), поэтому даже 4 % строк размазаны по всем страницам. В реальной таблице, куда строки пишутся по времени, корреляция близка к 1, и индекс остаётся выгодным на гораздо более широких диапазонах.</w:t>
      </w:r>
    </w:p>
    <w:p w14:paraId="7102F171" w14:textId="77777777" w:rsidR="000B54AF" w:rsidRDefault="000237A9">
      <w:pPr>
        <w:pStyle w:val="21"/>
      </w:pPr>
      <w:bookmarkStart w:id="10" w:name="_Toc239950116"/>
      <w:r>
        <w:t>1.9 Задание 10. Bitmap Scan</w:t>
      </w:r>
      <w:bookmarkEnd w:id="10"/>
    </w:p>
    <w:p w14:paraId="18F5828D" w14:textId="77777777" w:rsidR="000B54AF" w:rsidRDefault="000237A9">
      <w:pPr>
        <w:keepNext/>
        <w:spacing w:before="120"/>
        <w:ind w:firstLine="0"/>
        <w:jc w:val="left"/>
      </w:pPr>
      <w:r>
        <w:t>Листинг 6 – План выполнения (задание 10)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4D24EB95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1D9E108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Bitmap Heap Scan on orders  (actual time=4.339..19.095 rows=39793 loops=1)</w:t>
            </w:r>
          </w:p>
          <w:p w14:paraId="53EBB79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Recheck Cond: ((status)::text = 'CANCELLED'::text)</w:t>
            </w:r>
          </w:p>
          <w:p w14:paraId="14EF2BC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Heap Blocks: exact=10823</w:t>
            </w:r>
          </w:p>
          <w:p w14:paraId="366FE1F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-&gt;  Bitmap Index Scan on idx_orders_status  (actual time=2.855..2.856 rows=39793 loops=1)</w:t>
            </w:r>
          </w:p>
          <w:p w14:paraId="7D3C84B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Index Cond: ((status)::text = 'CANCELLED'::text)</w:t>
            </w:r>
          </w:p>
          <w:p w14:paraId="15BB4A7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20.441 ms</w:t>
            </w:r>
          </w:p>
        </w:tc>
      </w:tr>
    </w:tbl>
    <w:p w14:paraId="1C6E94FD" w14:textId="77777777" w:rsidR="000B54AF" w:rsidRDefault="000B54AF">
      <w:pPr>
        <w:spacing w:line="240" w:lineRule="auto"/>
        <w:ind w:firstLine="0"/>
        <w:jc w:val="left"/>
      </w:pPr>
    </w:p>
    <w:p w14:paraId="595669ED" w14:textId="77777777" w:rsidR="000B54AF" w:rsidRDefault="000237A9">
      <w:r>
        <w:t xml:space="preserve">Такой же план получился для </w:t>
      </w:r>
      <w:r>
        <w:rPr>
          <w:rFonts w:ascii="Courier New" w:eastAsia="Courier New" w:hAnsi="Courier New" w:cs="Courier New"/>
          <w:sz w:val="24"/>
        </w:rPr>
        <w:t>created_at &gt; NOW() - INTERVAL '1 month'</w:t>
      </w:r>
      <w:r>
        <w:t xml:space="preserve"> (41 484 строки, 18,5 мс). Для </w:t>
      </w:r>
      <w:r>
        <w:rPr>
          <w:rFonts w:ascii="Courier New" w:eastAsia="Courier New" w:hAnsi="Courier New" w:cs="Courier New"/>
          <w:sz w:val="24"/>
        </w:rPr>
        <w:t>amount BETWEEN 1000 AND 3000</w:t>
      </w:r>
      <w:r>
        <w:t xml:space="preserve"> индекса нет, поэтому Seq Scan (117 мс).</w:t>
      </w:r>
    </w:p>
    <w:p w14:paraId="632A95E4" w14:textId="77777777" w:rsidR="000B54AF" w:rsidRDefault="000237A9">
      <w:pPr>
        <w:keepNext/>
        <w:spacing w:before="120"/>
        <w:ind w:firstLine="0"/>
        <w:jc w:val="left"/>
      </w:pPr>
      <w:r>
        <w:t>Таблица 9 – Сравнение способов доступа для status = 'CANCELLED' (4 %)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21"/>
        <w:gridCol w:w="2345"/>
        <w:gridCol w:w="1409"/>
        <w:gridCol w:w="1880"/>
      </w:tblGrid>
      <w:tr w:rsidR="000B54AF" w14:paraId="3C9F402D" w14:textId="77777777">
        <w:trPr>
          <w:tblHeader/>
          <w:jc w:val="center"/>
        </w:trPr>
        <w:tc>
          <w:tcPr>
            <w:tcW w:w="3721" w:type="dxa"/>
          </w:tcPr>
          <w:p w14:paraId="73C54223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Настройка</w:t>
            </w:r>
          </w:p>
        </w:tc>
        <w:tc>
          <w:tcPr>
            <w:tcW w:w="2345" w:type="dxa"/>
          </w:tcPr>
          <w:p w14:paraId="718731A5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План</w:t>
            </w:r>
          </w:p>
        </w:tc>
        <w:tc>
          <w:tcPr>
            <w:tcW w:w="1409" w:type="dxa"/>
          </w:tcPr>
          <w:p w14:paraId="6A888DBC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Buffers</w:t>
            </w:r>
          </w:p>
        </w:tc>
        <w:tc>
          <w:tcPr>
            <w:tcW w:w="1880" w:type="dxa"/>
          </w:tcPr>
          <w:p w14:paraId="13B25CCF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Execution Time</w:t>
            </w:r>
          </w:p>
        </w:tc>
      </w:tr>
      <w:tr w:rsidR="000B54AF" w14:paraId="00CFDFFC" w14:textId="77777777">
        <w:trPr>
          <w:jc w:val="center"/>
        </w:trPr>
        <w:tc>
          <w:tcPr>
            <w:tcW w:w="3721" w:type="dxa"/>
          </w:tcPr>
          <w:p w14:paraId="446DC30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 умолчанию</w:t>
            </w:r>
          </w:p>
        </w:tc>
        <w:tc>
          <w:tcPr>
            <w:tcW w:w="2345" w:type="dxa"/>
          </w:tcPr>
          <w:p w14:paraId="41E0DF9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Bitmap Heap Scan</w:t>
            </w:r>
          </w:p>
        </w:tc>
        <w:tc>
          <w:tcPr>
            <w:tcW w:w="1409" w:type="dxa"/>
          </w:tcPr>
          <w:p w14:paraId="6AEE156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10 860</w:t>
            </w:r>
          </w:p>
        </w:tc>
        <w:tc>
          <w:tcPr>
            <w:tcW w:w="1880" w:type="dxa"/>
          </w:tcPr>
          <w:p w14:paraId="4AB79B5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16,8–20,4 мс</w:t>
            </w:r>
          </w:p>
        </w:tc>
      </w:tr>
      <w:tr w:rsidR="000B54AF" w14:paraId="66F2D513" w14:textId="77777777">
        <w:trPr>
          <w:jc w:val="center"/>
        </w:trPr>
        <w:tc>
          <w:tcPr>
            <w:tcW w:w="3721" w:type="dxa"/>
          </w:tcPr>
          <w:p w14:paraId="41D0659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enable_bitmapscan = off</w:t>
            </w:r>
          </w:p>
        </w:tc>
        <w:tc>
          <w:tcPr>
            <w:tcW w:w="2345" w:type="dxa"/>
          </w:tcPr>
          <w:p w14:paraId="72D54D2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Parallel Seq Scan (не Index Scan!)</w:t>
            </w:r>
          </w:p>
        </w:tc>
        <w:tc>
          <w:tcPr>
            <w:tcW w:w="1409" w:type="dxa"/>
          </w:tcPr>
          <w:p w14:paraId="7BFDE8E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880" w:type="dxa"/>
          </w:tcPr>
          <w:p w14:paraId="56DC92A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32,8 мс</w:t>
            </w:r>
          </w:p>
        </w:tc>
      </w:tr>
      <w:tr w:rsidR="000B54AF" w14:paraId="1493C81E" w14:textId="77777777">
        <w:trPr>
          <w:jc w:val="center"/>
        </w:trPr>
        <w:tc>
          <w:tcPr>
            <w:tcW w:w="3721" w:type="dxa"/>
          </w:tcPr>
          <w:p w14:paraId="0CE533E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enable_bitmapscan = off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</w:rPr>
              <w:t>enable_seqscan = off</w:t>
            </w:r>
          </w:p>
        </w:tc>
        <w:tc>
          <w:tcPr>
            <w:tcW w:w="2345" w:type="dxa"/>
          </w:tcPr>
          <w:p w14:paraId="50045A3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Index Scan</w:t>
            </w:r>
          </w:p>
        </w:tc>
        <w:tc>
          <w:tcPr>
            <w:tcW w:w="1409" w:type="dxa"/>
          </w:tcPr>
          <w:p w14:paraId="5205C62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10 860</w:t>
            </w:r>
          </w:p>
        </w:tc>
        <w:tc>
          <w:tcPr>
            <w:tcW w:w="1880" w:type="dxa"/>
          </w:tcPr>
          <w:p w14:paraId="428F754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12,2 мс</w:t>
            </w:r>
          </w:p>
        </w:tc>
      </w:tr>
    </w:tbl>
    <w:p w14:paraId="0470E2C5" w14:textId="77777777" w:rsidR="000B54AF" w:rsidRDefault="000B54AF">
      <w:pPr>
        <w:spacing w:line="240" w:lineRule="auto"/>
        <w:ind w:firstLine="0"/>
        <w:jc w:val="left"/>
      </w:pPr>
    </w:p>
    <w:p w14:paraId="79B8580F" w14:textId="77777777" w:rsidR="000B54AF" w:rsidRDefault="000237A9">
      <w:r>
        <w:t>Без bitmap планировщик предпочёл обычному Index Scan даже Seq Scan: для 40 тысяч строк он оценивает Index Scan в 29 075 единиц против 12 058 у Bitmap, потому что считает каждое обращение к таблице случайным чтением с диска (</w:t>
      </w:r>
      <w:r>
        <w:rPr>
          <w:rFonts w:ascii="Courier New" w:eastAsia="Courier New" w:hAnsi="Courier New" w:cs="Courier New"/>
          <w:sz w:val="24"/>
        </w:rPr>
        <w:t>random_page_cost = 4</w:t>
      </w:r>
      <w:r>
        <w:t>). Фактически все данные лежат в памяти, и принудительный Index Scan оказался даже быстрее. Этот же эффект ещё раз проявится в задании 14.</w:t>
      </w:r>
    </w:p>
    <w:p w14:paraId="30173601" w14:textId="77777777" w:rsidR="000B54AF" w:rsidRDefault="000237A9">
      <w:r>
        <w:t xml:space="preserve">1) </w:t>
      </w:r>
      <w:r>
        <w:rPr>
          <w:b/>
        </w:rPr>
        <w:t>Что делает Bitmap Index Scan?</w:t>
      </w:r>
      <w:r>
        <w:t xml:space="preserve"> Проходит по индексу и строит в памяти битовую карту адресов (TID) подходящих строк, упорядоченную по номеру страницы. К таблице не обращается. Если карта не помещается в </w:t>
      </w:r>
      <w:r>
        <w:rPr>
          <w:rFonts w:ascii="Courier New" w:eastAsia="Courier New" w:hAnsi="Courier New" w:cs="Courier New"/>
          <w:sz w:val="24"/>
        </w:rPr>
        <w:t>work_mem</w:t>
      </w:r>
      <w:r>
        <w:t>, она становится «lossy»: хранит только номера страниц.</w:t>
      </w:r>
    </w:p>
    <w:p w14:paraId="057F9644" w14:textId="77777777" w:rsidR="000B54AF" w:rsidRDefault="000237A9">
      <w:r>
        <w:t xml:space="preserve">2) </w:t>
      </w:r>
      <w:r>
        <w:rPr>
          <w:b/>
        </w:rPr>
        <w:t>Что делает Bitmap Heap Scan?</w:t>
      </w:r>
      <w:r>
        <w:t xml:space="preserve"> Читает страницы таблицы в физическом порядке по карте, каждую страницу ровно один раз, и перепроверяет условие (</w:t>
      </w:r>
      <w:r>
        <w:rPr>
          <w:rFonts w:ascii="Courier New" w:eastAsia="Courier New" w:hAnsi="Courier New" w:cs="Courier New"/>
          <w:sz w:val="24"/>
        </w:rPr>
        <w:t>Recheck Cond</w:t>
      </w:r>
      <w:r>
        <w:t>). Для lossy-страниц это обязательно, потому что внутри страницы неизвестно, какие именно строки подходят.</w:t>
      </w:r>
    </w:p>
    <w:p w14:paraId="0AB45046" w14:textId="77777777" w:rsidR="000B54AF" w:rsidRDefault="000237A9">
      <w:r>
        <w:t xml:space="preserve">3) </w:t>
      </w:r>
      <w:r>
        <w:rPr>
          <w:b/>
        </w:rPr>
        <w:t>Почему Bitmap вместо Index Scan?</w:t>
      </w:r>
      <w:r>
        <w:t xml:space="preserve"> Index Scan обращается к таблице в порядке индекса, то есть прыжками по файлу, и одну страницу может прочитать много раз. Bitmap сортирует обращения, приближая их к последовательному чтению, и умеет объединять несколько индексов (</w:t>
      </w:r>
      <w:r>
        <w:rPr>
          <w:rFonts w:ascii="Courier New" w:eastAsia="Courier New" w:hAnsi="Courier New" w:cs="Courier New"/>
          <w:sz w:val="24"/>
        </w:rPr>
        <w:t>BitmapAnd</w:t>
      </w:r>
      <w:r>
        <w:t>/</w:t>
      </w:r>
      <w:r>
        <w:rPr>
          <w:rFonts w:ascii="Courier New" w:eastAsia="Courier New" w:hAnsi="Courier New" w:cs="Courier New"/>
          <w:sz w:val="24"/>
        </w:rPr>
        <w:t>BitmapOr</w:t>
      </w:r>
      <w:r>
        <w:t xml:space="preserve">). Цена — теряется порядок индекса (для </w:t>
      </w:r>
      <w:r>
        <w:rPr>
          <w:rFonts w:ascii="Courier New" w:eastAsia="Courier New" w:hAnsi="Courier New" w:cs="Courier New"/>
          <w:sz w:val="24"/>
        </w:rPr>
        <w:t>ORDER BY</w:t>
      </w:r>
      <w:r>
        <w:t xml:space="preserve"> нужен </w:t>
      </w:r>
      <w:r>
        <w:rPr>
          <w:rFonts w:ascii="Courier New" w:eastAsia="Courier New" w:hAnsi="Courier New" w:cs="Courier New"/>
          <w:sz w:val="24"/>
        </w:rPr>
        <w:t>Sort</w:t>
      </w:r>
      <w:r>
        <w:t xml:space="preserve">), и нельзя остановиться раньше при </w:t>
      </w:r>
      <w:r>
        <w:rPr>
          <w:rFonts w:ascii="Courier New" w:eastAsia="Courier New" w:hAnsi="Courier New" w:cs="Courier New"/>
          <w:sz w:val="24"/>
        </w:rPr>
        <w:t>LIMIT</w:t>
      </w:r>
      <w:r>
        <w:t>. Поэтому Bitmap хорош для «средних» выборок: от сотен до десятков тысяч строк.</w:t>
      </w:r>
    </w:p>
    <w:p w14:paraId="42784F4B" w14:textId="77777777" w:rsidR="000B54AF" w:rsidRDefault="000237A9">
      <w:pPr>
        <w:pStyle w:val="21"/>
      </w:pPr>
      <w:bookmarkStart w:id="11" w:name="_Toc239950117"/>
      <w:r>
        <w:t>1.10 Задание 11. Несколько условий и несколько индексов</w:t>
      </w:r>
      <w:bookmarkEnd w:id="11"/>
    </w:p>
    <w:p w14:paraId="1C86BD20" w14:textId="77777777" w:rsidR="000B54AF" w:rsidRDefault="000237A9">
      <w:pPr>
        <w:keepNext/>
        <w:spacing w:before="120"/>
        <w:ind w:firstLine="0"/>
        <w:jc w:val="left"/>
      </w:pPr>
      <w:r>
        <w:t>Листинг 7 – Запрос из задания при индексах (user_id), (status), (created_at)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14D1F89C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812360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Bitmap Heap Scan on orders  (actual time=0.057..0.079 rows=4 loops=1)</w:t>
            </w:r>
          </w:p>
          <w:p w14:paraId="6DAFE70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Recheck Cond: (user_id = 123)</w:t>
            </w:r>
          </w:p>
          <w:p w14:paraId="10402AF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Filter: ((status)::text = 'PAID'::text)</w:t>
            </w:r>
          </w:p>
          <w:p w14:paraId="08BC99E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Rows Removed by Filter: 11</w:t>
            </w:r>
          </w:p>
          <w:p w14:paraId="4668DC6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-&gt;  Bitmap Index Scan on idx_orders_user_id  (actual rows=15 loops=1)</w:t>
            </w:r>
          </w:p>
          <w:p w14:paraId="3FDD339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Index Cond: (user_id = 123)</w:t>
            </w:r>
          </w:p>
          <w:p w14:paraId="240FFFB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Execution Time: 0.114 ms</w:t>
            </w:r>
          </w:p>
        </w:tc>
      </w:tr>
    </w:tbl>
    <w:p w14:paraId="563B2614" w14:textId="77777777" w:rsidR="000B54AF" w:rsidRDefault="000B54AF">
      <w:pPr>
        <w:spacing w:line="240" w:lineRule="auto"/>
        <w:ind w:firstLine="0"/>
        <w:jc w:val="left"/>
      </w:pPr>
    </w:p>
    <w:p w14:paraId="3630A9F4" w14:textId="77777777" w:rsidR="000B54AF" w:rsidRDefault="000237A9">
      <w:r>
        <w:t xml:space="preserve">1) </w:t>
      </w:r>
      <w:r>
        <w:rPr>
          <w:b/>
        </w:rPr>
        <w:t>Один индекс или несколько?</w:t>
      </w:r>
      <w:r>
        <w:t xml:space="preserve"> Один — </w:t>
      </w:r>
      <w:r>
        <w:rPr>
          <w:rFonts w:ascii="Courier New" w:eastAsia="Courier New" w:hAnsi="Courier New" w:cs="Courier New"/>
          <w:sz w:val="24"/>
        </w:rPr>
        <w:t>idx_orders_user_id</w:t>
      </w:r>
      <w:r>
        <w:t>. Статус проверяется фильтром на уже найденных 15 строках.</w:t>
      </w:r>
    </w:p>
    <w:p w14:paraId="03F4C392" w14:textId="77777777" w:rsidR="000B54AF" w:rsidRDefault="000237A9">
      <w:r>
        <w:t xml:space="preserve">2) </w:t>
      </w:r>
      <w:r>
        <w:rPr>
          <w:b/>
        </w:rPr>
        <w:t xml:space="preserve">Есть ли </w:t>
      </w:r>
      <w:r>
        <w:rPr>
          <w:rFonts w:ascii="Courier New" w:eastAsia="Courier New" w:hAnsi="Courier New" w:cs="Courier New"/>
          <w:b/>
          <w:sz w:val="24"/>
        </w:rPr>
        <w:t>BitmapAnd</w:t>
      </w:r>
      <w:r>
        <w:rPr>
          <w:b/>
        </w:rPr>
        <w:t>?</w:t>
      </w:r>
      <w:r>
        <w:t xml:space="preserve"> В этом запросе нет.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уже сужает выборку до 15 строк, а чтобы построить карту по </w:t>
      </w:r>
      <w:r>
        <w:rPr>
          <w:rFonts w:ascii="Courier New" w:eastAsia="Courier New" w:hAnsi="Courier New" w:cs="Courier New"/>
          <w:sz w:val="24"/>
        </w:rPr>
        <w:t>status = 'PAID'</w:t>
      </w:r>
      <w:r>
        <w:t>, пришлось бы прочитать ~200 000 записей индекса. Проверить статус у 15 строк гораздо дешевле.</w:t>
      </w:r>
    </w:p>
    <w:p w14:paraId="5FFF67EB" w14:textId="77777777" w:rsidR="000B54AF" w:rsidRDefault="000237A9">
      <w:r>
        <w:t xml:space="preserve">Чтобы увидеть </w:t>
      </w:r>
      <w:r>
        <w:rPr>
          <w:rFonts w:ascii="Courier New" w:eastAsia="Courier New" w:hAnsi="Courier New" w:cs="Courier New"/>
          <w:sz w:val="24"/>
        </w:rPr>
        <w:t>BitmapAnd</w:t>
      </w:r>
      <w:r>
        <w:t>, нужны два условия, каждое из которых по отдельности выбирает много строк, а вместе — мало:</w:t>
      </w:r>
    </w:p>
    <w:p w14:paraId="64427ED5" w14:textId="77777777" w:rsidR="000B54AF" w:rsidRDefault="000237A9">
      <w:pPr>
        <w:keepNext/>
        <w:spacing w:before="120"/>
        <w:ind w:firstLine="0"/>
        <w:jc w:val="left"/>
      </w:pPr>
      <w:r>
        <w:t>Листинг 8 – План выполнения (задание 11)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28C2B4AE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660890C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 status = 'NEW' (1%) AND created_at за месяц (4%)  →  410 строк</w:t>
            </w:r>
          </w:p>
          <w:p w14:paraId="71A66B7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Bitmap Heap Scan on orders  (actual time=5.426..6.024 rows=410 loops=1)</w:t>
            </w:r>
          </w:p>
          <w:p w14:paraId="1874CFC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Heap Blocks: exact=398</w:t>
            </w:r>
          </w:p>
          <w:p w14:paraId="5452E2C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-&gt;  BitmapAnd</w:t>
            </w:r>
          </w:p>
          <w:p w14:paraId="0AD2A09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-&gt;  Bitmap Index Scan on idx_orders_status       (actual rows=9946)</w:t>
            </w:r>
          </w:p>
          <w:p w14:paraId="4D67B8D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-&gt;  Bitmap Index Scan on idx_orders_created_at   (actual rows=41484)</w:t>
            </w:r>
          </w:p>
          <w:p w14:paraId="1F29FC5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Execution Time: 6.195 ms</w:t>
            </w:r>
          </w:p>
        </w:tc>
      </w:tr>
    </w:tbl>
    <w:p w14:paraId="509A4297" w14:textId="77777777" w:rsidR="000B54AF" w:rsidRDefault="000B54AF">
      <w:pPr>
        <w:spacing w:line="240" w:lineRule="auto"/>
        <w:ind w:firstLine="0"/>
        <w:jc w:val="left"/>
      </w:pPr>
    </w:p>
    <w:p w14:paraId="48F96A5B" w14:textId="77777777" w:rsidR="000B54AF" w:rsidRDefault="000237A9">
      <w:r>
        <w:t xml:space="preserve">Пересечение карт сократило чтение таблицы с 6 552 страниц (только по </w:t>
      </w:r>
      <w:r>
        <w:rPr>
          <w:rFonts w:ascii="Courier New" w:eastAsia="Courier New" w:hAnsi="Courier New" w:cs="Courier New"/>
          <w:sz w:val="24"/>
        </w:rPr>
        <w:t>NEW</w:t>
      </w:r>
      <w:r>
        <w:t xml:space="preserve">) до 398. Для </w:t>
      </w:r>
      <w:r>
        <w:rPr>
          <w:rFonts w:ascii="Courier New" w:eastAsia="Courier New" w:hAnsi="Courier New" w:cs="Courier New"/>
          <w:sz w:val="24"/>
        </w:rPr>
        <w:t>user_id = 123 OR user_id = 456</w:t>
      </w:r>
      <w:r>
        <w:t xml:space="preserve"> получился </w:t>
      </w:r>
      <w:r>
        <w:rPr>
          <w:rFonts w:ascii="Courier New" w:eastAsia="Courier New" w:hAnsi="Courier New" w:cs="Courier New"/>
          <w:sz w:val="24"/>
        </w:rPr>
        <w:t>BitmapOr</w:t>
      </w:r>
      <w:r>
        <w:t xml:space="preserve"> (28 строк, 0,15 мс). В задании 21 до оптимизации </w:t>
      </w:r>
      <w:r>
        <w:rPr>
          <w:rFonts w:ascii="Courier New" w:eastAsia="Courier New" w:hAnsi="Courier New" w:cs="Courier New"/>
          <w:sz w:val="24"/>
        </w:rPr>
        <w:t>BitmapAnd</w:t>
      </w:r>
      <w:r>
        <w:t xml:space="preserve"> объединяет сразу три индекса.</w:t>
      </w:r>
    </w:p>
    <w:p w14:paraId="2371F42F" w14:textId="77777777" w:rsidR="000B54AF" w:rsidRDefault="000237A9">
      <w:r>
        <w:t xml:space="preserve">3) </w:t>
      </w:r>
      <w:r>
        <w:rPr>
          <w:b/>
        </w:rPr>
        <w:t>Почему PostgreSQL может объединять индексы?</w:t>
      </w:r>
      <w:r>
        <w:t xml:space="preserve"> Результат Bitmap Index Scan — это множество адресов строк, а пересечение или объединение битовых карт стоит дёшево. Это позволяет обслуживать разные комбинации условий набором одиночных индексов, не создавая составной индекс под каждую комбинацию. Цена: каждый индекс нужно прочитать по его условию целиком, и остаётся обращение к таблице.</w:t>
      </w:r>
    </w:p>
    <w:p w14:paraId="65B181B8" w14:textId="77777777" w:rsidR="000B54AF" w:rsidRDefault="000237A9">
      <w:pPr>
        <w:pStyle w:val="21"/>
      </w:pPr>
      <w:bookmarkStart w:id="12" w:name="_Toc239950118"/>
      <w:r>
        <w:t>1.11 Задание 12. Composite Index</w:t>
      </w:r>
      <w:bookmarkEnd w:id="12"/>
    </w:p>
    <w:p w14:paraId="65CA5718" w14:textId="77777777" w:rsidR="000B54AF" w:rsidRDefault="000237A9">
      <w:r>
        <w:t xml:space="preserve">У пользователя 123 всего 15 заказов, поэтому разница между планами тонет в шуме. Для наглядности добавлен «крупный» пользователь </w:t>
      </w:r>
      <w:r>
        <w:rPr>
          <w:rFonts w:ascii="Courier New" w:eastAsia="Courier New" w:hAnsi="Courier New" w:cs="Courier New"/>
          <w:sz w:val="24"/>
        </w:rPr>
        <w:t>100001</w:t>
      </w:r>
      <w:r>
        <w:t xml:space="preserve"> с 50 000 заказов (4,8 % таблицы, распределение статусов то же): так ведёт себя активный клиент в реальном сервисе.</w:t>
      </w:r>
    </w:p>
    <w:p w14:paraId="1E7C1919" w14:textId="77777777" w:rsidR="000B54AF" w:rsidRDefault="000237A9">
      <w:pPr>
        <w:keepNext/>
        <w:spacing w:before="120"/>
        <w:ind w:firstLine="0"/>
        <w:jc w:val="left"/>
      </w:pPr>
      <w:r>
        <w:t>Таблица 10 – Задание 12. Composite Index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2673"/>
        <w:gridCol w:w="1240"/>
        <w:gridCol w:w="2649"/>
        <w:gridCol w:w="1240"/>
      </w:tblGrid>
      <w:tr w:rsidR="000B54AF" w14:paraId="7ABB22FE" w14:textId="77777777">
        <w:trPr>
          <w:tblHeader/>
          <w:jc w:val="center"/>
        </w:trPr>
        <w:tc>
          <w:tcPr>
            <w:tcW w:w="1552" w:type="dxa"/>
          </w:tcPr>
          <w:p w14:paraId="19DBA4B5" w14:textId="77777777" w:rsidR="000B54AF" w:rsidRDefault="000B54AF">
            <w:pPr>
              <w:spacing w:line="240" w:lineRule="auto"/>
              <w:ind w:firstLine="0"/>
              <w:jc w:val="center"/>
            </w:pPr>
          </w:p>
        </w:tc>
        <w:tc>
          <w:tcPr>
            <w:tcW w:w="2673" w:type="dxa"/>
          </w:tcPr>
          <w:p w14:paraId="1A4A7851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user 123: план</w:t>
            </w:r>
          </w:p>
        </w:tc>
        <w:tc>
          <w:tcPr>
            <w:tcW w:w="1240" w:type="dxa"/>
          </w:tcPr>
          <w:p w14:paraId="35F6769F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время / Buffers</w:t>
            </w:r>
          </w:p>
        </w:tc>
        <w:tc>
          <w:tcPr>
            <w:tcW w:w="2649" w:type="dxa"/>
          </w:tcPr>
          <w:p w14:paraId="4B317845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user 100001: план</w:t>
            </w:r>
          </w:p>
        </w:tc>
        <w:tc>
          <w:tcPr>
            <w:tcW w:w="1240" w:type="dxa"/>
          </w:tcPr>
          <w:p w14:paraId="43DFC5FC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время / Buffers</w:t>
            </w:r>
          </w:p>
        </w:tc>
      </w:tr>
      <w:tr w:rsidR="000B54AF" w14:paraId="25BC5145" w14:textId="77777777">
        <w:trPr>
          <w:jc w:val="center"/>
        </w:trPr>
        <w:tc>
          <w:tcPr>
            <w:tcW w:w="1552" w:type="dxa"/>
          </w:tcPr>
          <w:p w14:paraId="783A714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До: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(user_id)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18"/>
              </w:rPr>
              <w:t>(status)</w:t>
            </w:r>
          </w:p>
        </w:tc>
        <w:tc>
          <w:tcPr>
            <w:tcW w:w="2673" w:type="dxa"/>
          </w:tcPr>
          <w:p w14:paraId="7519305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Index Scan </w:t>
            </w:r>
            <w:r>
              <w:rPr>
                <w:rFonts w:ascii="Courier New" w:eastAsia="Courier New" w:hAnsi="Courier New" w:cs="Courier New"/>
                <w:sz w:val="18"/>
              </w:rPr>
              <w:t>idx_orders_user_id</w:t>
            </w:r>
            <w:r>
              <w:rPr>
                <w:sz w:val="20"/>
              </w:rPr>
              <w:t xml:space="preserve"> + Filter (отброшено 11)</w:t>
            </w:r>
          </w:p>
        </w:tc>
        <w:tc>
          <w:tcPr>
            <w:tcW w:w="1240" w:type="dxa"/>
          </w:tcPr>
          <w:p w14:paraId="62619C8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0,077 мс / 21</w:t>
            </w:r>
          </w:p>
        </w:tc>
        <w:tc>
          <w:tcPr>
            <w:tcW w:w="2649" w:type="dxa"/>
          </w:tcPr>
          <w:p w14:paraId="55BED62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Bitmap по </w:t>
            </w:r>
            <w:r>
              <w:rPr>
                <w:rFonts w:ascii="Courier New" w:eastAsia="Courier New" w:hAnsi="Courier New" w:cs="Courier New"/>
                <w:sz w:val="18"/>
              </w:rPr>
              <w:t>idx_orders_user_id</w:t>
            </w:r>
            <w:r>
              <w:rPr>
                <w:sz w:val="20"/>
              </w:rPr>
              <w:t xml:space="preserve"> + Filter (</w:t>
            </w:r>
            <w:r>
              <w:rPr>
                <w:b/>
                <w:sz w:val="20"/>
              </w:rPr>
              <w:t>отброшено 39 982</w:t>
            </w:r>
            <w:r>
              <w:rPr>
                <w:sz w:val="20"/>
              </w:rPr>
              <w:t>)</w:t>
            </w:r>
          </w:p>
        </w:tc>
        <w:tc>
          <w:tcPr>
            <w:tcW w:w="1240" w:type="dxa"/>
          </w:tcPr>
          <w:p w14:paraId="152ACB0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5,95 мс / 598</w:t>
            </w:r>
          </w:p>
        </w:tc>
      </w:tr>
      <w:tr w:rsidR="000B54AF" w14:paraId="1DEE84ED" w14:textId="77777777">
        <w:trPr>
          <w:jc w:val="center"/>
        </w:trPr>
        <w:tc>
          <w:tcPr>
            <w:tcW w:w="1552" w:type="dxa"/>
          </w:tcPr>
          <w:p w14:paraId="4486899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После: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(user_id, status)</w:t>
            </w:r>
          </w:p>
        </w:tc>
        <w:tc>
          <w:tcPr>
            <w:tcW w:w="2673" w:type="dxa"/>
          </w:tcPr>
          <w:p w14:paraId="7859A1F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Index Scan </w:t>
            </w:r>
            <w:r>
              <w:rPr>
                <w:rFonts w:ascii="Courier New" w:eastAsia="Courier New" w:hAnsi="Courier New" w:cs="Courier New"/>
                <w:sz w:val="18"/>
              </w:rPr>
              <w:t>idx_orders_user_status</w:t>
            </w:r>
            <w:r>
              <w:rPr>
                <w:sz w:val="20"/>
              </w:rPr>
              <w:t xml:space="preserve">, оба условия в </w:t>
            </w:r>
            <w:r>
              <w:rPr>
                <w:rFonts w:ascii="Courier New" w:eastAsia="Courier New" w:hAnsi="Courier New" w:cs="Courier New"/>
                <w:sz w:val="18"/>
              </w:rPr>
              <w:t>Index Cond</w:t>
            </w:r>
          </w:p>
        </w:tc>
        <w:tc>
          <w:tcPr>
            <w:tcW w:w="1240" w:type="dxa"/>
          </w:tcPr>
          <w:p w14:paraId="21A8B7A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0,074 мс / 7</w:t>
            </w:r>
          </w:p>
        </w:tc>
        <w:tc>
          <w:tcPr>
            <w:tcW w:w="2649" w:type="dxa"/>
          </w:tcPr>
          <w:p w14:paraId="609AAA5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Bitmap по </w:t>
            </w:r>
            <w:r>
              <w:rPr>
                <w:rFonts w:ascii="Courier New" w:eastAsia="Courier New" w:hAnsi="Courier New" w:cs="Courier New"/>
                <w:sz w:val="18"/>
              </w:rPr>
              <w:t>idx_orders_user_status</w:t>
            </w:r>
            <w:r>
              <w:rPr>
                <w:sz w:val="20"/>
              </w:rPr>
              <w:t>, фильтра нет</w:t>
            </w:r>
          </w:p>
        </w:tc>
        <w:tc>
          <w:tcPr>
            <w:tcW w:w="1240" w:type="dxa"/>
          </w:tcPr>
          <w:p w14:paraId="288553D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3,17 мс / 567</w:t>
            </w:r>
          </w:p>
        </w:tc>
      </w:tr>
    </w:tbl>
    <w:p w14:paraId="626E2A73" w14:textId="77777777" w:rsidR="000B54AF" w:rsidRDefault="000B54AF">
      <w:pPr>
        <w:spacing w:line="240" w:lineRule="auto"/>
        <w:ind w:firstLine="0"/>
        <w:jc w:val="left"/>
      </w:pPr>
    </w:p>
    <w:p w14:paraId="375F5A04" w14:textId="77777777" w:rsidR="000B54AF" w:rsidRDefault="000237A9">
      <w:r>
        <w:t xml:space="preserve">Размеры: </w:t>
      </w:r>
      <w:r>
        <w:rPr>
          <w:rFonts w:ascii="Courier New" w:eastAsia="Courier New" w:hAnsi="Courier New" w:cs="Courier New"/>
          <w:sz w:val="24"/>
        </w:rPr>
        <w:t>idx_orders_user_id</w:t>
      </w:r>
      <w:r>
        <w:t xml:space="preserve"> — 9,4 МБ, </w:t>
      </w:r>
      <w:r>
        <w:rPr>
          <w:rFonts w:ascii="Courier New" w:eastAsia="Courier New" w:hAnsi="Courier New" w:cs="Courier New"/>
          <w:sz w:val="24"/>
        </w:rPr>
        <w:t>idx_orders_status</w:t>
      </w:r>
      <w:r>
        <w:t xml:space="preserve"> — 7,2 МБ, </w:t>
      </w:r>
      <w:r>
        <w:rPr>
          <w:rFonts w:ascii="Courier New" w:eastAsia="Courier New" w:hAnsi="Courier New" w:cs="Courier New"/>
          <w:sz w:val="24"/>
        </w:rPr>
        <w:t>idx_orders_user_status</w:t>
      </w:r>
      <w:r>
        <w:t xml:space="preserve"> — 15 МБ.</w:t>
      </w:r>
    </w:p>
    <w:p w14:paraId="600D15EE" w14:textId="77777777" w:rsidR="000B54AF" w:rsidRDefault="000237A9">
      <w:r>
        <w:t xml:space="preserve">1) </w:t>
      </w:r>
      <w:r>
        <w:rPr>
          <w:b/>
        </w:rPr>
        <w:t>Что эффективнее?</w:t>
      </w:r>
      <w:r>
        <w:t xml:space="preserve"> Составной индекс: оба условия проверяются внутри индекса, ничего не читается «впустую». Для крупного пользователя запрос стал в 1,9 раза быстрее, для обычного время одинаковое в пределах шума, но страниц читается в 3 раза меньше.</w:t>
      </w:r>
    </w:p>
    <w:p w14:paraId="710F3A6D" w14:textId="77777777" w:rsidR="000B54AF" w:rsidRDefault="000237A9">
      <w:r>
        <w:t xml:space="preserve">2) </w:t>
      </w:r>
      <w:r>
        <w:rPr>
          <w:b/>
        </w:rPr>
        <w:t>Всегда ли составной индекс лучше?</w:t>
      </w:r>
      <w:r>
        <w:t xml:space="preserve"> Нет. Он больше по размеру и помогает только запросам, чьи условия совпадают с его ведущими колонками. Если первая колонка сама очень селективна (как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: ~10 строк на пользователя), вторая почти ничего не добавляет. Отдельные индексы универсальнее: их можно комбинировать через </w:t>
      </w:r>
      <w:r>
        <w:rPr>
          <w:rFonts w:ascii="Courier New" w:eastAsia="Courier New" w:hAnsi="Courier New" w:cs="Courier New"/>
          <w:sz w:val="24"/>
        </w:rPr>
        <w:t>BitmapAnd</w:t>
      </w:r>
      <w:r>
        <w:t xml:space="preserve"> в разных запросах. И каждый лишний индекс замедляет запись (задание 19).</w:t>
      </w:r>
    </w:p>
    <w:p w14:paraId="7041682C" w14:textId="77777777" w:rsidR="000B54AF" w:rsidRDefault="000237A9">
      <w:r>
        <w:t xml:space="preserve">3) </w:t>
      </w:r>
      <w:r>
        <w:rPr>
          <w:b/>
        </w:rPr>
        <w:t>От чего зависит выбор?</w:t>
      </w:r>
      <w:r>
        <w:t xml:space="preserve"> От частоты и формы запросов (какие колонки встречаются вместе, равенство это или диапазон, есть ли </w:t>
      </w:r>
      <w:r>
        <w:rPr>
          <w:rFonts w:ascii="Courier New" w:eastAsia="Courier New" w:hAnsi="Courier New" w:cs="Courier New"/>
          <w:sz w:val="24"/>
        </w:rPr>
        <w:t>ORDER BY</w:t>
      </w:r>
      <w:r>
        <w:t xml:space="preserve">), от селективности колонок и их комбинации, от остальных запросов (нужен ли кому-то отдельный индекс) и от нагрузки на запись. Составной индекс </w:t>
      </w:r>
      <w:r>
        <w:rPr>
          <w:rFonts w:ascii="Courier New" w:eastAsia="Courier New" w:hAnsi="Courier New" w:cs="Courier New"/>
          <w:sz w:val="24"/>
        </w:rPr>
        <w:t>(a, b)</w:t>
      </w:r>
      <w:r>
        <w:t xml:space="preserve"> обслуживает и запросы только по </w:t>
      </w:r>
      <w:r>
        <w:rPr>
          <w:rFonts w:ascii="Courier New" w:eastAsia="Courier New" w:hAnsi="Courier New" w:cs="Courier New"/>
          <w:sz w:val="24"/>
        </w:rPr>
        <w:t>a</w:t>
      </w:r>
      <w:r>
        <w:t xml:space="preserve"> (левый префикс), поэтому может заменить индекс </w:t>
      </w:r>
      <w:r>
        <w:rPr>
          <w:rFonts w:ascii="Courier New" w:eastAsia="Courier New" w:hAnsi="Courier New" w:cs="Courier New"/>
          <w:sz w:val="24"/>
        </w:rPr>
        <w:t>(a)</w:t>
      </w:r>
      <w:r>
        <w:t>.</w:t>
      </w:r>
    </w:p>
    <w:p w14:paraId="18465480" w14:textId="77777777" w:rsidR="000B54AF" w:rsidRDefault="000237A9">
      <w:pPr>
        <w:pStyle w:val="21"/>
      </w:pPr>
      <w:bookmarkStart w:id="13" w:name="_Toc239950119"/>
      <w:r>
        <w:t>1.12 Задание 13. Порядок колонок</w:t>
      </w:r>
      <w:bookmarkEnd w:id="13"/>
    </w:p>
    <w:p w14:paraId="5D24775C" w14:textId="77777777" w:rsidR="000B54AF" w:rsidRDefault="000237A9">
      <w:r>
        <w:t xml:space="preserve">Чтобы эффект был виден, проведён «чистый» эксперимент: удалены одиночные индексы по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created_at</w:t>
      </w:r>
      <w:r>
        <w:t>, которые иначе подменяли бы исследуемый составной индекс.</w:t>
      </w:r>
    </w:p>
    <w:p w14:paraId="5B03DB7D" w14:textId="77777777" w:rsidR="000B54AF" w:rsidRDefault="000237A9">
      <w:pPr>
        <w:keepNext/>
        <w:spacing w:before="120"/>
        <w:ind w:firstLine="0"/>
        <w:jc w:val="left"/>
      </w:pPr>
      <w:r>
        <w:t>Таблица 11 – Задание 13. Порядок колонок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18"/>
        <w:gridCol w:w="2624"/>
        <w:gridCol w:w="4013"/>
      </w:tblGrid>
      <w:tr w:rsidR="000B54AF" w14:paraId="398A97BF" w14:textId="77777777">
        <w:trPr>
          <w:tblHeader/>
          <w:jc w:val="center"/>
        </w:trPr>
        <w:tc>
          <w:tcPr>
            <w:tcW w:w="2718" w:type="dxa"/>
          </w:tcPr>
          <w:p w14:paraId="3E0826CC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624" w:type="dxa"/>
          </w:tcPr>
          <w:p w14:paraId="59C53886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 xml:space="preserve">Только </w:t>
            </w:r>
            <w:r>
              <w:rPr>
                <w:rFonts w:ascii="Courier New" w:eastAsia="Courier New" w:hAnsi="Courier New" w:cs="Courier New"/>
                <w:b/>
                <w:sz w:val="22"/>
              </w:rPr>
              <w:t>(user_id, created_at)</w:t>
            </w:r>
          </w:p>
        </w:tc>
        <w:tc>
          <w:tcPr>
            <w:tcW w:w="4013" w:type="dxa"/>
          </w:tcPr>
          <w:p w14:paraId="7E165367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 xml:space="preserve">Только </w:t>
            </w:r>
            <w:r>
              <w:rPr>
                <w:rFonts w:ascii="Courier New" w:eastAsia="Courier New" w:hAnsi="Courier New" w:cs="Courier New"/>
                <w:b/>
                <w:sz w:val="22"/>
              </w:rPr>
              <w:t>(created_at, user_id)</w:t>
            </w:r>
          </w:p>
        </w:tc>
      </w:tr>
      <w:tr w:rsidR="000B54AF" w14:paraId="52787E72" w14:textId="77777777">
        <w:trPr>
          <w:jc w:val="center"/>
        </w:trPr>
        <w:tc>
          <w:tcPr>
            <w:tcW w:w="2718" w:type="dxa"/>
          </w:tcPr>
          <w:p w14:paraId="14EC41A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Q1: </w:t>
            </w:r>
            <w:r>
              <w:rPr>
                <w:rFonts w:ascii="Courier New" w:eastAsia="Courier New" w:hAnsi="Courier New" w:cs="Courier New"/>
                <w:sz w:val="22"/>
              </w:rPr>
              <w:t>user_id = 123</w:t>
            </w:r>
          </w:p>
        </w:tc>
        <w:tc>
          <w:tcPr>
            <w:tcW w:w="2624" w:type="dxa"/>
          </w:tcPr>
          <w:p w14:paraId="469F26D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Bitmap, </w:t>
            </w:r>
            <w:r>
              <w:rPr>
                <w:rFonts w:ascii="Courier New" w:eastAsia="Courier New" w:hAnsi="Courier New" w:cs="Courier New"/>
                <w:sz w:val="22"/>
              </w:rPr>
              <w:t>Index Cond: user_id = 123</w:t>
            </w:r>
            <w:r>
              <w:rPr>
                <w:sz w:val="24"/>
              </w:rPr>
              <w:t xml:space="preserve"> — </w:t>
            </w:r>
            <w:r>
              <w:rPr>
                <w:b/>
                <w:sz w:val="24"/>
              </w:rPr>
              <w:t>0,14 мс</w:t>
            </w:r>
          </w:p>
        </w:tc>
        <w:tc>
          <w:tcPr>
            <w:tcW w:w="4013" w:type="dxa"/>
          </w:tcPr>
          <w:p w14:paraId="62A0EB8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индекс неприменим → Parallel Seq Scan — </w:t>
            </w:r>
            <w:r>
              <w:rPr>
                <w:b/>
                <w:sz w:val="24"/>
              </w:rPr>
              <w:t>25,5 мс</w:t>
            </w:r>
          </w:p>
        </w:tc>
      </w:tr>
      <w:tr w:rsidR="000B54AF" w14:paraId="2F2736FA" w14:textId="77777777">
        <w:trPr>
          <w:jc w:val="center"/>
        </w:trPr>
        <w:tc>
          <w:tcPr>
            <w:tcW w:w="2718" w:type="dxa"/>
          </w:tcPr>
          <w:p w14:paraId="7397C48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Q2: </w:t>
            </w:r>
            <w:r>
              <w:rPr>
                <w:rFonts w:ascii="Courier New" w:eastAsia="Courier New" w:hAnsi="Courier New" w:cs="Courier New"/>
                <w:sz w:val="22"/>
              </w:rPr>
              <w:t>user_id = 123 AND created_at &gt; now()-30d</w:t>
            </w:r>
          </w:p>
        </w:tc>
        <w:tc>
          <w:tcPr>
            <w:tcW w:w="2624" w:type="dxa"/>
          </w:tcPr>
          <w:p w14:paraId="205BB5E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Index Scan, обе колонки в </w:t>
            </w:r>
            <w:r>
              <w:rPr>
                <w:rFonts w:ascii="Courier New" w:eastAsia="Courier New" w:hAnsi="Courier New" w:cs="Courier New"/>
                <w:sz w:val="22"/>
              </w:rPr>
              <w:t>Index Cond</w:t>
            </w:r>
            <w:r>
              <w:rPr>
                <w:sz w:val="24"/>
              </w:rPr>
              <w:t xml:space="preserve"> — </w:t>
            </w:r>
            <w:r>
              <w:rPr>
                <w:b/>
                <w:sz w:val="24"/>
              </w:rPr>
              <w:t>0,057 мс</w:t>
            </w:r>
          </w:p>
        </w:tc>
        <w:tc>
          <w:tcPr>
            <w:tcW w:w="4013" w:type="dxa"/>
          </w:tcPr>
          <w:p w14:paraId="795E3BC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Index Scan, но просматривается весь 30-дневный диапазон, </w:t>
            </w:r>
            <w:r>
              <w:rPr>
                <w:rFonts w:ascii="Courier New" w:eastAsia="Courier New" w:hAnsi="Courier New" w:cs="Courier New"/>
                <w:sz w:val="22"/>
              </w:rPr>
              <w:t>user_id</w:t>
            </w:r>
            <w:r>
              <w:rPr>
                <w:sz w:val="24"/>
              </w:rPr>
              <w:t xml:space="preserve"> проверяется внутри него — </w:t>
            </w:r>
            <w:r>
              <w:rPr>
                <w:b/>
                <w:sz w:val="24"/>
              </w:rPr>
              <w:t>1,9 мс</w:t>
            </w:r>
          </w:p>
        </w:tc>
      </w:tr>
      <w:tr w:rsidR="000B54AF" w14:paraId="17B40D46" w14:textId="77777777">
        <w:trPr>
          <w:jc w:val="center"/>
        </w:trPr>
        <w:tc>
          <w:tcPr>
            <w:tcW w:w="2718" w:type="dxa"/>
          </w:tcPr>
          <w:p w14:paraId="0E74E2F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Q2 для пользователя 100001</w:t>
            </w:r>
          </w:p>
        </w:tc>
        <w:tc>
          <w:tcPr>
            <w:tcW w:w="2624" w:type="dxa"/>
          </w:tcPr>
          <w:p w14:paraId="35342F3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прочитано 10 индексных страниц — 1,08 мс</w:t>
            </w:r>
          </w:p>
        </w:tc>
        <w:tc>
          <w:tcPr>
            <w:tcW w:w="4013" w:type="dxa"/>
          </w:tcPr>
          <w:p w14:paraId="2E052DA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прочитано 169 индексных страниц — 2,67 мс</w:t>
            </w:r>
          </w:p>
        </w:tc>
      </w:tr>
      <w:tr w:rsidR="000B54AF" w14:paraId="47264802" w14:textId="77777777">
        <w:trPr>
          <w:jc w:val="center"/>
        </w:trPr>
        <w:tc>
          <w:tcPr>
            <w:tcW w:w="2718" w:type="dxa"/>
          </w:tcPr>
          <w:p w14:paraId="716DE81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Q3: </w:t>
            </w:r>
            <w:r>
              <w:rPr>
                <w:rFonts w:ascii="Courier New" w:eastAsia="Courier New" w:hAnsi="Courier New" w:cs="Courier New"/>
                <w:sz w:val="22"/>
              </w:rPr>
              <w:t>created_at &gt; now()-30d</w:t>
            </w:r>
          </w:p>
        </w:tc>
        <w:tc>
          <w:tcPr>
            <w:tcW w:w="2624" w:type="dxa"/>
          </w:tcPr>
          <w:p w14:paraId="206E3E0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индекс неприменим → Parallel Seq Scan — </w:t>
            </w:r>
            <w:r>
              <w:rPr>
                <w:b/>
                <w:sz w:val="24"/>
              </w:rPr>
              <w:t>63,7 мс</w:t>
            </w:r>
          </w:p>
        </w:tc>
        <w:tc>
          <w:tcPr>
            <w:tcW w:w="4013" w:type="dxa"/>
          </w:tcPr>
          <w:p w14:paraId="404F8EC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Bitmap, </w:t>
            </w:r>
            <w:r>
              <w:rPr>
                <w:rFonts w:ascii="Courier New" w:eastAsia="Courier New" w:hAnsi="Courier New" w:cs="Courier New"/>
                <w:sz w:val="22"/>
              </w:rPr>
              <w:t>Index Cond: created_at &gt; …</w:t>
            </w:r>
            <w:r>
              <w:rPr>
                <w:sz w:val="24"/>
              </w:rPr>
              <w:t xml:space="preserve"> — </w:t>
            </w:r>
            <w:r>
              <w:rPr>
                <w:b/>
                <w:sz w:val="24"/>
              </w:rPr>
              <w:t>19,3 мс</w:t>
            </w:r>
          </w:p>
        </w:tc>
      </w:tr>
    </w:tbl>
    <w:p w14:paraId="22A54008" w14:textId="77777777" w:rsidR="000B54AF" w:rsidRDefault="000B54AF">
      <w:pPr>
        <w:spacing w:line="240" w:lineRule="auto"/>
        <w:ind w:firstLine="0"/>
        <w:jc w:val="left"/>
      </w:pPr>
    </w:p>
    <w:p w14:paraId="38963B70" w14:textId="77777777" w:rsidR="000B54AF" w:rsidRDefault="000237A9">
      <w:r>
        <w:t xml:space="preserve">Когда созданы оба индекса, планировщик сам выбирает </w:t>
      </w:r>
      <w:r>
        <w:rPr>
          <w:rFonts w:ascii="Courier New" w:eastAsia="Courier New" w:hAnsi="Courier New" w:cs="Courier New"/>
          <w:sz w:val="24"/>
        </w:rPr>
        <w:t>(user_id, created_at)</w:t>
      </w:r>
      <w:r>
        <w:t xml:space="preserve"> для Q1 и Q2 и </w:t>
      </w:r>
      <w:r>
        <w:rPr>
          <w:rFonts w:ascii="Courier New" w:eastAsia="Courier New" w:hAnsi="Courier New" w:cs="Courier New"/>
          <w:sz w:val="24"/>
        </w:rPr>
        <w:t>(created_at, user_id)</w:t>
      </w:r>
      <w:r>
        <w:t xml:space="preserve"> для Q3.</w:t>
      </w:r>
    </w:p>
    <w:p w14:paraId="76730AEE" w14:textId="77777777" w:rsidR="000B54AF" w:rsidRDefault="000237A9">
      <w:r>
        <w:t xml:space="preserve">1) </w:t>
      </w:r>
      <w:r>
        <w:rPr>
          <w:b/>
        </w:rPr>
        <w:t>Как порядок колонок влияет на использование индекса?</w:t>
      </w:r>
      <w:r>
        <w:t xml:space="preserve"> B-tree отсортирован по первой колонке, а вторая упорядочена только внутри одинаковых значений первой. Поиск идёт по префиксу: условие на ведущую колонку превращается в узкий непрерывный диапазон. По одной второй колонке такого диапазона нет: PostgreSQL 16 пришлось бы читать весь индекс (skip scan появился только в PostgreSQL 18), поэтому планировщик выбирает Seq Scan.</w:t>
      </w:r>
    </w:p>
    <w:p w14:paraId="36774519" w14:textId="77777777" w:rsidR="000B54AF" w:rsidRDefault="000237A9">
      <w:r>
        <w:t xml:space="preserve">2) </w:t>
      </w:r>
      <w:r>
        <w:rPr>
          <w:b/>
        </w:rPr>
        <w:t>Почему это разные индексы?</w:t>
      </w:r>
      <w:r>
        <w:t xml:space="preserve"> У них разный порядок ключей. В </w:t>
      </w:r>
      <w:r>
        <w:rPr>
          <w:rFonts w:ascii="Courier New" w:eastAsia="Courier New" w:hAnsi="Courier New" w:cs="Courier New"/>
          <w:sz w:val="24"/>
        </w:rPr>
        <w:t>(user_id, created_at)</w:t>
      </w:r>
      <w:r>
        <w:t xml:space="preserve"> заказы одного пользователя лежат рядом и отсортированы по дате, поэтому «заказы пользователя за период» — один короткий отрезок. В </w:t>
      </w:r>
      <w:r>
        <w:rPr>
          <w:rFonts w:ascii="Courier New" w:eastAsia="Courier New" w:hAnsi="Courier New" w:cs="Courier New"/>
          <w:sz w:val="24"/>
        </w:rPr>
        <w:t>(created_at, user_id)</w:t>
      </w:r>
      <w:r>
        <w:t xml:space="preserve"> всё упорядочено по времени: «заказы за период» — один отрезок, а заказы конкретного пользователя разбросаны по всему индексу.</w:t>
      </w:r>
    </w:p>
    <w:p w14:paraId="18A294A5" w14:textId="77777777" w:rsidR="000B54AF" w:rsidRDefault="000237A9">
      <w:r>
        <w:t xml:space="preserve">3) </w:t>
      </w:r>
      <w:r>
        <w:rPr>
          <w:b/>
        </w:rPr>
        <w:t>Какой индекс для какого запроса:</w:t>
      </w:r>
    </w:p>
    <w:p w14:paraId="302D3923" w14:textId="77777777" w:rsidR="000B54AF" w:rsidRDefault="000237A9">
      <w:pPr>
        <w:ind w:firstLine="1134"/>
      </w:pPr>
      <w:r>
        <w:t xml:space="preserve">– Q1 → </w:t>
      </w:r>
      <w:r>
        <w:rPr>
          <w:rFonts w:ascii="Courier New" w:eastAsia="Courier New" w:hAnsi="Courier New" w:cs="Courier New"/>
          <w:sz w:val="24"/>
        </w:rPr>
        <w:t>(user_id, created_at)</w:t>
      </w:r>
      <w:r>
        <w:t xml:space="preserve"> (или просто </w:t>
      </w:r>
      <w:r>
        <w:rPr>
          <w:rFonts w:ascii="Courier New" w:eastAsia="Courier New" w:hAnsi="Courier New" w:cs="Courier New"/>
          <w:sz w:val="24"/>
        </w:rPr>
        <w:t>(user_id)</w:t>
      </w:r>
      <w:r>
        <w:t>);</w:t>
      </w:r>
    </w:p>
    <w:p w14:paraId="51F5BA39" w14:textId="77777777" w:rsidR="000B54AF" w:rsidRDefault="000237A9">
      <w:pPr>
        <w:ind w:firstLine="1134"/>
      </w:pPr>
      <w:r>
        <w:t xml:space="preserve">– Q2 → </w:t>
      </w:r>
      <w:r>
        <w:rPr>
          <w:rFonts w:ascii="Courier New" w:eastAsia="Courier New" w:hAnsi="Courier New" w:cs="Courier New"/>
          <w:sz w:val="24"/>
        </w:rPr>
        <w:t>(user_id, created_at)</w:t>
      </w:r>
      <w:r>
        <w:t>;</w:t>
      </w:r>
    </w:p>
    <w:p w14:paraId="5AF5F39F" w14:textId="77777777" w:rsidR="000B54AF" w:rsidRDefault="000237A9">
      <w:pPr>
        <w:ind w:firstLine="1134"/>
      </w:pPr>
      <w:r>
        <w:t xml:space="preserve">– Q3 → </w:t>
      </w:r>
      <w:r>
        <w:rPr>
          <w:rFonts w:ascii="Courier New" w:eastAsia="Courier New" w:hAnsi="Courier New" w:cs="Courier New"/>
          <w:sz w:val="24"/>
        </w:rPr>
        <w:t>(created_at, …)</w:t>
      </w:r>
      <w:r>
        <w:t xml:space="preserve"> или просто </w:t>
      </w:r>
      <w:r>
        <w:rPr>
          <w:rFonts w:ascii="Courier New" w:eastAsia="Courier New" w:hAnsi="Courier New" w:cs="Courier New"/>
          <w:sz w:val="24"/>
        </w:rPr>
        <w:t>(created_at)</w:t>
      </w:r>
      <w:r>
        <w:t>.</w:t>
      </w:r>
    </w:p>
    <w:p w14:paraId="28900F94" w14:textId="77777777" w:rsidR="000B54AF" w:rsidRDefault="000237A9">
      <w:r>
        <w:t>Общее правило: колонки с условием равенства ставятся первыми, колонки с диапазоном или сортировкой — последними.</w:t>
      </w:r>
    </w:p>
    <w:p w14:paraId="39B25B10" w14:textId="77777777" w:rsidR="000B54AF" w:rsidRDefault="000237A9">
      <w:pPr>
        <w:pStyle w:val="21"/>
      </w:pPr>
      <w:bookmarkStart w:id="14" w:name="_Toc239950120"/>
      <w:r>
        <w:t>1.13 Задание 14. WHERE + ORDER BY</w:t>
      </w:r>
      <w:bookmarkEnd w:id="14"/>
    </w:p>
    <w:p w14:paraId="0A5C346E" w14:textId="77777777" w:rsidR="000B54AF" w:rsidRDefault="000237A9">
      <w:pPr>
        <w:keepNext/>
        <w:spacing w:before="120"/>
        <w:ind w:firstLine="0"/>
        <w:jc w:val="left"/>
      </w:pPr>
      <w:r>
        <w:t>Таблица 12 – Задание 14. WHERE + ORDER BY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3"/>
        <w:gridCol w:w="3236"/>
        <w:gridCol w:w="3216"/>
      </w:tblGrid>
      <w:tr w:rsidR="000B54AF" w14:paraId="79CF42E3" w14:textId="77777777">
        <w:trPr>
          <w:tblHeader/>
          <w:jc w:val="center"/>
        </w:trPr>
        <w:tc>
          <w:tcPr>
            <w:tcW w:w="2903" w:type="dxa"/>
          </w:tcPr>
          <w:p w14:paraId="0E541B9B" w14:textId="77777777" w:rsidR="000B54AF" w:rsidRDefault="000B54AF">
            <w:pPr>
              <w:spacing w:line="240" w:lineRule="auto"/>
              <w:ind w:firstLine="0"/>
              <w:jc w:val="center"/>
            </w:pPr>
          </w:p>
        </w:tc>
        <w:tc>
          <w:tcPr>
            <w:tcW w:w="3236" w:type="dxa"/>
          </w:tcPr>
          <w:p w14:paraId="4BB3D343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user 123 (15 строк)</w:t>
            </w:r>
          </w:p>
        </w:tc>
        <w:tc>
          <w:tcPr>
            <w:tcW w:w="3216" w:type="dxa"/>
          </w:tcPr>
          <w:p w14:paraId="4CBC95E5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 xml:space="preserve">user 100001 (50 000 строк, без </w:t>
            </w:r>
            <w:r>
              <w:rPr>
                <w:rFonts w:ascii="Courier New" w:eastAsia="Courier New" w:hAnsi="Courier New" w:cs="Courier New"/>
                <w:b/>
                <w:sz w:val="22"/>
              </w:rPr>
              <w:t>LIMIT</w:t>
            </w:r>
            <w:r>
              <w:rPr>
                <w:b/>
                <w:sz w:val="24"/>
              </w:rPr>
              <w:t>)</w:t>
            </w:r>
          </w:p>
        </w:tc>
      </w:tr>
      <w:tr w:rsidR="000B54AF" w14:paraId="1681F637" w14:textId="77777777">
        <w:trPr>
          <w:jc w:val="center"/>
        </w:trPr>
        <w:tc>
          <w:tcPr>
            <w:tcW w:w="2903" w:type="dxa"/>
          </w:tcPr>
          <w:p w14:paraId="1F45F05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До:</w:t>
            </w:r>
            <w:r>
              <w:rPr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</w:rPr>
              <w:t>(user_id)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(created_at)</w:t>
            </w:r>
          </w:p>
        </w:tc>
        <w:tc>
          <w:tcPr>
            <w:tcW w:w="3236" w:type="dxa"/>
          </w:tcPr>
          <w:p w14:paraId="5922B07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Sort</w:t>
            </w:r>
            <w:r>
              <w:rPr>
                <w:sz w:val="24"/>
              </w:rPr>
              <w:t xml:space="preserve"> (quicksort, 26 кБ) ← Index Scan </w:t>
            </w:r>
            <w:r>
              <w:rPr>
                <w:rFonts w:ascii="Courier New" w:eastAsia="Courier New" w:hAnsi="Courier New" w:cs="Courier New"/>
                <w:sz w:val="22"/>
              </w:rPr>
              <w:t>idx_orders_user_id</w:t>
            </w:r>
            <w:r>
              <w:rPr>
                <w:sz w:val="24"/>
              </w:rPr>
              <w:t xml:space="preserve"> — 0,134 мс</w:t>
            </w:r>
          </w:p>
        </w:tc>
        <w:tc>
          <w:tcPr>
            <w:tcW w:w="3216" w:type="dxa"/>
          </w:tcPr>
          <w:p w14:paraId="22D9BF0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Sort</w:t>
            </w:r>
            <w:r>
              <w:rPr>
                <w:sz w:val="24"/>
              </w:rPr>
              <w:t xml:space="preserve"> (</w:t>
            </w:r>
            <w:r>
              <w:rPr>
                <w:b/>
                <w:sz w:val="24"/>
              </w:rPr>
              <w:t>external merge, Disk 3,5 МБ</w:t>
            </w:r>
            <w:r>
              <w:rPr>
                <w:sz w:val="24"/>
              </w:rPr>
              <w:t>) ← Bitmap Heap Scan — 30,8 мс</w:t>
            </w:r>
          </w:p>
        </w:tc>
      </w:tr>
      <w:tr w:rsidR="000B54AF" w14:paraId="3C12D21F" w14:textId="77777777">
        <w:trPr>
          <w:jc w:val="center"/>
        </w:trPr>
        <w:tc>
          <w:tcPr>
            <w:tcW w:w="2903" w:type="dxa"/>
          </w:tcPr>
          <w:p w14:paraId="12CF55D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После:</w:t>
            </w:r>
            <w:r>
              <w:rPr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</w:rPr>
              <w:t>(user_id, created_at DESC)</w:t>
            </w:r>
          </w:p>
        </w:tc>
        <w:tc>
          <w:tcPr>
            <w:tcW w:w="3236" w:type="dxa"/>
          </w:tcPr>
          <w:p w14:paraId="371C622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Index Scan </w:t>
            </w:r>
            <w:r>
              <w:rPr>
                <w:rFonts w:ascii="Courier New" w:eastAsia="Courier New" w:hAnsi="Courier New" w:cs="Courier New"/>
                <w:sz w:val="22"/>
              </w:rPr>
              <w:t>idx_orders_user_created_at_desc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Sort исчез</w:t>
            </w:r>
            <w:r>
              <w:rPr>
                <w:sz w:val="24"/>
              </w:rPr>
              <w:t xml:space="preserve"> — 0,084 мс</w:t>
            </w:r>
          </w:p>
        </w:tc>
        <w:tc>
          <w:tcPr>
            <w:tcW w:w="3216" w:type="dxa"/>
          </w:tcPr>
          <w:p w14:paraId="56EF797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план не изменился: </w:t>
            </w:r>
            <w:r>
              <w:rPr>
                <w:rFonts w:ascii="Courier New" w:eastAsia="Courier New" w:hAnsi="Courier New" w:cs="Courier New"/>
                <w:sz w:val="22"/>
              </w:rPr>
              <w:t>Sort</w:t>
            </w:r>
            <w:r>
              <w:rPr>
                <w:sz w:val="24"/>
              </w:rPr>
              <w:t xml:space="preserve"> + Bitmap — 33,1 мс</w:t>
            </w:r>
          </w:p>
        </w:tc>
      </w:tr>
      <w:tr w:rsidR="000B54AF" w14:paraId="422B3778" w14:textId="77777777">
        <w:trPr>
          <w:jc w:val="center"/>
        </w:trPr>
        <w:tc>
          <w:tcPr>
            <w:tcW w:w="2903" w:type="dxa"/>
          </w:tcPr>
          <w:p w14:paraId="3913C29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После + </w:t>
            </w:r>
            <w:r>
              <w:rPr>
                <w:rFonts w:ascii="Courier New" w:eastAsia="Courier New" w:hAnsi="Courier New" w:cs="Courier New"/>
                <w:sz w:val="22"/>
              </w:rPr>
              <w:t>random_page_cost = 1.1</w:t>
            </w:r>
          </w:p>
        </w:tc>
        <w:tc>
          <w:tcPr>
            <w:tcW w:w="3236" w:type="dxa"/>
          </w:tcPr>
          <w:p w14:paraId="461CA75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3216" w:type="dxa"/>
          </w:tcPr>
          <w:p w14:paraId="544DA7C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Index Scan </w:t>
            </w:r>
            <w:r>
              <w:rPr>
                <w:rFonts w:ascii="Courier New" w:eastAsia="Courier New" w:hAnsi="Courier New" w:cs="Courier New"/>
                <w:sz w:val="22"/>
              </w:rPr>
              <w:t>idx_orders_user_created_at_desc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Sort исчез</w:t>
            </w:r>
            <w:r>
              <w:rPr>
                <w:sz w:val="24"/>
              </w:rPr>
              <w:t xml:space="preserve"> — </w:t>
            </w:r>
            <w:r>
              <w:rPr>
                <w:b/>
                <w:sz w:val="24"/>
              </w:rPr>
              <w:t>17,6 мс</w:t>
            </w:r>
          </w:p>
        </w:tc>
      </w:tr>
    </w:tbl>
    <w:p w14:paraId="0EFBC1D3" w14:textId="77777777" w:rsidR="000B54AF" w:rsidRDefault="000B54AF">
      <w:pPr>
        <w:spacing w:line="240" w:lineRule="auto"/>
        <w:ind w:firstLine="0"/>
        <w:jc w:val="left"/>
      </w:pPr>
    </w:p>
    <w:p w14:paraId="6B477D36" w14:textId="77777777" w:rsidR="000B54AF" w:rsidRDefault="000237A9">
      <w:pPr>
        <w:keepNext/>
        <w:spacing w:before="120"/>
        <w:ind w:firstLine="0"/>
        <w:jc w:val="left"/>
      </w:pPr>
      <w:r>
        <w:t>Листинг 9 – План выполнения (задание 14)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3F39D55F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309B7E5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-- после индекса, user 123</w:t>
            </w:r>
          </w:p>
          <w:p w14:paraId="584AEE6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Index Scan using idx_orders_user_created_at_desc on orders  (actual time=0.037..0.059 rows=15 loops=1)</w:t>
            </w:r>
          </w:p>
          <w:p w14:paraId="4DA7D51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Index Cond: (user_id = 123)</w:t>
            </w:r>
          </w:p>
          <w:p w14:paraId="3AA74CC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0.084 ms</w:t>
            </w:r>
          </w:p>
        </w:tc>
      </w:tr>
    </w:tbl>
    <w:p w14:paraId="28BB7E3F" w14:textId="77777777" w:rsidR="000B54AF" w:rsidRDefault="000B54AF">
      <w:pPr>
        <w:spacing w:line="240" w:lineRule="auto"/>
        <w:ind w:firstLine="0"/>
        <w:jc w:val="left"/>
      </w:pPr>
    </w:p>
    <w:p w14:paraId="3BE6FD78" w14:textId="77777777" w:rsidR="000B54AF" w:rsidRDefault="000237A9">
      <w:r>
        <w:t xml:space="preserve">1) </w:t>
      </w:r>
      <w:r>
        <w:rPr>
          <w:b/>
        </w:rPr>
        <w:t>Исчезла ли операция Sort?</w:t>
      </w:r>
      <w:r>
        <w:t xml:space="preserve"> Для обычного пользователя — да. Для крупного без </w:t>
      </w:r>
      <w:r>
        <w:rPr>
          <w:rFonts w:ascii="Courier New" w:eastAsia="Courier New" w:hAnsi="Courier New" w:cs="Courier New"/>
          <w:sz w:val="24"/>
        </w:rPr>
        <w:t>LIMIT</w:t>
      </w:r>
      <w:r>
        <w:t xml:space="preserve"> — нет, и это наглядный пример того, что наличие индекса не гарантирует его использование. Чтобы отдать 50 000 строк в порядке индекса, нужно 50 000 обращений к таблице вразнобой. При </w:t>
      </w:r>
      <w:r>
        <w:rPr>
          <w:rFonts w:ascii="Courier New" w:eastAsia="Courier New" w:hAnsi="Courier New" w:cs="Courier New"/>
          <w:sz w:val="24"/>
        </w:rPr>
        <w:t>random_page_cost = 4</w:t>
      </w:r>
      <w:r>
        <w:t xml:space="preserve">, рассчитанном на HDD, это оценивается дороже, чем Bitmap плюс сортировка. На самом деле данные в памяти, и при </w:t>
      </w:r>
      <w:r>
        <w:rPr>
          <w:rFonts w:ascii="Courier New" w:eastAsia="Courier New" w:hAnsi="Courier New" w:cs="Courier New"/>
          <w:sz w:val="24"/>
        </w:rPr>
        <w:t>random_page_cost = 1.1</w:t>
      </w:r>
      <w:r>
        <w:t xml:space="preserve"> (типичная настройка для SSD) планировщик сам выбрал индекс, а запрос ускорился почти вдвое (17,6 против 33,1 мс). С </w:t>
      </w:r>
      <w:r>
        <w:rPr>
          <w:rFonts w:ascii="Courier New" w:eastAsia="Courier New" w:hAnsi="Courier New" w:cs="Courier New"/>
          <w:sz w:val="24"/>
        </w:rPr>
        <w:t>enable_bitmapscan = off</w:t>
      </w:r>
      <w:r>
        <w:t xml:space="preserve"> при настройках по умолчанию он предпочёл даже Parallel Seq Scan + Sort (42 мс). Вывод: параметры стоимости должны соответствовать реальному железу.</w:t>
      </w:r>
    </w:p>
    <w:p w14:paraId="2796C27B" w14:textId="77777777" w:rsidR="000B54AF" w:rsidRDefault="000237A9">
      <w:r>
        <w:t xml:space="preserve">2) </w:t>
      </w:r>
      <w:r>
        <w:rPr>
          <w:b/>
        </w:rPr>
        <w:t>Почему индекс может заменить сортировку?</w:t>
      </w:r>
      <w:r>
        <w:t xml:space="preserve"> B-tree хранит ключи упорядоченно. При фиксированном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записи уже идут по </w:t>
      </w:r>
      <w:r>
        <w:rPr>
          <w:rFonts w:ascii="Courier New" w:eastAsia="Courier New" w:hAnsi="Courier New" w:cs="Courier New"/>
          <w:sz w:val="24"/>
        </w:rPr>
        <w:t>created_at DESC</w:t>
      </w:r>
      <w:r>
        <w:t xml:space="preserve">, поэтому, прочитав отрезок индекса, получаем строки сразу в нужном порядке. Индекс по возрастанию </w:t>
      </w:r>
      <w:r>
        <w:rPr>
          <w:rFonts w:ascii="Courier New" w:eastAsia="Courier New" w:hAnsi="Courier New" w:cs="Courier New"/>
          <w:sz w:val="24"/>
        </w:rPr>
        <w:t>(user_id, created_at)</w:t>
      </w:r>
      <w:r>
        <w:t xml:space="preserve"> тоже подходит: B-tree можно читать в обратную сторону (</w:t>
      </w:r>
      <w:r>
        <w:rPr>
          <w:rFonts w:ascii="Courier New" w:eastAsia="Courier New" w:hAnsi="Courier New" w:cs="Courier New"/>
          <w:sz w:val="24"/>
        </w:rPr>
        <w:t>Index Scan Backward</w:t>
      </w:r>
      <w:r>
        <w:t xml:space="preserve">, 0,081 мс с </w:t>
      </w:r>
      <w:r>
        <w:rPr>
          <w:rFonts w:ascii="Courier New" w:eastAsia="Courier New" w:hAnsi="Courier New" w:cs="Courier New"/>
          <w:sz w:val="24"/>
        </w:rPr>
        <w:t>LIMIT 20</w:t>
      </w:r>
      <w:r>
        <w:t xml:space="preserve">). Направление </w:t>
      </w:r>
      <w:r>
        <w:rPr>
          <w:rFonts w:ascii="Courier New" w:eastAsia="Courier New" w:hAnsi="Courier New" w:cs="Courier New"/>
          <w:sz w:val="24"/>
        </w:rPr>
        <w:t>DESC</w:t>
      </w:r>
      <w:r>
        <w:t xml:space="preserve"> в определении индекса принципиально только для смешанных сортировок, например </w:t>
      </w:r>
      <w:r>
        <w:rPr>
          <w:rFonts w:ascii="Courier New" w:eastAsia="Courier New" w:hAnsi="Courier New" w:cs="Courier New"/>
          <w:sz w:val="24"/>
        </w:rPr>
        <w:t>ORDER BY a ASC, b DESC</w:t>
      </w:r>
      <w:r>
        <w:t>.</w:t>
      </w:r>
    </w:p>
    <w:p w14:paraId="5DAFB303" w14:textId="77777777" w:rsidR="000B54AF" w:rsidRDefault="000237A9">
      <w:r>
        <w:t xml:space="preserve">3) </w:t>
      </w:r>
      <w:r>
        <w:rPr>
          <w:b/>
        </w:rPr>
        <w:t>Почему важен порядок колонок?</w:t>
      </w:r>
      <w:r>
        <w:t xml:space="preserve"> Порядок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совпадает с порядком индекса только внутри одного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, поэтому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(равенство) должен стоять первым. С индексом </w:t>
      </w:r>
      <w:r>
        <w:rPr>
          <w:rFonts w:ascii="Courier New" w:eastAsia="Courier New" w:hAnsi="Courier New" w:cs="Courier New"/>
          <w:sz w:val="24"/>
        </w:rPr>
        <w:t>(created_at DESC, user_id)</w:t>
      </w:r>
      <w:r>
        <w:t xml:space="preserve"> планировщик его вообще не использовал: запрос пошёл через </w:t>
      </w:r>
      <w:r>
        <w:rPr>
          <w:rFonts w:ascii="Courier New" w:eastAsia="Courier New" w:hAnsi="Courier New" w:cs="Courier New"/>
          <w:sz w:val="24"/>
        </w:rPr>
        <w:t>idx_orders_user_id</w:t>
      </w:r>
      <w:r>
        <w:t xml:space="preserve"> + </w:t>
      </w:r>
      <w:r>
        <w:rPr>
          <w:rFonts w:ascii="Courier New" w:eastAsia="Courier New" w:hAnsi="Courier New" w:cs="Courier New"/>
          <w:sz w:val="24"/>
        </w:rPr>
        <w:t>Sort</w:t>
      </w:r>
      <w:r>
        <w:t>.</w:t>
      </w:r>
    </w:p>
    <w:p w14:paraId="38735B1F" w14:textId="77777777" w:rsidR="000B54AF" w:rsidRDefault="000237A9">
      <w:pPr>
        <w:pStyle w:val="21"/>
      </w:pPr>
      <w:bookmarkStart w:id="15" w:name="_Toc239950121"/>
      <w:r>
        <w:t>1.14 Задание 15. Pagination Query — GET /users/{user_id}/orders</w:t>
      </w:r>
      <w:bookmarkEnd w:id="15"/>
    </w:p>
    <w:p w14:paraId="3C7B96B8" w14:textId="77777777" w:rsidR="000B54AF" w:rsidRDefault="000237A9">
      <w:pPr>
        <w:keepNext/>
        <w:spacing w:before="120"/>
        <w:ind w:firstLine="0"/>
        <w:jc w:val="left"/>
      </w:pPr>
      <w:r>
        <w:t>Листинг 10 – SQL-запрос (задание 15)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1BC7E2B7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6C51DE3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SELECT * FROM orders WHERE user_id = 123 ORDER BY created_at DESC LIMIT 20;</w:t>
            </w:r>
          </w:p>
        </w:tc>
      </w:tr>
    </w:tbl>
    <w:p w14:paraId="5E51596D" w14:textId="77777777" w:rsidR="000B54AF" w:rsidRDefault="000B54AF">
      <w:pPr>
        <w:spacing w:line="240" w:lineRule="auto"/>
        <w:ind w:firstLine="0"/>
        <w:jc w:val="left"/>
      </w:pPr>
    </w:p>
    <w:p w14:paraId="71E0875B" w14:textId="77777777" w:rsidR="000B54AF" w:rsidRDefault="000237A9">
      <w:pPr>
        <w:keepNext/>
        <w:spacing w:before="120"/>
        <w:ind w:firstLine="0"/>
        <w:jc w:val="left"/>
      </w:pPr>
      <w:r>
        <w:t>Листинг 11 – План до оптимизации (индексы (user_id), (created_at))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61F9F1F4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4DB5A95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 user 123</w:t>
            </w:r>
          </w:p>
          <w:p w14:paraId="4D2D5A9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Limit  (actual time=0.047..0.050 rows=15 loops=1)</w:t>
            </w:r>
          </w:p>
          <w:p w14:paraId="5FFA699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-&gt;  Sort  (Sort Key: created_at DESC, quicksort 26kB)</w:t>
            </w:r>
          </w:p>
          <w:p w14:paraId="24B0B76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-&gt;  Index Scan using idx_orders_user_id on orders  (actual rows=15 loops=1)</w:t>
            </w:r>
          </w:p>
          <w:p w14:paraId="2A79523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Index Cond: (user_id = 123)</w:t>
            </w:r>
          </w:p>
          <w:p w14:paraId="0B55149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Execution Time: 0.079 ms          Buffers: 18</w:t>
            </w:r>
          </w:p>
          <w:p w14:paraId="5A03358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4828512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 user 100001</w:t>
            </w:r>
          </w:p>
          <w:p w14:paraId="4DBD52D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Limit  (actual time=0.172..0.536 rows=20 loops=1)</w:t>
            </w:r>
          </w:p>
          <w:p w14:paraId="731F61C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-&gt;  Index Scan Backward using idx_orders_created_at on orders</w:t>
            </w:r>
          </w:p>
          <w:p w14:paraId="15F8376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Filter: (user_id = 100001)</w:t>
            </w:r>
          </w:p>
          <w:p w14:paraId="6E71AE1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Rows Removed by Filter: 396</w:t>
            </w:r>
          </w:p>
          <w:p w14:paraId="1A30ECD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Execution Time: 0.557 ms          Buffers: 421</w:t>
            </w:r>
          </w:p>
        </w:tc>
      </w:tr>
    </w:tbl>
    <w:p w14:paraId="4CC40A49" w14:textId="77777777" w:rsidR="000B54AF" w:rsidRDefault="000B54AF">
      <w:pPr>
        <w:spacing w:line="240" w:lineRule="auto"/>
        <w:ind w:firstLine="0"/>
        <w:jc w:val="left"/>
      </w:pPr>
    </w:p>
    <w:p w14:paraId="17CB7AE6" w14:textId="77777777" w:rsidR="000B54AF" w:rsidRDefault="000237A9">
      <w:r>
        <w:rPr>
          <w:b/>
        </w:rPr>
        <w:t>Индекс: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CREATE INDEX idx_orders_user_created_at_desc ON orders(user_id, created_at DESC);</w:t>
      </w:r>
    </w:p>
    <w:p w14:paraId="74367E00" w14:textId="77777777" w:rsidR="000B54AF" w:rsidRDefault="000237A9">
      <w:r>
        <w:rPr>
          <w:b/>
        </w:rPr>
        <w:t>План после:</w:t>
      </w:r>
    </w:p>
    <w:p w14:paraId="698CCBE5" w14:textId="77777777" w:rsidR="000B54AF" w:rsidRDefault="000237A9">
      <w:pPr>
        <w:keepNext/>
        <w:spacing w:before="120"/>
        <w:ind w:firstLine="0"/>
        <w:jc w:val="left"/>
      </w:pPr>
      <w:r>
        <w:t>Листинг 12 – План выполнения (задание 15)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66925767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597700C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Limit  (actual time=0.035..0.062 rows=20 loops=1)</w:t>
            </w:r>
          </w:p>
          <w:p w14:paraId="4566DF4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-&gt;  Index Scan using idx_orders_user_created_at_desc on orders  (actual rows=20 loops=1)</w:t>
            </w:r>
          </w:p>
          <w:p w14:paraId="168FF3E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Index Cond: (user_id = 100001)</w:t>
            </w:r>
          </w:p>
          <w:p w14:paraId="2B8D4B6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0.087 ms          Buffers: 23</w:t>
            </w:r>
          </w:p>
        </w:tc>
      </w:tr>
    </w:tbl>
    <w:p w14:paraId="172FF1F9" w14:textId="77777777" w:rsidR="000B54AF" w:rsidRDefault="000B54AF">
      <w:pPr>
        <w:spacing w:line="240" w:lineRule="auto"/>
        <w:ind w:firstLine="0"/>
        <w:jc w:val="left"/>
      </w:pPr>
    </w:p>
    <w:p w14:paraId="256291FC" w14:textId="77777777" w:rsidR="000B54AF" w:rsidRDefault="000237A9">
      <w:pPr>
        <w:keepNext/>
        <w:spacing w:before="120"/>
        <w:ind w:firstLine="0"/>
        <w:jc w:val="left"/>
      </w:pPr>
      <w:r>
        <w:t>Таблица 13 – Задание 15. Pagination Query — GET /users/{user_id}/orders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0"/>
        <w:gridCol w:w="3826"/>
        <w:gridCol w:w="3658"/>
      </w:tblGrid>
      <w:tr w:rsidR="000B54AF" w14:paraId="284891FD" w14:textId="77777777">
        <w:trPr>
          <w:tblHeader/>
          <w:jc w:val="center"/>
        </w:trPr>
        <w:tc>
          <w:tcPr>
            <w:tcW w:w="1870" w:type="dxa"/>
          </w:tcPr>
          <w:p w14:paraId="518730AF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Метрика</w:t>
            </w:r>
          </w:p>
        </w:tc>
        <w:tc>
          <w:tcPr>
            <w:tcW w:w="3826" w:type="dxa"/>
          </w:tcPr>
          <w:p w14:paraId="4A6395FF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</w:t>
            </w:r>
          </w:p>
        </w:tc>
        <w:tc>
          <w:tcPr>
            <w:tcW w:w="3658" w:type="dxa"/>
          </w:tcPr>
          <w:p w14:paraId="697E2B1B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После</w:t>
            </w:r>
          </w:p>
        </w:tc>
      </w:tr>
      <w:tr w:rsidR="000B54AF" w14:paraId="447D3AE8" w14:textId="77777777">
        <w:trPr>
          <w:jc w:val="center"/>
        </w:trPr>
        <w:tc>
          <w:tcPr>
            <w:tcW w:w="1870" w:type="dxa"/>
          </w:tcPr>
          <w:p w14:paraId="03154EF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user 123: план</w:t>
            </w:r>
          </w:p>
        </w:tc>
        <w:tc>
          <w:tcPr>
            <w:tcW w:w="3826" w:type="dxa"/>
          </w:tcPr>
          <w:p w14:paraId="6382E1B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Limit ← Sort ← Index Scan (</w:t>
            </w:r>
            <w:r>
              <w:rPr>
                <w:rFonts w:ascii="Courier New" w:eastAsia="Courier New" w:hAnsi="Courier New" w:cs="Courier New"/>
                <w:sz w:val="22"/>
              </w:rPr>
              <w:t>idx_orders_user_id</w:t>
            </w:r>
            <w:r>
              <w:rPr>
                <w:sz w:val="24"/>
              </w:rPr>
              <w:t>)</w:t>
            </w:r>
          </w:p>
        </w:tc>
        <w:tc>
          <w:tcPr>
            <w:tcW w:w="3658" w:type="dxa"/>
          </w:tcPr>
          <w:p w14:paraId="2F1B46F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Limit ← Index Scan (</w:t>
            </w:r>
            <w:r>
              <w:rPr>
                <w:rFonts w:ascii="Courier New" w:eastAsia="Courier New" w:hAnsi="Courier New" w:cs="Courier New"/>
                <w:sz w:val="22"/>
              </w:rPr>
              <w:t>idx_orders_user_created_at_desc</w:t>
            </w:r>
            <w:r>
              <w:rPr>
                <w:sz w:val="24"/>
              </w:rPr>
              <w:t>)</w:t>
            </w:r>
          </w:p>
        </w:tc>
      </w:tr>
      <w:tr w:rsidR="000B54AF" w14:paraId="0EC24F1F" w14:textId="77777777">
        <w:trPr>
          <w:jc w:val="center"/>
        </w:trPr>
        <w:tc>
          <w:tcPr>
            <w:tcW w:w="1870" w:type="dxa"/>
          </w:tcPr>
          <w:p w14:paraId="1349A85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user 123: время / Buffers</w:t>
            </w:r>
          </w:p>
        </w:tc>
        <w:tc>
          <w:tcPr>
            <w:tcW w:w="3826" w:type="dxa"/>
          </w:tcPr>
          <w:p w14:paraId="0BCB746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0,079 мс / 18</w:t>
            </w:r>
          </w:p>
        </w:tc>
        <w:tc>
          <w:tcPr>
            <w:tcW w:w="3658" w:type="dxa"/>
          </w:tcPr>
          <w:p w14:paraId="173CB39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0,082 мс / 18</w:t>
            </w:r>
          </w:p>
        </w:tc>
      </w:tr>
      <w:tr w:rsidR="000B54AF" w14:paraId="3476F0F3" w14:textId="77777777">
        <w:trPr>
          <w:jc w:val="center"/>
        </w:trPr>
        <w:tc>
          <w:tcPr>
            <w:tcW w:w="1870" w:type="dxa"/>
          </w:tcPr>
          <w:p w14:paraId="4F6212A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user 100001: план</w:t>
            </w:r>
          </w:p>
        </w:tc>
        <w:tc>
          <w:tcPr>
            <w:tcW w:w="3826" w:type="dxa"/>
          </w:tcPr>
          <w:p w14:paraId="0071977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Limit ← Index Scan Backward (</w:t>
            </w:r>
            <w:r>
              <w:rPr>
                <w:rFonts w:ascii="Courier New" w:eastAsia="Courier New" w:hAnsi="Courier New" w:cs="Courier New"/>
                <w:sz w:val="22"/>
              </w:rPr>
              <w:t>idx_orders_created_at</w:t>
            </w:r>
            <w:r>
              <w:rPr>
                <w:sz w:val="24"/>
              </w:rPr>
              <w:t>) + Filter</w:t>
            </w:r>
          </w:p>
        </w:tc>
        <w:tc>
          <w:tcPr>
            <w:tcW w:w="3658" w:type="dxa"/>
          </w:tcPr>
          <w:p w14:paraId="20CB5B3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Limit ← Index Scan (</w:t>
            </w:r>
            <w:r>
              <w:rPr>
                <w:rFonts w:ascii="Courier New" w:eastAsia="Courier New" w:hAnsi="Courier New" w:cs="Courier New"/>
                <w:sz w:val="22"/>
              </w:rPr>
              <w:t>idx_orders_user_created_at_desc</w:t>
            </w:r>
            <w:r>
              <w:rPr>
                <w:sz w:val="24"/>
              </w:rPr>
              <w:t>)</w:t>
            </w:r>
          </w:p>
        </w:tc>
      </w:tr>
      <w:tr w:rsidR="000B54AF" w14:paraId="75FD4306" w14:textId="77777777">
        <w:trPr>
          <w:jc w:val="center"/>
        </w:trPr>
        <w:tc>
          <w:tcPr>
            <w:tcW w:w="1870" w:type="dxa"/>
          </w:tcPr>
          <w:p w14:paraId="5206607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user 100001: время / Buffers</w:t>
            </w:r>
          </w:p>
        </w:tc>
        <w:tc>
          <w:tcPr>
            <w:tcW w:w="3826" w:type="dxa"/>
          </w:tcPr>
          <w:p w14:paraId="59AEE68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0,557 мс / 421</w:t>
            </w:r>
          </w:p>
        </w:tc>
        <w:tc>
          <w:tcPr>
            <w:tcW w:w="3658" w:type="dxa"/>
          </w:tcPr>
          <w:p w14:paraId="25CE4A1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0,087 мс / 23</w:t>
            </w:r>
          </w:p>
        </w:tc>
      </w:tr>
    </w:tbl>
    <w:p w14:paraId="100121E3" w14:textId="77777777" w:rsidR="000B54AF" w:rsidRDefault="000B54AF">
      <w:pPr>
        <w:spacing w:line="240" w:lineRule="auto"/>
        <w:ind w:firstLine="0"/>
        <w:jc w:val="left"/>
      </w:pPr>
    </w:p>
    <w:p w14:paraId="167DB9BD" w14:textId="77777777" w:rsidR="000B54AF" w:rsidRDefault="000237A9">
      <w:r>
        <w:t xml:space="preserve">Для крупного пользователя план «до» — удачное совпадение: он составляет 5 % таблицы, поэтому, идя по индексу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с конца, 20 его заказов находятся всего через 400 чужих. У обычного пользователя (0,001 % таблицы) такой план прошёл бы десятки тысяч записей, и планировщик разумно выбрал для него </w:t>
      </w:r>
      <w:r>
        <w:rPr>
          <w:rFonts w:ascii="Courier New" w:eastAsia="Courier New" w:hAnsi="Courier New" w:cs="Courier New"/>
          <w:sz w:val="24"/>
        </w:rPr>
        <w:t>idx_orders_user_id</w:t>
      </w:r>
      <w:r>
        <w:t xml:space="preserve"> + сортировку.</w:t>
      </w:r>
    </w:p>
    <w:p w14:paraId="704B4AF1" w14:textId="77777777" w:rsidR="000B54AF" w:rsidRDefault="000237A9">
      <w:r>
        <w:rPr>
          <w:b/>
        </w:rPr>
        <w:t>Почему такая структура индекса:</w:t>
      </w:r>
    </w:p>
    <w:p w14:paraId="1387041A" w14:textId="77777777" w:rsidR="000B54AF" w:rsidRDefault="000237A9">
      <w:r>
        <w:t xml:space="preserve">–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первым, потому что это условие равенства: поиск сразу попадает в отрезок одного пользователя;</w:t>
      </w:r>
    </w:p>
    <w:p w14:paraId="3DB5195C" w14:textId="77777777" w:rsidR="000B54AF" w:rsidRDefault="000237A9">
      <w:r>
        <w:t xml:space="preserve">– </w:t>
      </w:r>
      <w:r>
        <w:rPr>
          <w:rFonts w:ascii="Courier New" w:eastAsia="Courier New" w:hAnsi="Courier New" w:cs="Courier New"/>
          <w:sz w:val="24"/>
        </w:rPr>
        <w:t>created_at DESC</w:t>
      </w:r>
      <w:r>
        <w:t xml:space="preserve"> вторым: внутри отрезка строки уже упорядочены как в </w:t>
      </w:r>
      <w:r>
        <w:rPr>
          <w:rFonts w:ascii="Courier New" w:eastAsia="Courier New" w:hAnsi="Courier New" w:cs="Courier New"/>
          <w:sz w:val="24"/>
        </w:rPr>
        <w:t>ORDER BY</w:t>
      </w:r>
      <w:r>
        <w:t xml:space="preserve">, и </w:t>
      </w:r>
      <w:r>
        <w:rPr>
          <w:rFonts w:ascii="Courier New" w:eastAsia="Courier New" w:hAnsi="Courier New" w:cs="Courier New"/>
          <w:sz w:val="24"/>
        </w:rPr>
        <w:t>Sort</w:t>
      </w:r>
      <w:r>
        <w:t xml:space="preserve"> не нужен;</w:t>
      </w:r>
    </w:p>
    <w:p w14:paraId="679AB5F0" w14:textId="77777777" w:rsidR="000B54AF" w:rsidRDefault="000237A9">
      <w:r>
        <w:t xml:space="preserve">– </w:t>
      </w:r>
      <w:r>
        <w:rPr>
          <w:rFonts w:ascii="Courier New" w:eastAsia="Courier New" w:hAnsi="Courier New" w:cs="Courier New"/>
          <w:sz w:val="24"/>
        </w:rPr>
        <w:t>LIMIT 20</w:t>
      </w:r>
      <w:r>
        <w:t xml:space="preserve"> останавливает чтение после 20 записей, поэтому время не зависит от того, сколько всего заказов у пользователя;</w:t>
      </w:r>
    </w:p>
    <w:p w14:paraId="35429806" w14:textId="77777777" w:rsidR="000B54AF" w:rsidRDefault="000237A9">
      <w:r>
        <w:t xml:space="preserve">– </w:t>
      </w:r>
      <w:r>
        <w:rPr>
          <w:rFonts w:ascii="Courier New" w:eastAsia="Courier New" w:hAnsi="Courier New" w:cs="Courier New"/>
          <w:sz w:val="24"/>
        </w:rPr>
        <w:t>INCLUDE</w:t>
      </w:r>
      <w:r>
        <w:t xml:space="preserve"> не добавлен: </w:t>
      </w:r>
      <w:r>
        <w:rPr>
          <w:rFonts w:ascii="Courier New" w:eastAsia="Courier New" w:hAnsi="Courier New" w:cs="Courier New"/>
          <w:sz w:val="24"/>
        </w:rPr>
        <w:t>SELECT *</w:t>
      </w:r>
      <w:r>
        <w:t xml:space="preserve"> требует всех колонок, Index Only Scan здесь невозможен.</w:t>
      </w:r>
    </w:p>
    <w:p w14:paraId="56CEDDDE" w14:textId="77777777" w:rsidR="000B54AF" w:rsidRDefault="000237A9">
      <w:r>
        <w:rPr>
          <w:b/>
        </w:rPr>
        <w:t>Глубокие страницы.</w:t>
      </w:r>
      <w:r>
        <w:t xml:space="preserve"> Индекс не спасает от </w:t>
      </w:r>
      <w:r>
        <w:rPr>
          <w:rFonts w:ascii="Courier New" w:eastAsia="Courier New" w:hAnsi="Courier New" w:cs="Courier New"/>
          <w:sz w:val="24"/>
        </w:rPr>
        <w:t>OFFSET</w:t>
      </w:r>
      <w:r>
        <w:t xml:space="preserve">: для </w:t>
      </w:r>
      <w:r>
        <w:rPr>
          <w:rFonts w:ascii="Courier New" w:eastAsia="Courier New" w:hAnsi="Courier New" w:cs="Courier New"/>
          <w:sz w:val="24"/>
        </w:rPr>
        <w:t>LIMIT 20 OFFSET 20000</w:t>
      </w:r>
      <w:r>
        <w:t xml:space="preserve"> планировщик вернулся к Bitmap + </w:t>
      </w:r>
      <w:r>
        <w:rPr>
          <w:rFonts w:ascii="Courier New" w:eastAsia="Courier New" w:hAnsi="Courier New" w:cs="Courier New"/>
          <w:sz w:val="24"/>
        </w:rPr>
        <w:t>Sort</w:t>
      </w:r>
      <w:r>
        <w:t xml:space="preserve"> (external merge) — 30,1 мс. Keyset-пагинация (</w:t>
      </w:r>
      <w:r>
        <w:rPr>
          <w:rFonts w:ascii="Courier New" w:eastAsia="Courier New" w:hAnsi="Courier New" w:cs="Courier New"/>
          <w:sz w:val="24"/>
        </w:rPr>
        <w:t>AND created_at &lt; &lt;последнее значение предыдущей страницы&gt;</w:t>
      </w:r>
      <w:r>
        <w:t xml:space="preserve">) по тому же индексу даёт ту же страницу за </w:t>
      </w:r>
      <w:r>
        <w:rPr>
          <w:b/>
        </w:rPr>
        <w:t>0,068 мс</w:t>
      </w:r>
      <w:r>
        <w:t xml:space="preserve"> и 23 буфера.</w:t>
      </w:r>
    </w:p>
    <w:p w14:paraId="5922769F" w14:textId="77777777" w:rsidR="000B54AF" w:rsidRDefault="000237A9">
      <w:pPr>
        <w:pStyle w:val="21"/>
      </w:pPr>
      <w:bookmarkStart w:id="16" w:name="_Toc239950122"/>
      <w:r>
        <w:t>1.15 Задание 16. Index Only Scan</w:t>
      </w:r>
      <w:bookmarkEnd w:id="16"/>
    </w:p>
    <w:p w14:paraId="1A2D9DF6" w14:textId="77777777" w:rsidR="000B54AF" w:rsidRDefault="000237A9">
      <w:pPr>
        <w:keepNext/>
        <w:spacing w:before="120"/>
        <w:ind w:firstLine="0"/>
        <w:jc w:val="left"/>
      </w:pPr>
      <w:r>
        <w:t>Листинг 13 – SQL-запрос (задание 16)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36F13200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6311A4E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SELECT id, user_id FROM orders WHERE user_id = 123;</w:t>
            </w:r>
          </w:p>
        </w:tc>
      </w:tr>
    </w:tbl>
    <w:p w14:paraId="5E180749" w14:textId="77777777" w:rsidR="000B54AF" w:rsidRDefault="000B54AF">
      <w:pPr>
        <w:spacing w:line="240" w:lineRule="auto"/>
        <w:ind w:firstLine="0"/>
        <w:jc w:val="left"/>
      </w:pPr>
    </w:p>
    <w:p w14:paraId="5ADC5AD4" w14:textId="77777777" w:rsidR="000B54AF" w:rsidRDefault="000237A9">
      <w:pPr>
        <w:keepNext/>
        <w:spacing w:before="120"/>
        <w:ind w:firstLine="0"/>
        <w:jc w:val="left"/>
      </w:pPr>
      <w:r>
        <w:t>Таблица 14 – Задание 16. Index Only Scan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55"/>
        <w:gridCol w:w="2739"/>
        <w:gridCol w:w="3760"/>
      </w:tblGrid>
      <w:tr w:rsidR="000B54AF" w14:paraId="51EB6CBE" w14:textId="77777777">
        <w:trPr>
          <w:tblHeader/>
          <w:jc w:val="center"/>
        </w:trPr>
        <w:tc>
          <w:tcPr>
            <w:tcW w:w="2855" w:type="dxa"/>
          </w:tcPr>
          <w:p w14:paraId="529552A7" w14:textId="77777777" w:rsidR="000B54AF" w:rsidRDefault="000B54AF">
            <w:pPr>
              <w:spacing w:line="240" w:lineRule="auto"/>
              <w:ind w:firstLine="0"/>
              <w:jc w:val="center"/>
            </w:pPr>
          </w:p>
        </w:tc>
        <w:tc>
          <w:tcPr>
            <w:tcW w:w="2739" w:type="dxa"/>
          </w:tcPr>
          <w:p w14:paraId="4590B020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 xml:space="preserve">До: </w:t>
            </w:r>
            <w:r>
              <w:rPr>
                <w:rFonts w:ascii="Courier New" w:eastAsia="Courier New" w:hAnsi="Courier New" w:cs="Courier New"/>
                <w:b/>
                <w:sz w:val="22"/>
              </w:rPr>
              <w:t>(user_id)</w:t>
            </w:r>
          </w:p>
        </w:tc>
        <w:tc>
          <w:tcPr>
            <w:tcW w:w="3760" w:type="dxa"/>
          </w:tcPr>
          <w:p w14:paraId="5AC1A533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 xml:space="preserve">После: </w:t>
            </w:r>
            <w:r>
              <w:rPr>
                <w:rFonts w:ascii="Courier New" w:eastAsia="Courier New" w:hAnsi="Courier New" w:cs="Courier New"/>
                <w:b/>
                <w:sz w:val="22"/>
              </w:rPr>
              <w:t>(user_id) INCLUDE (id, status, created_at)</w:t>
            </w:r>
          </w:p>
        </w:tc>
      </w:tr>
      <w:tr w:rsidR="000B54AF" w14:paraId="3E1B9A87" w14:textId="77777777">
        <w:trPr>
          <w:jc w:val="center"/>
        </w:trPr>
        <w:tc>
          <w:tcPr>
            <w:tcW w:w="2855" w:type="dxa"/>
          </w:tcPr>
          <w:p w14:paraId="4FB79F5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user 123</w:t>
            </w:r>
          </w:p>
        </w:tc>
        <w:tc>
          <w:tcPr>
            <w:tcW w:w="2739" w:type="dxa"/>
          </w:tcPr>
          <w:p w14:paraId="5268E98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Index Scan, 21 буфер, 0,082 мс</w:t>
            </w:r>
          </w:p>
        </w:tc>
        <w:tc>
          <w:tcPr>
            <w:tcW w:w="3760" w:type="dxa"/>
          </w:tcPr>
          <w:p w14:paraId="1DD2E15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Index Only Scan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Heap Fetches: 0</w:t>
            </w:r>
            <w:r>
              <w:rPr>
                <w:sz w:val="24"/>
              </w:rPr>
              <w:t>, 4 буфера, 0,106 мс</w:t>
            </w:r>
          </w:p>
        </w:tc>
      </w:tr>
      <w:tr w:rsidR="000B54AF" w14:paraId="5E0DB39E" w14:textId="77777777">
        <w:trPr>
          <w:jc w:val="center"/>
        </w:trPr>
        <w:tc>
          <w:tcPr>
            <w:tcW w:w="2855" w:type="dxa"/>
          </w:tcPr>
          <w:p w14:paraId="4403F14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user 100001</w:t>
            </w:r>
          </w:p>
        </w:tc>
        <w:tc>
          <w:tcPr>
            <w:tcW w:w="2739" w:type="dxa"/>
          </w:tcPr>
          <w:p w14:paraId="664D030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Bitmap Heap Scan, 601 буфер, 7,1 мс</w:t>
            </w:r>
          </w:p>
        </w:tc>
        <w:tc>
          <w:tcPr>
            <w:tcW w:w="3760" w:type="dxa"/>
          </w:tcPr>
          <w:p w14:paraId="3379ADC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Index Only Scan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Heap Fetches: 0</w:t>
            </w:r>
            <w:r>
              <w:rPr>
                <w:sz w:val="24"/>
              </w:rPr>
              <w:t>, 348 буферов, 8,2 мс</w:t>
            </w:r>
          </w:p>
        </w:tc>
      </w:tr>
      <w:tr w:rsidR="000B54AF" w14:paraId="5DC1F217" w14:textId="77777777">
        <w:trPr>
          <w:jc w:val="center"/>
        </w:trPr>
        <w:tc>
          <w:tcPr>
            <w:tcW w:w="2855" w:type="dxa"/>
          </w:tcPr>
          <w:p w14:paraId="4EB090E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user 100001, </w:t>
            </w:r>
            <w:r>
              <w:rPr>
                <w:rFonts w:ascii="Courier New" w:eastAsia="Courier New" w:hAnsi="Courier New" w:cs="Courier New"/>
                <w:sz w:val="22"/>
              </w:rPr>
              <w:t>SELECT id, amount</w:t>
            </w:r>
          </w:p>
        </w:tc>
        <w:tc>
          <w:tcPr>
            <w:tcW w:w="2739" w:type="dxa"/>
          </w:tcPr>
          <w:p w14:paraId="66B5072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3760" w:type="dxa"/>
          </w:tcPr>
          <w:p w14:paraId="49E127D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Bitmap Heap Scan (</w:t>
            </w:r>
            <w:r>
              <w:rPr>
                <w:rFonts w:ascii="Courier New" w:eastAsia="Courier New" w:hAnsi="Courier New" w:cs="Courier New"/>
                <w:sz w:val="22"/>
              </w:rPr>
              <w:t>amount</w:t>
            </w:r>
            <w:r>
              <w:rPr>
                <w:sz w:val="24"/>
              </w:rPr>
              <w:t xml:space="preserve"> нет в индексе)</w:t>
            </w:r>
          </w:p>
        </w:tc>
      </w:tr>
      <w:tr w:rsidR="000B54AF" w14:paraId="3C0ABC62" w14:textId="77777777">
        <w:trPr>
          <w:jc w:val="center"/>
        </w:trPr>
        <w:tc>
          <w:tcPr>
            <w:tcW w:w="2855" w:type="dxa"/>
          </w:tcPr>
          <w:p w14:paraId="747142C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user 100001 после </w:t>
            </w:r>
            <w:r>
              <w:rPr>
                <w:rFonts w:ascii="Courier New" w:eastAsia="Courier New" w:hAnsi="Courier New" w:cs="Courier New"/>
                <w:sz w:val="22"/>
              </w:rPr>
              <w:t>UPDATE</w:t>
            </w:r>
            <w:r>
              <w:rPr>
                <w:sz w:val="24"/>
              </w:rPr>
              <w:t xml:space="preserve"> 2 027 строк без </w:t>
            </w:r>
            <w:r>
              <w:rPr>
                <w:rFonts w:ascii="Courier New" w:eastAsia="Courier New" w:hAnsi="Courier New" w:cs="Courier New"/>
                <w:sz w:val="22"/>
              </w:rPr>
              <w:t>VACUUM</w:t>
            </w:r>
          </w:p>
        </w:tc>
        <w:tc>
          <w:tcPr>
            <w:tcW w:w="2739" w:type="dxa"/>
          </w:tcPr>
          <w:p w14:paraId="381BD81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3760" w:type="dxa"/>
          </w:tcPr>
          <w:p w14:paraId="1F3E81E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Index Only Scan, </w:t>
            </w:r>
            <w:r>
              <w:rPr>
                <w:rFonts w:ascii="Courier New" w:eastAsia="Courier New" w:hAnsi="Courier New" w:cs="Courier New"/>
                <w:b/>
                <w:sz w:val="22"/>
              </w:rPr>
              <w:t>Heap Fetches: 51 125</w:t>
            </w:r>
            <w:r>
              <w:rPr>
                <w:sz w:val="24"/>
              </w:rPr>
              <w:t>, 931 буфер, 11,9 мс</w:t>
            </w:r>
          </w:p>
        </w:tc>
      </w:tr>
      <w:tr w:rsidR="000B54AF" w14:paraId="45092568" w14:textId="77777777">
        <w:trPr>
          <w:jc w:val="center"/>
        </w:trPr>
        <w:tc>
          <w:tcPr>
            <w:tcW w:w="2855" w:type="dxa"/>
          </w:tcPr>
          <w:p w14:paraId="02E9D54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… после </w:t>
            </w:r>
            <w:r>
              <w:rPr>
                <w:rFonts w:ascii="Courier New" w:eastAsia="Courier New" w:hAnsi="Courier New" w:cs="Courier New"/>
                <w:sz w:val="22"/>
              </w:rPr>
              <w:t>VACUUM</w:t>
            </w:r>
          </w:p>
        </w:tc>
        <w:tc>
          <w:tcPr>
            <w:tcW w:w="2739" w:type="dxa"/>
          </w:tcPr>
          <w:p w14:paraId="5FA861F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3760" w:type="dxa"/>
          </w:tcPr>
          <w:p w14:paraId="59C3BBD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Index Only Scan, </w:t>
            </w:r>
            <w:r>
              <w:rPr>
                <w:rFonts w:ascii="Courier New" w:eastAsia="Courier New" w:hAnsi="Courier New" w:cs="Courier New"/>
                <w:sz w:val="22"/>
              </w:rPr>
              <w:t>Heap Fetches: 0</w:t>
            </w:r>
            <w:r>
              <w:rPr>
                <w:sz w:val="24"/>
              </w:rPr>
              <w:t>, 362 буфера, 7,1 мс</w:t>
            </w:r>
          </w:p>
        </w:tc>
      </w:tr>
    </w:tbl>
    <w:p w14:paraId="0AECD084" w14:textId="77777777" w:rsidR="000B54AF" w:rsidRDefault="000B54AF">
      <w:pPr>
        <w:spacing w:line="240" w:lineRule="auto"/>
        <w:ind w:firstLine="0"/>
        <w:jc w:val="left"/>
      </w:pPr>
    </w:p>
    <w:p w14:paraId="3A08013D" w14:textId="77777777" w:rsidR="000B54AF" w:rsidRDefault="000237A9">
      <w:r>
        <w:t>По времени Index Only Scan здесь не выиграл: все страницы таблицы уже в памяти, а 50 000 строк пользователя 100001 лежат компактно на 556 страницах. Выигрыш виден по числу прочитанных страниц, а на реальном диске и при холодном кэше он превращается и в выигрыш по времени.</w:t>
      </w:r>
    </w:p>
    <w:p w14:paraId="60245E38" w14:textId="77777777" w:rsidR="000B54AF" w:rsidRDefault="000237A9">
      <w:r>
        <w:t xml:space="preserve">1) </w:t>
      </w:r>
      <w:r>
        <w:rPr>
          <w:b/>
        </w:rPr>
        <w:t>Отличие от Index Scan.</w:t>
      </w:r>
      <w:r>
        <w:t xml:space="preserve"> Index Scan находит в индексе адрес строки и затем читает саму строку из таблицы. Index Only Scan берёт все нужные колонки прямо из индекса и в таблицу не ходит.</w:t>
      </w:r>
    </w:p>
    <w:p w14:paraId="6E3F7B1C" w14:textId="77777777" w:rsidR="000B54AF" w:rsidRDefault="000237A9">
      <w:r>
        <w:t xml:space="preserve">2) </w:t>
      </w:r>
      <w:r>
        <w:rPr>
          <w:b/>
        </w:rPr>
        <w:t>Почему можно не обращаться к таблице?</w:t>
      </w:r>
      <w:r>
        <w:t xml:space="preserve"> Все запрошенные колонки есть в индексе. Кроме того, visibility map отмечает страницу как all-visible, то есть все строки на ней видны всем транзакциям, и проверять видимость строки по MVCC не нужно.</w:t>
      </w:r>
    </w:p>
    <w:p w14:paraId="1462C92D" w14:textId="77777777" w:rsidR="000B54AF" w:rsidRDefault="000237A9">
      <w:r>
        <w:t xml:space="preserve">3) </w:t>
      </w:r>
      <w:r>
        <w:rPr>
          <w:b/>
        </w:rPr>
        <w:t>Необходимые условия:</w:t>
      </w:r>
    </w:p>
    <w:p w14:paraId="2CCC7B52" w14:textId="77777777" w:rsidR="000B54AF" w:rsidRDefault="000237A9">
      <w:pPr>
        <w:ind w:firstLine="1134"/>
      </w:pPr>
      <w:r>
        <w:t xml:space="preserve">– все колонки из </w:t>
      </w:r>
      <w:r>
        <w:rPr>
          <w:rFonts w:ascii="Courier New" w:eastAsia="Courier New" w:hAnsi="Courier New" w:cs="Courier New"/>
          <w:sz w:val="24"/>
        </w:rPr>
        <w:t>SELECT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WHERE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ORDER BY</w:t>
      </w:r>
      <w:r>
        <w:t xml:space="preserve"> есть в индексе (в ключе или в </w:t>
      </w:r>
      <w:r>
        <w:rPr>
          <w:rFonts w:ascii="Courier New" w:eastAsia="Courier New" w:hAnsi="Courier New" w:cs="Courier New"/>
          <w:sz w:val="24"/>
        </w:rPr>
        <w:t>INCLUDE</w:t>
      </w:r>
      <w:r>
        <w:t>);</w:t>
      </w:r>
    </w:p>
    <w:p w14:paraId="3BA3C691" w14:textId="77777777" w:rsidR="000B54AF" w:rsidRDefault="000237A9">
      <w:pPr>
        <w:ind w:firstLine="1134"/>
      </w:pPr>
      <w:r>
        <w:t>– тип индекса это поддерживает (B-tree поддерживает);</w:t>
      </w:r>
    </w:p>
    <w:p w14:paraId="150570FC" w14:textId="77777777" w:rsidR="000B54AF" w:rsidRDefault="000237A9">
      <w:pPr>
        <w:ind w:firstLine="1134"/>
      </w:pPr>
      <w:r>
        <w:t xml:space="preserve">– visibility map актуальна, то есть недавно проходил </w:t>
      </w:r>
      <w:r>
        <w:rPr>
          <w:rFonts w:ascii="Courier New" w:eastAsia="Courier New" w:hAnsi="Courier New" w:cs="Courier New"/>
          <w:sz w:val="24"/>
        </w:rPr>
        <w:t>VACUUM</w:t>
      </w:r>
      <w:r>
        <w:t xml:space="preserve">. Эксперимент с </w:t>
      </w:r>
      <w:r>
        <w:rPr>
          <w:rFonts w:ascii="Courier New" w:eastAsia="Courier New" w:hAnsi="Courier New" w:cs="Courier New"/>
          <w:sz w:val="24"/>
        </w:rPr>
        <w:t>UPDATE</w:t>
      </w:r>
      <w:r>
        <w:t xml:space="preserve"> показал: после изменения строк страницы теряют отметку all-visible, и каждая строка снова проверяется в таблице (</w:t>
      </w:r>
      <w:r>
        <w:rPr>
          <w:rFonts w:ascii="Courier New" w:eastAsia="Courier New" w:hAnsi="Courier New" w:cs="Courier New"/>
          <w:sz w:val="24"/>
        </w:rPr>
        <w:t>Heap Fetches: 51 125</w:t>
      </w:r>
      <w:r>
        <w:t>);</w:t>
      </w:r>
    </w:p>
    <w:p w14:paraId="0CCC31E4" w14:textId="77777777" w:rsidR="000B54AF" w:rsidRDefault="000237A9">
      <w:pPr>
        <w:ind w:firstLine="1134"/>
      </w:pPr>
      <w:r>
        <w:t>– планировщик считает такой план дешевле.</w:t>
      </w:r>
    </w:p>
    <w:p w14:paraId="10A2B01A" w14:textId="77777777" w:rsidR="000B54AF" w:rsidRDefault="000237A9">
      <w:r>
        <w:rPr>
          <w:rFonts w:ascii="Courier New" w:eastAsia="Courier New" w:hAnsi="Courier New" w:cs="Courier New"/>
          <w:b/>
          <w:sz w:val="24"/>
        </w:rPr>
        <w:t>INCLUDE</w:t>
      </w:r>
      <w:r>
        <w:rPr>
          <w:b/>
        </w:rPr>
        <w:t>.</w:t>
      </w:r>
      <w:r>
        <w:t xml:space="preserve"> Колонки из </w:t>
      </w:r>
      <w:r>
        <w:rPr>
          <w:rFonts w:ascii="Courier New" w:eastAsia="Courier New" w:hAnsi="Courier New" w:cs="Courier New"/>
          <w:sz w:val="24"/>
        </w:rPr>
        <w:t>INCLUDE</w:t>
      </w:r>
      <w:r>
        <w:t xml:space="preserve"> хранятся только в листьях B-tree. Они не участвуют в поиске и сортировке, но позволяют Index Only Scan. Цена — размер: </w:t>
      </w:r>
      <w:r>
        <w:rPr>
          <w:rFonts w:ascii="Courier New" w:eastAsia="Courier New" w:hAnsi="Courier New" w:cs="Courier New"/>
          <w:sz w:val="24"/>
        </w:rPr>
        <w:t>idx_orders_user_id_include</w:t>
      </w:r>
      <w:r>
        <w:t xml:space="preserve"> занимает 57 МБ против 9,4 МБ у </w:t>
      </w:r>
      <w:r>
        <w:rPr>
          <w:rFonts w:ascii="Courier New" w:eastAsia="Courier New" w:hAnsi="Courier New" w:cs="Courier New"/>
          <w:sz w:val="24"/>
        </w:rPr>
        <w:t>(user_id)</w:t>
      </w:r>
      <w:r>
        <w:t>.</w:t>
      </w:r>
    </w:p>
    <w:p w14:paraId="4C4A98BB" w14:textId="77777777" w:rsidR="000B54AF" w:rsidRDefault="000237A9">
      <w:pPr>
        <w:pStyle w:val="21"/>
      </w:pPr>
      <w:bookmarkStart w:id="17" w:name="_Toc239950123"/>
      <w:r>
        <w:t>1.16 Задание 17. Partial Index</w:t>
      </w:r>
      <w:bookmarkEnd w:id="17"/>
    </w:p>
    <w:p w14:paraId="64D21C1E" w14:textId="77777777" w:rsidR="000B54AF" w:rsidRDefault="000237A9">
      <w:pPr>
        <w:keepNext/>
        <w:spacing w:before="120"/>
        <w:ind w:firstLine="0"/>
        <w:jc w:val="left"/>
      </w:pPr>
      <w:r>
        <w:t>Листинг 14 – SQL-запрос (задание 17)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10568E4E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6B8D911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* FROM orders WHERE status = 'NEW' ORDER BY created_at;          -- 10 409 строк</w:t>
            </w:r>
          </w:p>
          <w:p w14:paraId="310462F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* FROM orders WHERE status = 'NEW' ORDER BY created_at LIMIT 20; -- типичный запрос очереди</w:t>
            </w:r>
          </w:p>
        </w:tc>
      </w:tr>
    </w:tbl>
    <w:p w14:paraId="639E0C9E" w14:textId="77777777" w:rsidR="000B54AF" w:rsidRDefault="000B54AF">
      <w:pPr>
        <w:spacing w:line="240" w:lineRule="auto"/>
        <w:ind w:firstLine="0"/>
        <w:jc w:val="left"/>
      </w:pPr>
    </w:p>
    <w:p w14:paraId="4156F1C6" w14:textId="77777777" w:rsidR="000B54AF" w:rsidRDefault="000237A9">
      <w:pPr>
        <w:keepNext/>
        <w:spacing w:before="120"/>
        <w:ind w:firstLine="0"/>
        <w:jc w:val="left"/>
      </w:pPr>
      <w:r>
        <w:t>Таблица 15 – Задание 17. Partial Index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13"/>
        <w:gridCol w:w="1539"/>
        <w:gridCol w:w="3396"/>
        <w:gridCol w:w="1407"/>
      </w:tblGrid>
      <w:tr w:rsidR="000B54AF" w14:paraId="77A1D453" w14:textId="77777777">
        <w:trPr>
          <w:tblHeader/>
          <w:jc w:val="center"/>
        </w:trPr>
        <w:tc>
          <w:tcPr>
            <w:tcW w:w="3013" w:type="dxa"/>
          </w:tcPr>
          <w:p w14:paraId="3F8613BE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Вариант</w:t>
            </w:r>
          </w:p>
        </w:tc>
        <w:tc>
          <w:tcPr>
            <w:tcW w:w="1539" w:type="dxa"/>
          </w:tcPr>
          <w:p w14:paraId="15B03F8F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Полная выборка</w:t>
            </w:r>
          </w:p>
        </w:tc>
        <w:tc>
          <w:tcPr>
            <w:tcW w:w="3396" w:type="dxa"/>
          </w:tcPr>
          <w:p w14:paraId="25831B21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>LIMIT 20</w:t>
            </w:r>
          </w:p>
        </w:tc>
        <w:tc>
          <w:tcPr>
            <w:tcW w:w="1407" w:type="dxa"/>
          </w:tcPr>
          <w:p w14:paraId="31B49416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Размер индекса</w:t>
            </w:r>
          </w:p>
        </w:tc>
      </w:tr>
      <w:tr w:rsidR="000B54AF" w14:paraId="62672940" w14:textId="77777777">
        <w:trPr>
          <w:jc w:val="center"/>
        </w:trPr>
        <w:tc>
          <w:tcPr>
            <w:tcW w:w="3013" w:type="dxa"/>
          </w:tcPr>
          <w:p w14:paraId="165B672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только </w:t>
            </w:r>
            <w:r>
              <w:rPr>
                <w:rFonts w:ascii="Courier New" w:eastAsia="Courier New" w:hAnsi="Courier New" w:cs="Courier New"/>
                <w:sz w:val="20"/>
              </w:rPr>
              <w:t>idx_orders_status</w:t>
            </w:r>
          </w:p>
        </w:tc>
        <w:tc>
          <w:tcPr>
            <w:tcW w:w="1539" w:type="dxa"/>
          </w:tcPr>
          <w:p w14:paraId="4B91AF9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Bitmap + Sort — 11,3 мс</w:t>
            </w:r>
          </w:p>
        </w:tc>
        <w:tc>
          <w:tcPr>
            <w:tcW w:w="3396" w:type="dxa"/>
          </w:tcPr>
          <w:p w14:paraId="2F092A7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Index Scan </w:t>
            </w:r>
            <w:r>
              <w:rPr>
                <w:rFonts w:ascii="Courier New" w:eastAsia="Courier New" w:hAnsi="Courier New" w:cs="Courier New"/>
                <w:sz w:val="20"/>
              </w:rPr>
              <w:t>idx_orders_created_at</w:t>
            </w:r>
            <w:r>
              <w:rPr>
                <w:sz w:val="22"/>
              </w:rPr>
              <w:t xml:space="preserve"> + Filter (отброшено 1 903) — 1,69 мс</w:t>
            </w:r>
          </w:p>
        </w:tc>
        <w:tc>
          <w:tcPr>
            <w:tcW w:w="1407" w:type="dxa"/>
          </w:tcPr>
          <w:p w14:paraId="0DADDF9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7,2 МБ</w:t>
            </w:r>
          </w:p>
        </w:tc>
      </w:tr>
      <w:tr w:rsidR="000B54AF" w14:paraId="5E457F3C" w14:textId="77777777">
        <w:trPr>
          <w:jc w:val="center"/>
        </w:trPr>
        <w:tc>
          <w:tcPr>
            <w:tcW w:w="3013" w:type="dxa"/>
          </w:tcPr>
          <w:p w14:paraId="2AA6591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обычный </w:t>
            </w:r>
            <w:r>
              <w:rPr>
                <w:rFonts w:ascii="Courier New" w:eastAsia="Courier New" w:hAnsi="Courier New" w:cs="Courier New"/>
                <w:sz w:val="20"/>
              </w:rPr>
              <w:t>(status, created_at)</w:t>
            </w:r>
          </w:p>
        </w:tc>
        <w:tc>
          <w:tcPr>
            <w:tcW w:w="1539" w:type="dxa"/>
          </w:tcPr>
          <w:p w14:paraId="4AB47CD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Bitmap + Sort — 12,3 мс</w:t>
            </w:r>
          </w:p>
        </w:tc>
        <w:tc>
          <w:tcPr>
            <w:tcW w:w="3396" w:type="dxa"/>
          </w:tcPr>
          <w:p w14:paraId="0926AB9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Index Scan, </w:t>
            </w:r>
            <w:r>
              <w:rPr>
                <w:rFonts w:ascii="Courier New" w:eastAsia="Courier New" w:hAnsi="Courier New" w:cs="Courier New"/>
                <w:sz w:val="20"/>
              </w:rPr>
              <w:t>Index Cond: status = 'NEW'</w:t>
            </w:r>
            <w:r>
              <w:rPr>
                <w:sz w:val="22"/>
              </w:rPr>
              <w:t xml:space="preserve"> — </w:t>
            </w:r>
            <w:r>
              <w:rPr>
                <w:b/>
                <w:sz w:val="22"/>
              </w:rPr>
              <w:t>0,101 мс</w:t>
            </w:r>
          </w:p>
        </w:tc>
        <w:tc>
          <w:tcPr>
            <w:tcW w:w="1407" w:type="dxa"/>
          </w:tcPr>
          <w:p w14:paraId="2B906A2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39 МБ</w:t>
            </w:r>
          </w:p>
        </w:tc>
      </w:tr>
      <w:tr w:rsidR="000B54AF" w14:paraId="4208F8EC" w14:textId="77777777">
        <w:trPr>
          <w:jc w:val="center"/>
        </w:trPr>
        <w:tc>
          <w:tcPr>
            <w:tcW w:w="3013" w:type="dxa"/>
          </w:tcPr>
          <w:p w14:paraId="2B2F008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частичный </w:t>
            </w:r>
            <w:r>
              <w:rPr>
                <w:rFonts w:ascii="Courier New" w:eastAsia="Courier New" w:hAnsi="Courier New" w:cs="Courier New"/>
                <w:sz w:val="20"/>
              </w:rPr>
              <w:t>(created_at) WHERE status = 'NEW'</w:t>
            </w:r>
          </w:p>
        </w:tc>
        <w:tc>
          <w:tcPr>
            <w:tcW w:w="1539" w:type="dxa"/>
          </w:tcPr>
          <w:p w14:paraId="453526A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Bitmap + Sort — 11,6 мс</w:t>
            </w:r>
          </w:p>
        </w:tc>
        <w:tc>
          <w:tcPr>
            <w:tcW w:w="3396" w:type="dxa"/>
          </w:tcPr>
          <w:p w14:paraId="23195B3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Index Scan </w:t>
            </w:r>
            <w:r>
              <w:rPr>
                <w:rFonts w:ascii="Courier New" w:eastAsia="Courier New" w:hAnsi="Courier New" w:cs="Courier New"/>
                <w:sz w:val="20"/>
              </w:rPr>
              <w:t>idx_orders_new</w:t>
            </w:r>
            <w:r>
              <w:rPr>
                <w:sz w:val="22"/>
              </w:rPr>
              <w:t xml:space="preserve"> — </w:t>
            </w:r>
            <w:r>
              <w:rPr>
                <w:b/>
                <w:sz w:val="22"/>
              </w:rPr>
              <w:t>0,096 мс</w:t>
            </w:r>
          </w:p>
        </w:tc>
        <w:tc>
          <w:tcPr>
            <w:tcW w:w="1407" w:type="dxa"/>
          </w:tcPr>
          <w:p w14:paraId="1ECD38C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248 кБ</w:t>
            </w:r>
          </w:p>
        </w:tc>
      </w:tr>
    </w:tbl>
    <w:p w14:paraId="6D425783" w14:textId="77777777" w:rsidR="000B54AF" w:rsidRDefault="000B54AF">
      <w:pPr>
        <w:spacing w:line="240" w:lineRule="auto"/>
        <w:ind w:firstLine="0"/>
        <w:jc w:val="left"/>
      </w:pPr>
    </w:p>
    <w:p w14:paraId="25243E5E" w14:textId="77777777" w:rsidR="000B54AF" w:rsidRDefault="000237A9">
      <w:pPr>
        <w:keepNext/>
        <w:spacing w:before="120"/>
        <w:ind w:firstLine="0"/>
        <w:jc w:val="left"/>
      </w:pPr>
      <w:r>
        <w:t>Листинг 15 – План выполнения (задание 17)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197707EC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A7966B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Limit  (actual time=0.048..0.077 rows=20 loops=1)</w:t>
            </w:r>
          </w:p>
          <w:p w14:paraId="1E65D6F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-&gt;  Index Scan using idx_orders_new on orders  (actual time=0.048..0.075 rows=20 loops=1)</w:t>
            </w:r>
          </w:p>
          <w:p w14:paraId="43F497F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0.096 ms</w:t>
            </w:r>
          </w:p>
        </w:tc>
      </w:tr>
    </w:tbl>
    <w:p w14:paraId="0677A1C2" w14:textId="77777777" w:rsidR="000B54AF" w:rsidRDefault="000B54AF">
      <w:pPr>
        <w:spacing w:line="240" w:lineRule="auto"/>
        <w:ind w:firstLine="0"/>
        <w:jc w:val="left"/>
      </w:pPr>
    </w:p>
    <w:p w14:paraId="36854BB8" w14:textId="77777777" w:rsidR="000B54AF" w:rsidRDefault="000237A9">
      <w:r>
        <w:t xml:space="preserve">У частичного индекса в плане даже нет </w:t>
      </w:r>
      <w:r>
        <w:rPr>
          <w:rFonts w:ascii="Courier New" w:eastAsia="Courier New" w:hAnsi="Courier New" w:cs="Courier New"/>
          <w:sz w:val="24"/>
        </w:rPr>
        <w:t>Index Cond</w:t>
      </w:r>
      <w:r>
        <w:t xml:space="preserve">: всё, что в нём лежит, по определению имеет статус </w:t>
      </w:r>
      <w:r>
        <w:rPr>
          <w:rFonts w:ascii="Courier New" w:eastAsia="Courier New" w:hAnsi="Courier New" w:cs="Courier New"/>
          <w:sz w:val="24"/>
        </w:rPr>
        <w:t>NEW</w:t>
      </w:r>
      <w:r>
        <w:t>. Полную выборку (10 тысяч строк) ни один индекс от сортировки не избавил. Причина та же, что в задании 14: Bitmap плюс quicksort в памяти (1,2 МБ) планировщик оценивает дешевле.</w:t>
      </w:r>
    </w:p>
    <w:p w14:paraId="32B6AD2F" w14:textId="77777777" w:rsidR="000B54AF" w:rsidRDefault="000237A9">
      <w:r>
        <w:t xml:space="preserve">1) </w:t>
      </w:r>
      <w:r>
        <w:rPr>
          <w:b/>
        </w:rPr>
        <w:t>Преимущество partial index.</w:t>
      </w:r>
      <w:r>
        <w:t xml:space="preserve"> Та же скорость, что у составного индекса, при размере в </w:t>
      </w:r>
      <w:r>
        <w:rPr>
          <w:b/>
        </w:rPr>
        <w:t>160 раз меньше</w:t>
      </w:r>
      <w:r>
        <w:t xml:space="preserve"> (248 кБ против 39 МБ): он содержит только 1 % строк. Строки с другими статусами его не затрагивают, так что запись дешевле, а сам индекс целиком помещается в кэш.</w:t>
      </w:r>
    </w:p>
    <w:p w14:paraId="251EA7A9" w14:textId="77777777" w:rsidR="000B54AF" w:rsidRDefault="000237A9">
      <w:r>
        <w:t xml:space="preserve">2) </w:t>
      </w:r>
      <w:r>
        <w:rPr>
          <w:b/>
        </w:rPr>
        <w:t>Когда полезен.</w:t>
      </w:r>
      <w:r>
        <w:t xml:space="preserve"> Когда запросы постоянно фильтруют по одному и тому же редкому условию:</w:t>
      </w:r>
    </w:p>
    <w:p w14:paraId="2412D217" w14:textId="77777777" w:rsidR="000B54AF" w:rsidRDefault="000237A9">
      <w:pPr>
        <w:ind w:firstLine="1134"/>
      </w:pPr>
      <w:r>
        <w:t>– очереди необработанных записей (</w:t>
      </w:r>
      <w:r>
        <w:rPr>
          <w:rFonts w:ascii="Courier New" w:eastAsia="Courier New" w:hAnsi="Courier New" w:cs="Courier New"/>
          <w:sz w:val="24"/>
        </w:rPr>
        <w:t>status = 'NEW'</w:t>
      </w:r>
      <w:r>
        <w:t>);</w:t>
      </w:r>
    </w:p>
    <w:p w14:paraId="01129214" w14:textId="77777777" w:rsidR="000B54AF" w:rsidRDefault="000237A9">
      <w:pPr>
        <w:ind w:firstLine="1134"/>
      </w:pPr>
      <w:r>
        <w:t>– «мягкое удаление» (</w:t>
      </w:r>
      <w:r>
        <w:rPr>
          <w:rFonts w:ascii="Courier New" w:eastAsia="Courier New" w:hAnsi="Courier New" w:cs="Courier New"/>
          <w:sz w:val="24"/>
        </w:rPr>
        <w:t>WHERE deleted_at IS NULL</w:t>
      </w:r>
      <w:r>
        <w:t>);</w:t>
      </w:r>
    </w:p>
    <w:p w14:paraId="407AB4F3" w14:textId="77777777" w:rsidR="000B54AF" w:rsidRDefault="000237A9">
      <w:pPr>
        <w:ind w:firstLine="1134"/>
      </w:pPr>
      <w:r>
        <w:t>– активные записи;</w:t>
      </w:r>
    </w:p>
    <w:p w14:paraId="3E7CA426" w14:textId="77777777" w:rsidR="000B54AF" w:rsidRDefault="000237A9">
      <w:pPr>
        <w:ind w:firstLine="1134"/>
      </w:pPr>
      <w:r>
        <w:t xml:space="preserve">– уникальность внутри подмножества (частичный </w:t>
      </w:r>
      <w:r>
        <w:rPr>
          <w:rFonts w:ascii="Courier New" w:eastAsia="Courier New" w:hAnsi="Courier New" w:cs="Courier New"/>
          <w:sz w:val="24"/>
        </w:rPr>
        <w:t>UNIQUE</w:t>
      </w:r>
      <w:r>
        <w:t>, например «одна активная подписка на пользователя»).</w:t>
      </w:r>
    </w:p>
    <w:p w14:paraId="4EB20AE3" w14:textId="77777777" w:rsidR="000B54AF" w:rsidRDefault="000237A9">
      <w:r>
        <w:t xml:space="preserve">3) </w:t>
      </w:r>
      <w:r>
        <w:rPr>
          <w:b/>
        </w:rPr>
        <w:t>Почему не один partial index на все запросы.</w:t>
      </w:r>
      <w:r>
        <w:t xml:space="preserve"> Индекс содержит только строки, удовлетворяющие предикату, и планировщик применяет его, лишь когда может доказать, что </w:t>
      </w:r>
      <w:r>
        <w:rPr>
          <w:rFonts w:ascii="Courier New" w:eastAsia="Courier New" w:hAnsi="Courier New" w:cs="Courier New"/>
          <w:sz w:val="24"/>
        </w:rPr>
        <w:t>WHERE</w:t>
      </w:r>
      <w:r>
        <w:t xml:space="preserve"> запроса влечёт этот предикат. Для </w:t>
      </w:r>
      <w:r>
        <w:rPr>
          <w:rFonts w:ascii="Courier New" w:eastAsia="Courier New" w:hAnsi="Courier New" w:cs="Courier New"/>
          <w:sz w:val="24"/>
        </w:rPr>
        <w:t>status = 'PAID'</w:t>
      </w:r>
      <w:r>
        <w:t xml:space="preserve"> он бесполезен: этот запрос пошёл через </w:t>
      </w:r>
      <w:r>
        <w:rPr>
          <w:rFonts w:ascii="Courier New" w:eastAsia="Courier New" w:hAnsi="Courier New" w:cs="Courier New"/>
          <w:sz w:val="24"/>
        </w:rPr>
        <w:t>idx_orders_created_at</w:t>
      </w:r>
      <w:r>
        <w:t>. Частичный индекс под каждое значение — это тот же полный индекс, только хуже.</w:t>
      </w:r>
    </w:p>
    <w:p w14:paraId="1F589270" w14:textId="77777777" w:rsidR="000B54AF" w:rsidRDefault="000237A9">
      <w:pPr>
        <w:pStyle w:val="21"/>
      </w:pPr>
      <w:bookmarkStart w:id="18" w:name="_Toc239950124"/>
      <w:r>
        <w:t>1.17 Задание 18. Expression Index</w:t>
      </w:r>
      <w:bookmarkEnd w:id="18"/>
    </w:p>
    <w:p w14:paraId="23F6A2B7" w14:textId="77777777" w:rsidR="000B54AF" w:rsidRDefault="000237A9">
      <w:r>
        <w:t xml:space="preserve">Таблица </w:t>
      </w:r>
      <w:r>
        <w:rPr>
          <w:rFonts w:ascii="Courier New" w:eastAsia="Courier New" w:hAnsi="Courier New" w:cs="Courier New"/>
          <w:sz w:val="24"/>
        </w:rPr>
        <w:t>users</w:t>
      </w:r>
      <w:r>
        <w:t xml:space="preserve"> — 500 001 строка, email в разном регистре (</w:t>
      </w:r>
      <w:r>
        <w:rPr>
          <w:rFonts w:ascii="Courier New" w:eastAsia="Courier New" w:hAnsi="Courier New" w:cs="Courier New"/>
          <w:sz w:val="24"/>
        </w:rPr>
        <w:t>User2@Example.com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user1@example.com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Test@Example.com</w:t>
      </w:r>
      <w:r>
        <w:t>).</w:t>
      </w:r>
    </w:p>
    <w:p w14:paraId="47CCF9A8" w14:textId="77777777" w:rsidR="000B54AF" w:rsidRDefault="000237A9">
      <w:pPr>
        <w:keepNext/>
        <w:spacing w:before="120"/>
        <w:ind w:firstLine="0"/>
        <w:jc w:val="left"/>
      </w:pPr>
      <w:r>
        <w:t>Таблица 16 – Задание 18. Expression Index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78"/>
        <w:gridCol w:w="3361"/>
        <w:gridCol w:w="1916"/>
      </w:tblGrid>
      <w:tr w:rsidR="000B54AF" w14:paraId="4DDA953E" w14:textId="77777777">
        <w:trPr>
          <w:tblHeader/>
          <w:jc w:val="center"/>
        </w:trPr>
        <w:tc>
          <w:tcPr>
            <w:tcW w:w="4078" w:type="dxa"/>
          </w:tcPr>
          <w:p w14:paraId="1D927E32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Запрос / индексы</w:t>
            </w:r>
          </w:p>
        </w:tc>
        <w:tc>
          <w:tcPr>
            <w:tcW w:w="3361" w:type="dxa"/>
          </w:tcPr>
          <w:p w14:paraId="180007AD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План</w:t>
            </w:r>
          </w:p>
        </w:tc>
        <w:tc>
          <w:tcPr>
            <w:tcW w:w="1916" w:type="dxa"/>
          </w:tcPr>
          <w:p w14:paraId="54334493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Execution Time</w:t>
            </w:r>
          </w:p>
        </w:tc>
      </w:tr>
      <w:tr w:rsidR="000B54AF" w14:paraId="38941851" w14:textId="77777777">
        <w:trPr>
          <w:jc w:val="center"/>
        </w:trPr>
        <w:tc>
          <w:tcPr>
            <w:tcW w:w="4078" w:type="dxa"/>
          </w:tcPr>
          <w:p w14:paraId="559C3D3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LOWER(email) = 'test@example.com'</w:t>
            </w:r>
            <w:r>
              <w:rPr>
                <w:sz w:val="24"/>
              </w:rPr>
              <w:t xml:space="preserve">, есть </w:t>
            </w:r>
            <w:r>
              <w:rPr>
                <w:rFonts w:ascii="Courier New" w:eastAsia="Courier New" w:hAnsi="Courier New" w:cs="Courier New"/>
                <w:sz w:val="22"/>
              </w:rPr>
              <w:t>idx_users_email</w:t>
            </w:r>
          </w:p>
        </w:tc>
        <w:tc>
          <w:tcPr>
            <w:tcW w:w="3361" w:type="dxa"/>
          </w:tcPr>
          <w:p w14:paraId="65E4808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Parallel Seq Scan</w:t>
            </w:r>
          </w:p>
        </w:tc>
        <w:tc>
          <w:tcPr>
            <w:tcW w:w="1916" w:type="dxa"/>
          </w:tcPr>
          <w:p w14:paraId="0A2495D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62,4 мс</w:t>
            </w:r>
          </w:p>
        </w:tc>
      </w:tr>
      <w:tr w:rsidR="000B54AF" w14:paraId="36FCF06B" w14:textId="77777777">
        <w:trPr>
          <w:jc w:val="center"/>
        </w:trPr>
        <w:tc>
          <w:tcPr>
            <w:tcW w:w="4078" w:type="dxa"/>
          </w:tcPr>
          <w:p w14:paraId="2475A76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email = 'Test@Example.com'</w:t>
            </w:r>
            <w:r>
              <w:rPr>
                <w:sz w:val="24"/>
              </w:rPr>
              <w:t>, тот же индекс</w:t>
            </w:r>
          </w:p>
        </w:tc>
        <w:tc>
          <w:tcPr>
            <w:tcW w:w="3361" w:type="dxa"/>
          </w:tcPr>
          <w:p w14:paraId="50A3FB4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Index Scan </w:t>
            </w:r>
            <w:r>
              <w:rPr>
                <w:rFonts w:ascii="Courier New" w:eastAsia="Courier New" w:hAnsi="Courier New" w:cs="Courier New"/>
                <w:sz w:val="22"/>
              </w:rPr>
              <w:t>idx_users_email</w:t>
            </w:r>
          </w:p>
        </w:tc>
        <w:tc>
          <w:tcPr>
            <w:tcW w:w="1916" w:type="dxa"/>
          </w:tcPr>
          <w:p w14:paraId="3DEC8D7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0,059 мс</w:t>
            </w:r>
          </w:p>
        </w:tc>
      </w:tr>
      <w:tr w:rsidR="000B54AF" w14:paraId="72341135" w14:textId="77777777">
        <w:trPr>
          <w:jc w:val="center"/>
        </w:trPr>
        <w:tc>
          <w:tcPr>
            <w:tcW w:w="4078" w:type="dxa"/>
          </w:tcPr>
          <w:p w14:paraId="20A003F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LOWER(email) = 'test@example.com'</w:t>
            </w:r>
            <w:r>
              <w:rPr>
                <w:sz w:val="24"/>
              </w:rPr>
              <w:t xml:space="preserve">, есть </w:t>
            </w:r>
            <w:r>
              <w:rPr>
                <w:rFonts w:ascii="Courier New" w:eastAsia="Courier New" w:hAnsi="Courier New" w:cs="Courier New"/>
                <w:sz w:val="22"/>
              </w:rPr>
              <w:t>idx_users_lower_email</w:t>
            </w:r>
          </w:p>
        </w:tc>
        <w:tc>
          <w:tcPr>
            <w:tcW w:w="3361" w:type="dxa"/>
          </w:tcPr>
          <w:p w14:paraId="35C45B4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Index Scan </w:t>
            </w:r>
            <w:r>
              <w:rPr>
                <w:rFonts w:ascii="Courier New" w:eastAsia="Courier New" w:hAnsi="Courier New" w:cs="Courier New"/>
                <w:sz w:val="22"/>
              </w:rPr>
              <w:t>idx_users_lower_email</w:t>
            </w:r>
          </w:p>
        </w:tc>
        <w:tc>
          <w:tcPr>
            <w:tcW w:w="1916" w:type="dxa"/>
          </w:tcPr>
          <w:p w14:paraId="48EE1F5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0,060 мс</w:t>
            </w:r>
          </w:p>
        </w:tc>
      </w:tr>
    </w:tbl>
    <w:p w14:paraId="52851397" w14:textId="77777777" w:rsidR="000B54AF" w:rsidRDefault="000B54AF">
      <w:pPr>
        <w:spacing w:line="240" w:lineRule="auto"/>
        <w:ind w:firstLine="0"/>
        <w:jc w:val="left"/>
      </w:pPr>
    </w:p>
    <w:p w14:paraId="564D7314" w14:textId="77777777" w:rsidR="000B54AF" w:rsidRDefault="000237A9">
      <w:r>
        <w:rPr>
          <w:b/>
        </w:rPr>
        <w:t xml:space="preserve">Почему обычный индекс по </w:t>
      </w:r>
      <w:r>
        <w:rPr>
          <w:rFonts w:ascii="Courier New" w:eastAsia="Courier New" w:hAnsi="Courier New" w:cs="Courier New"/>
          <w:b/>
          <w:sz w:val="24"/>
        </w:rPr>
        <w:t>email</w:t>
      </w:r>
      <w:r>
        <w:rPr>
          <w:b/>
        </w:rPr>
        <w:t xml:space="preserve"> не используется?</w:t>
      </w:r>
      <w:r>
        <w:t xml:space="preserve"> Он хранит значения </w:t>
      </w:r>
      <w:r>
        <w:rPr>
          <w:rFonts w:ascii="Courier New" w:eastAsia="Courier New" w:hAnsi="Courier New" w:cs="Courier New"/>
          <w:sz w:val="24"/>
        </w:rPr>
        <w:t>email</w:t>
      </w:r>
      <w:r>
        <w:t xml:space="preserve"> как есть, отсортированными. Условие наложено на другое значение — </w:t>
      </w:r>
      <w:r>
        <w:rPr>
          <w:rFonts w:ascii="Courier New" w:eastAsia="Courier New" w:hAnsi="Courier New" w:cs="Courier New"/>
          <w:sz w:val="24"/>
        </w:rPr>
        <w:t>lower(email)</w:t>
      </w:r>
      <w:r>
        <w:t xml:space="preserve">, и порядок </w:t>
      </w:r>
      <w:r>
        <w:rPr>
          <w:rFonts w:ascii="Courier New" w:eastAsia="Courier New" w:hAnsi="Courier New" w:cs="Courier New"/>
          <w:sz w:val="24"/>
        </w:rPr>
        <w:t>email</w:t>
      </w:r>
      <w:r>
        <w:t xml:space="preserve"> не совпадает с порядком </w:t>
      </w:r>
      <w:r>
        <w:rPr>
          <w:rFonts w:ascii="Courier New" w:eastAsia="Courier New" w:hAnsi="Courier New" w:cs="Courier New"/>
          <w:sz w:val="24"/>
        </w:rPr>
        <w:t>lower(email)</w:t>
      </w:r>
      <w:r>
        <w:t xml:space="preserve">. Сопоставить условие с отрезком индекса невозможно, поэтому остаётся только вычислить </w:t>
      </w:r>
      <w:r>
        <w:rPr>
          <w:rFonts w:ascii="Courier New" w:eastAsia="Courier New" w:hAnsi="Courier New" w:cs="Courier New"/>
          <w:sz w:val="24"/>
        </w:rPr>
        <w:t>lower()</w:t>
      </w:r>
      <w:r>
        <w:t xml:space="preserve"> для каждой строки.</w:t>
      </w:r>
    </w:p>
    <w:p w14:paraId="74449D54" w14:textId="77777777" w:rsidR="000B54AF" w:rsidRDefault="000237A9">
      <w:r>
        <w:rPr>
          <w:b/>
        </w:rPr>
        <w:t>Вывод.</w:t>
      </w:r>
      <w:r>
        <w:t xml:space="preserve"> Индекс применим, только если выражение в запросе в точности совпадает с проиндексированным (колонкой или выражением). Индекс по выражению хранит уже вычисленное </w:t>
      </w:r>
      <w:r>
        <w:rPr>
          <w:rFonts w:ascii="Courier New" w:eastAsia="Courier New" w:hAnsi="Courier New" w:cs="Courier New"/>
          <w:sz w:val="24"/>
        </w:rPr>
        <w:t>lower(email)</w:t>
      </w:r>
      <w:r>
        <w:t xml:space="preserve">, и запрос должен использовать то же выражение: </w:t>
      </w:r>
      <w:r>
        <w:rPr>
          <w:rFonts w:ascii="Courier New" w:eastAsia="Courier New" w:hAnsi="Courier New" w:cs="Courier New"/>
          <w:sz w:val="24"/>
        </w:rPr>
        <w:t>upper(email)</w:t>
      </w:r>
      <w:r>
        <w:t xml:space="preserve"> или </w:t>
      </w:r>
      <w:r>
        <w:rPr>
          <w:rFonts w:ascii="Courier New" w:eastAsia="Courier New" w:hAnsi="Courier New" w:cs="Courier New"/>
          <w:sz w:val="24"/>
        </w:rPr>
        <w:t>ILIKE</w:t>
      </w:r>
      <w:r>
        <w:t xml:space="preserve"> его не задействуют. Функция должна быть </w:t>
      </w:r>
      <w:r>
        <w:rPr>
          <w:rFonts w:ascii="Courier New" w:eastAsia="Courier New" w:hAnsi="Courier New" w:cs="Courier New"/>
          <w:sz w:val="24"/>
        </w:rPr>
        <w:t>IMMUTABLE</w:t>
      </w:r>
      <w:r>
        <w:t xml:space="preserve">, а </w:t>
      </w:r>
      <w:r>
        <w:rPr>
          <w:rFonts w:ascii="Courier New" w:eastAsia="Courier New" w:hAnsi="Courier New" w:cs="Courier New"/>
          <w:sz w:val="24"/>
        </w:rPr>
        <w:t>ANALYZE</w:t>
      </w:r>
      <w:r>
        <w:t xml:space="preserve"> собирает статистику и по выражению. Альтернативы — хранить нормализованный email или использовать тип </w:t>
      </w:r>
      <w:r>
        <w:rPr>
          <w:rFonts w:ascii="Courier New" w:eastAsia="Courier New" w:hAnsi="Courier New" w:cs="Courier New"/>
          <w:sz w:val="24"/>
        </w:rPr>
        <w:t>citext</w:t>
      </w:r>
      <w:r>
        <w:t>.</w:t>
      </w:r>
    </w:p>
    <w:p w14:paraId="0754A245" w14:textId="77777777" w:rsidR="000B54AF" w:rsidRDefault="000237A9">
      <w:pPr>
        <w:pStyle w:val="21"/>
      </w:pPr>
      <w:bookmarkStart w:id="19" w:name="_Toc239950125"/>
      <w:r>
        <w:t>1.18 Задание 19. Цена индексов на запись</w:t>
      </w:r>
      <w:bookmarkEnd w:id="19"/>
    </w:p>
    <w:p w14:paraId="54E1E331" w14:textId="77777777" w:rsidR="000B54AF" w:rsidRDefault="000237A9">
      <w:r>
        <w:t>Одинаковые данные (</w:t>
      </w:r>
      <w:r>
        <w:rPr>
          <w:rFonts w:ascii="Courier New" w:eastAsia="Courier New" w:hAnsi="Courier New" w:cs="Courier New"/>
          <w:sz w:val="24"/>
        </w:rPr>
        <w:t>setseed(0.42)</w:t>
      </w:r>
      <w:r>
        <w:t xml:space="preserve">) вставлялись в таблицу только с PK и в таблицу с PK и пятью индексами: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status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(user_id, created_at DESC)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(status, created_at)</w:t>
      </w:r>
      <w:r>
        <w:t>.</w:t>
      </w:r>
    </w:p>
    <w:p w14:paraId="78D5BC7E" w14:textId="77777777" w:rsidR="000B54AF" w:rsidRDefault="000237A9">
      <w:pPr>
        <w:keepNext/>
        <w:spacing w:before="120"/>
        <w:ind w:firstLine="0"/>
        <w:jc w:val="left"/>
      </w:pPr>
      <w:r>
        <w:t>Таблица 17 – Задание 19. Цена индексов на запись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8"/>
        <w:gridCol w:w="1577"/>
        <w:gridCol w:w="2178"/>
        <w:gridCol w:w="1991"/>
      </w:tblGrid>
      <w:tr w:rsidR="000B54AF" w14:paraId="5BA1173E" w14:textId="77777777">
        <w:trPr>
          <w:tblHeader/>
          <w:jc w:val="center"/>
        </w:trPr>
        <w:tc>
          <w:tcPr>
            <w:tcW w:w="3608" w:type="dxa"/>
          </w:tcPr>
          <w:p w14:paraId="3AAD2AFB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Операция</w:t>
            </w:r>
          </w:p>
        </w:tc>
        <w:tc>
          <w:tcPr>
            <w:tcW w:w="1577" w:type="dxa"/>
          </w:tcPr>
          <w:p w14:paraId="2056A6BE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Только PK</w:t>
            </w:r>
          </w:p>
        </w:tc>
        <w:tc>
          <w:tcPr>
            <w:tcW w:w="2178" w:type="dxa"/>
          </w:tcPr>
          <w:p w14:paraId="37478C68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PK + 5 индексов</w:t>
            </w:r>
          </w:p>
        </w:tc>
        <w:tc>
          <w:tcPr>
            <w:tcW w:w="1991" w:type="dxa"/>
          </w:tcPr>
          <w:p w14:paraId="4EE25343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Во сколько раз</w:t>
            </w:r>
          </w:p>
        </w:tc>
      </w:tr>
      <w:tr w:rsidR="000B54AF" w14:paraId="453D2A87" w14:textId="77777777">
        <w:trPr>
          <w:jc w:val="center"/>
        </w:trPr>
        <w:tc>
          <w:tcPr>
            <w:tcW w:w="3608" w:type="dxa"/>
          </w:tcPr>
          <w:p w14:paraId="4E05809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INSERT</w:t>
            </w:r>
            <w:r>
              <w:rPr>
                <w:sz w:val="22"/>
              </w:rPr>
              <w:t xml:space="preserve"> 1 000 000 строк</w:t>
            </w:r>
          </w:p>
        </w:tc>
        <w:tc>
          <w:tcPr>
            <w:tcW w:w="1577" w:type="dxa"/>
          </w:tcPr>
          <w:p w14:paraId="4421E26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3,49 с</w:t>
            </w:r>
          </w:p>
        </w:tc>
        <w:tc>
          <w:tcPr>
            <w:tcW w:w="2178" w:type="dxa"/>
          </w:tcPr>
          <w:p w14:paraId="62F6D42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17,81 с</w:t>
            </w:r>
          </w:p>
        </w:tc>
        <w:tc>
          <w:tcPr>
            <w:tcW w:w="1991" w:type="dxa"/>
          </w:tcPr>
          <w:p w14:paraId="323563A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×5,1</w:t>
            </w:r>
          </w:p>
        </w:tc>
      </w:tr>
      <w:tr w:rsidR="000B54AF" w14:paraId="7BE884B0" w14:textId="77777777">
        <w:trPr>
          <w:jc w:val="center"/>
        </w:trPr>
        <w:tc>
          <w:tcPr>
            <w:tcW w:w="3608" w:type="dxa"/>
          </w:tcPr>
          <w:p w14:paraId="5695589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UPDATE</w:t>
            </w:r>
            <w:r>
              <w:rPr>
                <w:sz w:val="22"/>
              </w:rPr>
              <w:t xml:space="preserve"> 100 000 строк (меняется </w:t>
            </w:r>
            <w:r>
              <w:rPr>
                <w:rFonts w:ascii="Courier New" w:eastAsia="Courier New" w:hAnsi="Courier New" w:cs="Courier New"/>
                <w:sz w:val="20"/>
              </w:rPr>
              <w:t>status</w:t>
            </w:r>
            <w:r>
              <w:rPr>
                <w:sz w:val="22"/>
              </w:rPr>
              <w:t>)</w:t>
            </w:r>
          </w:p>
        </w:tc>
        <w:tc>
          <w:tcPr>
            <w:tcW w:w="1577" w:type="dxa"/>
          </w:tcPr>
          <w:p w14:paraId="3A750AC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0,44 с</w:t>
            </w:r>
          </w:p>
        </w:tc>
        <w:tc>
          <w:tcPr>
            <w:tcW w:w="2178" w:type="dxa"/>
          </w:tcPr>
          <w:p w14:paraId="372C21C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2,51 с</w:t>
            </w:r>
          </w:p>
        </w:tc>
        <w:tc>
          <w:tcPr>
            <w:tcW w:w="1991" w:type="dxa"/>
          </w:tcPr>
          <w:p w14:paraId="3319B2A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×5,8</w:t>
            </w:r>
          </w:p>
        </w:tc>
      </w:tr>
      <w:tr w:rsidR="000B54AF" w14:paraId="13E1A03E" w14:textId="77777777">
        <w:trPr>
          <w:jc w:val="center"/>
        </w:trPr>
        <w:tc>
          <w:tcPr>
            <w:tcW w:w="3608" w:type="dxa"/>
          </w:tcPr>
          <w:p w14:paraId="22375F1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DELETE</w:t>
            </w:r>
            <w:r>
              <w:rPr>
                <w:sz w:val="22"/>
              </w:rPr>
              <w:t xml:space="preserve"> 100 000 строк</w:t>
            </w:r>
          </w:p>
        </w:tc>
        <w:tc>
          <w:tcPr>
            <w:tcW w:w="1577" w:type="dxa"/>
          </w:tcPr>
          <w:p w14:paraId="414767F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0,09 с</w:t>
            </w:r>
          </w:p>
        </w:tc>
        <w:tc>
          <w:tcPr>
            <w:tcW w:w="2178" w:type="dxa"/>
          </w:tcPr>
          <w:p w14:paraId="6B6B750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0,13 с</w:t>
            </w:r>
          </w:p>
        </w:tc>
        <w:tc>
          <w:tcPr>
            <w:tcW w:w="1991" w:type="dxa"/>
          </w:tcPr>
          <w:p w14:paraId="147627C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×1,5</w:t>
            </w:r>
          </w:p>
        </w:tc>
      </w:tr>
      <w:tr w:rsidR="000B54AF" w14:paraId="4DC1905E" w14:textId="77777777">
        <w:trPr>
          <w:jc w:val="center"/>
        </w:trPr>
        <w:tc>
          <w:tcPr>
            <w:tcW w:w="3608" w:type="dxa"/>
          </w:tcPr>
          <w:p w14:paraId="51CD29E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Размер индексов (таблица 93 МБ)</w:t>
            </w:r>
          </w:p>
        </w:tc>
        <w:tc>
          <w:tcPr>
            <w:tcW w:w="1577" w:type="dxa"/>
          </w:tcPr>
          <w:p w14:paraId="46CDC31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 МБ</w:t>
            </w:r>
          </w:p>
        </w:tc>
        <w:tc>
          <w:tcPr>
            <w:tcW w:w="2178" w:type="dxa"/>
          </w:tcPr>
          <w:p w14:paraId="5EC2DF7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162 МБ</w:t>
            </w:r>
          </w:p>
        </w:tc>
        <w:tc>
          <w:tcPr>
            <w:tcW w:w="1991" w:type="dxa"/>
          </w:tcPr>
          <w:p w14:paraId="7504A1D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×6,8</w:t>
            </w:r>
          </w:p>
        </w:tc>
      </w:tr>
    </w:tbl>
    <w:p w14:paraId="15CC4948" w14:textId="77777777" w:rsidR="000B54AF" w:rsidRDefault="000B54AF">
      <w:pPr>
        <w:spacing w:line="240" w:lineRule="auto"/>
        <w:ind w:firstLine="0"/>
        <w:jc w:val="left"/>
      </w:pPr>
    </w:p>
    <w:p w14:paraId="59240E8B" w14:textId="77777777" w:rsidR="000B54AF" w:rsidRDefault="000237A9">
      <w:r>
        <w:t xml:space="preserve">1) </w:t>
      </w:r>
      <w:r>
        <w:rPr>
          <w:b/>
        </w:rPr>
        <w:t>Как изменилось время INSERT?</w:t>
      </w:r>
      <w:r>
        <w:t xml:space="preserve"> Выросло в 5 раз.</w:t>
      </w:r>
    </w:p>
    <w:p w14:paraId="574EDDF6" w14:textId="77777777" w:rsidR="000B54AF" w:rsidRDefault="000237A9">
      <w:r>
        <w:t xml:space="preserve">2) </w:t>
      </w:r>
      <w:r>
        <w:rPr>
          <w:b/>
        </w:rPr>
        <w:t>Почему?</w:t>
      </w:r>
      <w:r>
        <w:t xml:space="preserve"> На каждую строку теперь приходится обновить 6 B-tree вместо одного. Индексы по случайным ключам (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status + created_at</w:t>
      </w:r>
      <w:r>
        <w:t>) вставляют записи в случайные страницы, что вызывает промахи кэша, расщепления страниц и дополнительные записи в WAL.</w:t>
      </w:r>
    </w:p>
    <w:p w14:paraId="07A5FCB0" w14:textId="77777777" w:rsidR="000B54AF" w:rsidRDefault="000237A9">
      <w:r>
        <w:t xml:space="preserve">3) </w:t>
      </w:r>
      <w:r>
        <w:rPr>
          <w:b/>
        </w:rPr>
        <w:t>Что происходит с индексами при добавлении строки?</w:t>
      </w:r>
      <w:r>
        <w:t xml:space="preserve"> Для каждого индекса вычисляется ключ, выполняется спуск по дереву до нужного листа, туда вставляется пара «ключ → адрес строки». Если лист заполнен, страница делится, и всё это пишется в WAL.</w:t>
      </w:r>
    </w:p>
    <w:p w14:paraId="05DBA902" w14:textId="77777777" w:rsidR="000B54AF" w:rsidRDefault="000237A9">
      <w:pPr>
        <w:ind w:firstLine="1134"/>
      </w:pPr>
      <w:r>
        <w:t xml:space="preserve">– </w:t>
      </w:r>
      <w:r>
        <w:rPr>
          <w:rFonts w:ascii="Courier New" w:eastAsia="Courier New" w:hAnsi="Courier New" w:cs="Courier New"/>
          <w:sz w:val="24"/>
        </w:rPr>
        <w:t>UPDATE</w:t>
      </w:r>
      <w:r>
        <w:t xml:space="preserve"> в PostgreSQL создаёт новую версию строки, поэтому записи добавляются во </w:t>
      </w:r>
      <w:r>
        <w:rPr>
          <w:b/>
        </w:rPr>
        <w:t>все</w:t>
      </w:r>
      <w:r>
        <w:t xml:space="preserve"> индексы. Исключение — HOT-обновление, возможное, только если не меняется ни одна индексируемая колонка и на странице есть место.</w:t>
      </w:r>
    </w:p>
    <w:p w14:paraId="56EF66A0" w14:textId="77777777" w:rsidR="000B54AF" w:rsidRDefault="000237A9">
      <w:pPr>
        <w:ind w:firstLine="1134"/>
      </w:pPr>
      <w:r>
        <w:t xml:space="preserve">– </w:t>
      </w:r>
      <w:r>
        <w:rPr>
          <w:rFonts w:ascii="Courier New" w:eastAsia="Courier New" w:hAnsi="Courier New" w:cs="Courier New"/>
          <w:sz w:val="24"/>
        </w:rPr>
        <w:t>DELETE</w:t>
      </w:r>
      <w:r>
        <w:t xml:space="preserve"> лишь помечает версию строки удалённой, индексы не трогает: их чистит позже </w:t>
      </w:r>
      <w:r>
        <w:rPr>
          <w:rFonts w:ascii="Courier New" w:eastAsia="Courier New" w:hAnsi="Courier New" w:cs="Courier New"/>
          <w:sz w:val="24"/>
        </w:rPr>
        <w:t>VACUUM</w:t>
      </w:r>
      <w:r>
        <w:t xml:space="preserve">. Поэтому </w:t>
      </w:r>
      <w:r>
        <w:rPr>
          <w:rFonts w:ascii="Courier New" w:eastAsia="Courier New" w:hAnsi="Courier New" w:cs="Courier New"/>
          <w:sz w:val="24"/>
        </w:rPr>
        <w:t>DELETE</w:t>
      </w:r>
      <w:r>
        <w:t xml:space="preserve"> почти не замедлился, но работы у </w:t>
      </w:r>
      <w:r>
        <w:rPr>
          <w:rFonts w:ascii="Courier New" w:eastAsia="Courier New" w:hAnsi="Courier New" w:cs="Courier New"/>
          <w:sz w:val="24"/>
        </w:rPr>
        <w:t>VACUUM</w:t>
      </w:r>
      <w:r>
        <w:t xml:space="preserve"> прибавилось.</w:t>
      </w:r>
    </w:p>
    <w:p w14:paraId="3940EB1B" w14:textId="77777777" w:rsidR="000B54AF" w:rsidRDefault="000237A9">
      <w:pPr>
        <w:pStyle w:val="21"/>
      </w:pPr>
      <w:bookmarkStart w:id="20" w:name="_Toc239950126"/>
      <w:r>
        <w:t>1.19 Задание 20. Неиспользуемые индексы</w:t>
      </w:r>
      <w:bookmarkEnd w:id="20"/>
    </w:p>
    <w:p w14:paraId="0A8842A1" w14:textId="77777777" w:rsidR="000B54AF" w:rsidRDefault="000237A9">
      <w:pPr>
        <w:keepNext/>
        <w:spacing w:before="120"/>
        <w:ind w:firstLine="0"/>
        <w:jc w:val="left"/>
      </w:pPr>
      <w:r>
        <w:t>Листинг 16 – Статистика pg_stat_user_indexes к концу экспериментов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298FA784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2870C97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relname |          indexrelname           | idx_scan |  size</w:t>
            </w:r>
          </w:p>
          <w:p w14:paraId="09EDD62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---------+---------------------------------+----------+---------</w:t>
            </w:r>
          </w:p>
          <w:p w14:paraId="043DCD5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users   | users_pkey                      |        0 | 11 MB</w:t>
            </w:r>
          </w:p>
          <w:p w14:paraId="51FC6D4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orders  | idx_orders_new                  |        1 | 248 kB</w:t>
            </w:r>
          </w:p>
          <w:p w14:paraId="5BF85C3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users   | idx_users_lower_email           |        1 | 19 MB</w:t>
            </w:r>
          </w:p>
          <w:p w14:paraId="61F6584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users   | idx_users_email                 |        1 | 19 MB</w:t>
            </w:r>
          </w:p>
          <w:p w14:paraId="42A5CC1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orders  | orders_pkey                     |        2 | 23 MB</w:t>
            </w:r>
          </w:p>
          <w:p w14:paraId="6D93C44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orders  | idx_orders_user_created_at_desc |        3 | 32 MB</w:t>
            </w:r>
          </w:p>
          <w:p w14:paraId="58DDD8E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orders  | idx_orders_created_at           |        3 | 23 MB</w:t>
            </w:r>
          </w:p>
          <w:p w14:paraId="51D6A1D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orders  | idx_orders_user_id_include      |        5 | 57 MB</w:t>
            </w:r>
          </w:p>
          <w:p w14:paraId="320B3DA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orders  | idx_orders_user_id              |       11 | 9448 kB</w:t>
            </w:r>
          </w:p>
          <w:p w14:paraId="7448D7E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orders  | idx_orders_status               |       15 | 7232 kB</w:t>
            </w:r>
          </w:p>
        </w:tc>
      </w:tr>
    </w:tbl>
    <w:p w14:paraId="071A2A54" w14:textId="77777777" w:rsidR="000B54AF" w:rsidRDefault="000B54AF">
      <w:pPr>
        <w:spacing w:line="240" w:lineRule="auto"/>
        <w:ind w:firstLine="0"/>
        <w:jc w:val="left"/>
      </w:pPr>
    </w:p>
    <w:p w14:paraId="11D694E9" w14:textId="77777777" w:rsidR="000B54AF" w:rsidRDefault="000237A9">
      <w:r>
        <w:t xml:space="preserve">1) </w:t>
      </w:r>
      <w:r>
        <w:rPr>
          <w:b/>
        </w:rPr>
        <w:t>Какие индексы использовались чаще всего?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idx_orders_status</w:t>
      </w:r>
      <w:r>
        <w:t xml:space="preserve"> (15) и </w:t>
      </w:r>
      <w:r>
        <w:rPr>
          <w:rFonts w:ascii="Courier New" w:eastAsia="Courier New" w:hAnsi="Courier New" w:cs="Courier New"/>
          <w:sz w:val="24"/>
        </w:rPr>
        <w:t>idx_orders_user_id</w:t>
      </w:r>
      <w:r>
        <w:t xml:space="preserve"> (11): они дольше всех существуют и участвуют в большинстве экспериментов. </w:t>
      </w:r>
      <w:r>
        <w:rPr>
          <w:rFonts w:ascii="Courier New" w:eastAsia="Courier New" w:hAnsi="Courier New" w:cs="Courier New"/>
          <w:sz w:val="24"/>
        </w:rPr>
        <w:t>EXPLAIN ANALYZE</w:t>
      </w:r>
      <w:r>
        <w:t xml:space="preserve"> выполняет запрос, поэтому тоже увеличивает счётчик, а простой </w:t>
      </w:r>
      <w:r>
        <w:rPr>
          <w:rFonts w:ascii="Courier New" w:eastAsia="Courier New" w:hAnsi="Courier New" w:cs="Courier New"/>
          <w:sz w:val="24"/>
        </w:rPr>
        <w:t>EXPLAIN</w:t>
      </w:r>
      <w:r>
        <w:t xml:space="preserve"> — нет.</w:t>
      </w:r>
    </w:p>
    <w:p w14:paraId="701B718E" w14:textId="77777777" w:rsidR="000B54AF" w:rsidRDefault="000237A9">
      <w:r>
        <w:t xml:space="preserve">2) </w:t>
      </w:r>
      <w:r>
        <w:rPr>
          <w:b/>
        </w:rPr>
        <w:t>Есть ли неиспользуемые?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users_pkey</w:t>
      </w:r>
      <w:r>
        <w:t xml:space="preserve"> — </w:t>
      </w:r>
      <w:r>
        <w:rPr>
          <w:rFonts w:ascii="Courier New" w:eastAsia="Courier New" w:hAnsi="Courier New" w:cs="Courier New"/>
          <w:sz w:val="24"/>
        </w:rPr>
        <w:t>idx_scan = 0</w:t>
      </w:r>
      <w:r>
        <w:t>: в задании 18 мы искали только по email.</w:t>
      </w:r>
    </w:p>
    <w:p w14:paraId="67E0364A" w14:textId="77777777" w:rsidR="000B54AF" w:rsidRDefault="000237A9">
      <w:r>
        <w:t xml:space="preserve">3) </w:t>
      </w:r>
      <w:r>
        <w:rPr>
          <w:b/>
        </w:rPr>
        <w:t xml:space="preserve">Можно ли считать индекс с </w:t>
      </w:r>
      <w:r>
        <w:rPr>
          <w:rFonts w:ascii="Courier New" w:eastAsia="Courier New" w:hAnsi="Courier New" w:cs="Courier New"/>
          <w:b/>
          <w:sz w:val="24"/>
        </w:rPr>
        <w:t>idx_scan = 0</w:t>
      </w:r>
      <w:r>
        <w:rPr>
          <w:b/>
        </w:rPr>
        <w:t xml:space="preserve"> бесполезным?</w:t>
      </w:r>
      <w:r>
        <w:t xml:space="preserve"> Нет:</w:t>
      </w:r>
    </w:p>
    <w:p w14:paraId="1F8FAFB1" w14:textId="77777777" w:rsidR="000B54AF" w:rsidRDefault="000237A9">
      <w:pPr>
        <w:ind w:firstLine="1134"/>
      </w:pPr>
      <w:r>
        <w:t>– счётчик считается с момента последнего сброса статистики и может не охватывать редкие, но важные запросы: месячный отчёт, админку, миграции;</w:t>
      </w:r>
    </w:p>
    <w:p w14:paraId="6653E7F9" w14:textId="77777777" w:rsidR="000B54AF" w:rsidRDefault="000237A9">
      <w:pPr>
        <w:ind w:firstLine="1134"/>
      </w:pPr>
      <w:r>
        <w:t>– статистика у каждого сервера своя: индекс может активно работать на реплике;</w:t>
      </w:r>
    </w:p>
    <w:p w14:paraId="3BF73105" w14:textId="77777777" w:rsidR="000B54AF" w:rsidRDefault="000237A9">
      <w:pPr>
        <w:ind w:firstLine="1134"/>
      </w:pPr>
      <w:r>
        <w:t xml:space="preserve">– PK и </w:t>
      </w:r>
      <w:r>
        <w:rPr>
          <w:rFonts w:ascii="Courier New" w:eastAsia="Courier New" w:hAnsi="Courier New" w:cs="Courier New"/>
          <w:sz w:val="24"/>
        </w:rPr>
        <w:t>UNIQUE</w:t>
      </w:r>
      <w:r>
        <w:t xml:space="preserve"> обеспечивают ограничение целостности независимо от того, читают ли их;</w:t>
      </w:r>
    </w:p>
    <w:p w14:paraId="1520666F" w14:textId="77777777" w:rsidR="000B54AF" w:rsidRDefault="000237A9">
      <w:pPr>
        <w:ind w:firstLine="1134"/>
      </w:pPr>
      <w:r>
        <w:t>– индекс мог быть только что создан.</w:t>
      </w:r>
    </w:p>
    <w:p w14:paraId="17066D18" w14:textId="77777777" w:rsidR="000B54AF" w:rsidRDefault="000237A9">
      <w:r>
        <w:t xml:space="preserve">4) </w:t>
      </w:r>
      <w:r>
        <w:rPr>
          <w:b/>
        </w:rPr>
        <w:t>Риски удаления индекса:</w:t>
      </w:r>
    </w:p>
    <w:p w14:paraId="6C93F11B" w14:textId="77777777" w:rsidR="000B54AF" w:rsidRDefault="000237A9">
      <w:pPr>
        <w:ind w:firstLine="1134"/>
      </w:pPr>
      <w:r>
        <w:t>– деградация редкого запроса до Seq Scan по большой таблице, вплоть до таймаутов;</w:t>
      </w:r>
    </w:p>
    <w:p w14:paraId="02958C47" w14:textId="77777777" w:rsidR="000B54AF" w:rsidRDefault="000237A9">
      <w:pPr>
        <w:ind w:firstLine="1134"/>
      </w:pPr>
      <w:r>
        <w:t>– потеря ограничения уникальности;</w:t>
      </w:r>
    </w:p>
    <w:p w14:paraId="3E332FD3" w14:textId="77777777" w:rsidR="000B54AF" w:rsidRDefault="000237A9">
      <w:pPr>
        <w:ind w:firstLine="1134"/>
      </w:pPr>
      <w:r>
        <w:t>– медленные каскадные удаления по внешним ключам;</w:t>
      </w:r>
    </w:p>
    <w:p w14:paraId="4CBE75B0" w14:textId="77777777" w:rsidR="000B54AF" w:rsidRDefault="000237A9">
      <w:pPr>
        <w:ind w:firstLine="1134"/>
      </w:pPr>
      <w:r>
        <w:t>– долгое пересоздание на большой таблице.</w:t>
      </w:r>
    </w:p>
    <w:p w14:paraId="41B5CF15" w14:textId="77777777" w:rsidR="000B54AF" w:rsidRDefault="000237A9">
      <w:r>
        <w:t xml:space="preserve">Безопаснее собрать статистику за длительный период на всех узлах, проверить </w:t>
      </w:r>
      <w:r>
        <w:rPr>
          <w:rFonts w:ascii="Courier New" w:eastAsia="Courier New" w:hAnsi="Courier New" w:cs="Courier New"/>
          <w:sz w:val="24"/>
        </w:rPr>
        <w:t>pg_stat_statements</w:t>
      </w:r>
      <w:r>
        <w:t xml:space="preserve"> и удалять через миграцию с откатом (</w:t>
      </w:r>
      <w:r>
        <w:rPr>
          <w:rFonts w:ascii="Courier New" w:eastAsia="Courier New" w:hAnsi="Courier New" w:cs="Courier New"/>
          <w:sz w:val="24"/>
        </w:rPr>
        <w:t>DROP INDEX CONCURRENTLY</w:t>
      </w:r>
      <w:r>
        <w:t>).</w:t>
      </w:r>
    </w:p>
    <w:p w14:paraId="76D632EA" w14:textId="77777777" w:rsidR="000B54AF" w:rsidRDefault="000237A9">
      <w:pPr>
        <w:pStyle w:val="21"/>
      </w:pPr>
      <w:bookmarkStart w:id="21" w:name="_Toc239950127"/>
      <w:r>
        <w:t>1.20 Задание 21. Оптимизация запроса</w:t>
      </w:r>
      <w:bookmarkEnd w:id="21"/>
    </w:p>
    <w:p w14:paraId="126C367E" w14:textId="77777777" w:rsidR="000B54AF" w:rsidRDefault="000237A9">
      <w:pPr>
        <w:keepNext/>
        <w:spacing w:before="120"/>
        <w:ind w:firstLine="0"/>
        <w:jc w:val="left"/>
      </w:pPr>
      <w:r>
        <w:t>Листинг 17 – SQL-запрос (задание 21)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76FB041E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5C73406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SELECT id, amount, status, created_at</w:t>
            </w:r>
          </w:p>
          <w:p w14:paraId="4C7BD92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FROM orders</w:t>
            </w:r>
          </w:p>
          <w:p w14:paraId="4646D6E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WHERE user_id = $1</w:t>
            </w:r>
          </w:p>
          <w:p w14:paraId="26AE5F8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AND status = 'PAID'</w:t>
            </w:r>
          </w:p>
          <w:p w14:paraId="0A93F6E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AND created_at &gt;= NOW() - INTERVAL '30 days'</w:t>
            </w:r>
          </w:p>
          <w:p w14:paraId="697366C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ORDER BY created_at DESC</w:t>
            </w:r>
          </w:p>
          <w:p w14:paraId="0B3B24A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LIMIT 50;</w:t>
            </w:r>
          </w:p>
        </w:tc>
      </w:tr>
    </w:tbl>
    <w:p w14:paraId="16D9FC18" w14:textId="77777777" w:rsidR="000B54AF" w:rsidRDefault="000B54AF">
      <w:pPr>
        <w:spacing w:line="240" w:lineRule="auto"/>
        <w:ind w:firstLine="0"/>
        <w:jc w:val="left"/>
      </w:pPr>
    </w:p>
    <w:p w14:paraId="43A8EEAC" w14:textId="77777777" w:rsidR="000B54AF" w:rsidRDefault="000237A9">
      <w:r>
        <w:t xml:space="preserve">Запрос выполнялся как </w:t>
      </w:r>
      <w:r>
        <w:rPr>
          <w:rFonts w:ascii="Courier New" w:eastAsia="Courier New" w:hAnsi="Courier New" w:cs="Courier New"/>
          <w:sz w:val="24"/>
        </w:rPr>
        <w:t>PREPARE q21(BIGINT)</w:t>
      </w:r>
      <w:r>
        <w:t xml:space="preserve"> + </w:t>
      </w:r>
      <w:r>
        <w:rPr>
          <w:rFonts w:ascii="Courier New" w:eastAsia="Courier New" w:hAnsi="Courier New" w:cs="Courier New"/>
          <w:sz w:val="24"/>
        </w:rPr>
        <w:t>EXPLAIN (ANALYZE, BUFFERS) EXECUTE q21(...)</w:t>
      </w:r>
      <w:r>
        <w:t xml:space="preserve">, то есть с настоящим параметром </w:t>
      </w:r>
      <w:r>
        <w:rPr>
          <w:rFonts w:ascii="Courier New" w:eastAsia="Courier New" w:hAnsi="Courier New" w:cs="Courier New"/>
          <w:sz w:val="24"/>
        </w:rPr>
        <w:t>$1</w:t>
      </w:r>
      <w:r>
        <w:t>.</w:t>
      </w:r>
    </w:p>
    <w:p w14:paraId="42D9210A" w14:textId="77777777" w:rsidR="000B54AF" w:rsidRDefault="000237A9">
      <w:r>
        <w:rPr>
          <w:b/>
        </w:rPr>
        <w:t>1–2. Исходный план</w:t>
      </w:r>
      <w:r>
        <w:t xml:space="preserve"> (индексы </w:t>
      </w:r>
      <w:r>
        <w:rPr>
          <w:rFonts w:ascii="Courier New" w:eastAsia="Courier New" w:hAnsi="Courier New" w:cs="Courier New"/>
          <w:sz w:val="24"/>
        </w:rPr>
        <w:t>(user_id)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(status)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(created_at)</w:t>
      </w:r>
      <w:r>
        <w:t>), пользователь 100001:</w:t>
      </w:r>
    </w:p>
    <w:p w14:paraId="1ED54D55" w14:textId="77777777" w:rsidR="000B54AF" w:rsidRDefault="000237A9">
      <w:pPr>
        <w:keepNext/>
        <w:spacing w:before="120"/>
        <w:ind w:firstLine="0"/>
        <w:jc w:val="left"/>
      </w:pPr>
      <w:r>
        <w:t>Листинг 18 – План выполнения (задание 21)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0DDB8368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804816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Limit  (actual time=14.887..14.898 rows=50 loops=1)</w:t>
            </w:r>
          </w:p>
          <w:p w14:paraId="5FE5503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Buffers: shared hit=10 read=604</w:t>
            </w:r>
          </w:p>
          <w:p w14:paraId="7B433B4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-&gt;  Sort  (Sort Key: created_at DESC, Sort Method: top-N heapsort)</w:t>
            </w:r>
          </w:p>
          <w:p w14:paraId="5D46D35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-&gt;  Bitmap Heap Scan on orders  (actual rows=377 loops=1)</w:t>
            </w:r>
          </w:p>
          <w:p w14:paraId="0126667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Recheck Cond: ((user_id = '100001') AND (created_at &gt;= ...) AND (status = 'PAID'))</w:t>
            </w:r>
          </w:p>
          <w:p w14:paraId="3936472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Heap Blocks: exact=264</w:t>
            </w:r>
          </w:p>
          <w:p w14:paraId="7254DED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-&gt;  BitmapAnd</w:t>
            </w:r>
          </w:p>
          <w:p w14:paraId="3CF6A9F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-&gt;  Bitmap Index Scan on idx_orders_user_id     (actual rows=50000)</w:t>
            </w:r>
          </w:p>
          <w:p w14:paraId="5DE32EF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-&gt;  Bitmap Index Scan on idx_orders_created_at  (actual rows=43424)</w:t>
            </w:r>
          </w:p>
          <w:p w14:paraId="6F8C8E9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-&gt;  Bitmap Index Scan on idx_orders_status      (actual rows=209307)</w:t>
            </w:r>
          </w:p>
          <w:p w14:paraId="7E473C2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15.077 ms</w:t>
            </w:r>
          </w:p>
        </w:tc>
      </w:tr>
    </w:tbl>
    <w:p w14:paraId="394CDB2A" w14:textId="77777777" w:rsidR="000B54AF" w:rsidRDefault="000B54AF">
      <w:pPr>
        <w:spacing w:line="240" w:lineRule="auto"/>
        <w:ind w:firstLine="0"/>
        <w:jc w:val="left"/>
      </w:pPr>
    </w:p>
    <w:p w14:paraId="54809E71" w14:textId="77777777" w:rsidR="000B54AF" w:rsidRDefault="000237A9">
      <w:r>
        <w:t xml:space="preserve">Для пользователя 123 (в выборке 0 строк): Limit ← Sort ← Index Scan </w:t>
      </w:r>
      <w:r>
        <w:rPr>
          <w:rFonts w:ascii="Courier New" w:eastAsia="Courier New" w:hAnsi="Courier New" w:cs="Courier New"/>
          <w:sz w:val="24"/>
        </w:rPr>
        <w:t>idx_orders_user_id</w:t>
      </w:r>
      <w:r>
        <w:t xml:space="preserve"> + Filter по </w:t>
      </w:r>
      <w:r>
        <w:rPr>
          <w:rFonts w:ascii="Courier New" w:eastAsia="Courier New" w:hAnsi="Courier New" w:cs="Courier New"/>
          <w:sz w:val="24"/>
        </w:rPr>
        <w:t>status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— 0,217 мс.</w:t>
      </w:r>
    </w:p>
    <w:p w14:paraId="654B3A21" w14:textId="77777777" w:rsidR="000B54AF" w:rsidRDefault="000237A9">
      <w:r>
        <w:rPr>
          <w:b/>
        </w:rPr>
        <w:t>3. Проблемы:</w:t>
      </w:r>
    </w:p>
    <w:p w14:paraId="1201DF1B" w14:textId="77777777" w:rsidR="000B54AF" w:rsidRDefault="000237A9">
      <w:r>
        <w:t>– чтобы найти 377 строк, три индекса читаются по своим условиям целиком — около 300 000 записей и 350 страниц;</w:t>
      </w:r>
    </w:p>
    <w:p w14:paraId="6CD8BD7D" w14:textId="77777777" w:rsidR="000B54AF" w:rsidRDefault="000237A9">
      <w:r>
        <w:t xml:space="preserve">– </w:t>
      </w:r>
      <w:r>
        <w:rPr>
          <w:rFonts w:ascii="Courier New" w:eastAsia="Courier New" w:hAnsi="Courier New" w:cs="Courier New"/>
          <w:sz w:val="24"/>
        </w:rPr>
        <w:t>Sort</w:t>
      </w:r>
      <w:r>
        <w:t>: все 377 строк надо собрать и отсортировать, прежде чем вернуть первые 50;</w:t>
      </w:r>
    </w:p>
    <w:p w14:paraId="51EA4478" w14:textId="77777777" w:rsidR="000B54AF" w:rsidRDefault="000237A9">
      <w:r>
        <w:t xml:space="preserve">– за каждой строкой идём в таблицу за </w:t>
      </w:r>
      <w:r>
        <w:rPr>
          <w:rFonts w:ascii="Courier New" w:eastAsia="Courier New" w:hAnsi="Courier New" w:cs="Courier New"/>
          <w:sz w:val="24"/>
        </w:rPr>
        <w:t>amount</w:t>
      </w:r>
      <w:r>
        <w:t xml:space="preserve"> (264 страницы);</w:t>
      </w:r>
    </w:p>
    <w:p w14:paraId="23518457" w14:textId="77777777" w:rsidR="000B54AF" w:rsidRDefault="000237A9">
      <w:r>
        <w:t>– стоимость растёт вместе с активностью пользователя и размером таблицы.</w:t>
      </w:r>
    </w:p>
    <w:p w14:paraId="094EC1CB" w14:textId="77777777" w:rsidR="000B54AF" w:rsidRDefault="000237A9">
      <w:r>
        <w:rPr>
          <w:b/>
        </w:rPr>
        <w:t>4. Предлагаемый индекс:</w:t>
      </w:r>
    </w:p>
    <w:p w14:paraId="2D6D4776" w14:textId="77777777" w:rsidR="000B54AF" w:rsidRDefault="000237A9">
      <w:pPr>
        <w:keepNext/>
        <w:spacing w:before="120"/>
        <w:ind w:firstLine="0"/>
        <w:jc w:val="left"/>
      </w:pPr>
      <w:r>
        <w:t>Листинг 19 – SQL-запрос (задание 21)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079B9996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545B54F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CREATE INDEX idx_orders_user_status_created_at</w:t>
            </w:r>
          </w:p>
          <w:p w14:paraId="4ED7F63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ON orders(user_id, status, created_at DESC)</w:t>
            </w:r>
          </w:p>
          <w:p w14:paraId="4E0DEF2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INCLUDE (id, amount);</w:t>
            </w:r>
          </w:p>
        </w:tc>
      </w:tr>
    </w:tbl>
    <w:p w14:paraId="775FC5BD" w14:textId="77777777" w:rsidR="000B54AF" w:rsidRDefault="000B54AF">
      <w:pPr>
        <w:spacing w:line="240" w:lineRule="auto"/>
        <w:ind w:firstLine="0"/>
        <w:jc w:val="left"/>
      </w:pPr>
    </w:p>
    <w:p w14:paraId="3031D0FB" w14:textId="77777777" w:rsidR="000B54AF" w:rsidRDefault="000237A9">
      <w:r>
        <w:rPr>
          <w:b/>
        </w:rPr>
        <w:t>5. Порядок колонок:</w:t>
      </w:r>
    </w:p>
    <w:p w14:paraId="022B07A0" w14:textId="77777777" w:rsidR="000B54AF" w:rsidRDefault="000237A9">
      <w:r>
        <w:t xml:space="preserve">–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status</w:t>
      </w:r>
      <w:r>
        <w:t xml:space="preserve"> — условия равенства, поэтому идут первыми. После них все подходящие записи лежат одним отрезком.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поставлен первым, потому что он намного селективнее, а ещё такой индекс по левому префиксу обслуживает запросы только по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. Индекс, начинающийся со </w:t>
      </w:r>
      <w:r>
        <w:rPr>
          <w:rFonts w:ascii="Courier New" w:eastAsia="Courier New" w:hAnsi="Courier New" w:cs="Courier New"/>
          <w:sz w:val="24"/>
        </w:rPr>
        <w:t>status</w:t>
      </w:r>
      <w:r>
        <w:t>, подошёл бы только для редких запросов по одному статусу;</w:t>
      </w:r>
    </w:p>
    <w:p w14:paraId="47D041D1" w14:textId="77777777" w:rsidR="000B54AF" w:rsidRDefault="000237A9">
      <w:r>
        <w:t xml:space="preserve">– </w:t>
      </w:r>
      <w:r>
        <w:rPr>
          <w:rFonts w:ascii="Courier New" w:eastAsia="Courier New" w:hAnsi="Courier New" w:cs="Courier New"/>
          <w:sz w:val="24"/>
        </w:rPr>
        <w:t>created_at DESC</w:t>
      </w:r>
      <w:r>
        <w:t xml:space="preserve"> — последним: это одновременно диапазон и сортировка. Колонка после диапазона уже не была бы упорядочена, поэтому диапазонная колонка всегда ставится в конец;</w:t>
      </w:r>
    </w:p>
    <w:p w14:paraId="1B79CDB7" w14:textId="77777777" w:rsidR="000B54AF" w:rsidRDefault="000237A9">
      <w:r>
        <w:t xml:space="preserve">– </w:t>
      </w:r>
      <w:r>
        <w:rPr>
          <w:rFonts w:ascii="Courier New" w:eastAsia="Courier New" w:hAnsi="Courier New" w:cs="Courier New"/>
          <w:sz w:val="24"/>
        </w:rPr>
        <w:t>INCLUDE (id, amount)</w:t>
      </w:r>
      <w:r>
        <w:t xml:space="preserve"> — оставшиеся колонки из </w:t>
      </w:r>
      <w:r>
        <w:rPr>
          <w:rFonts w:ascii="Courier New" w:eastAsia="Courier New" w:hAnsi="Courier New" w:cs="Courier New"/>
          <w:sz w:val="24"/>
        </w:rPr>
        <w:t>SELECT</w:t>
      </w:r>
      <w:r>
        <w:t>, чтобы получить Index Only Scan.</w:t>
      </w:r>
    </w:p>
    <w:p w14:paraId="2AD5A758" w14:textId="77777777" w:rsidR="000B54AF" w:rsidRDefault="000237A9">
      <w:r>
        <w:rPr>
          <w:b/>
        </w:rPr>
        <w:t>6–8. Результат:</w:t>
      </w:r>
    </w:p>
    <w:p w14:paraId="6181A7D8" w14:textId="77777777" w:rsidR="000B54AF" w:rsidRDefault="000237A9">
      <w:pPr>
        <w:keepNext/>
        <w:spacing w:before="120"/>
        <w:ind w:firstLine="0"/>
        <w:jc w:val="left"/>
      </w:pPr>
      <w:r>
        <w:t>Листинг 20 – План выполнения (задание 21)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354807B1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4610F13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Limit  (actual time=0.063..0.074 rows=50 loops=1)</w:t>
            </w:r>
          </w:p>
          <w:p w14:paraId="1303C75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Buffers: shared hit=1 read=3</w:t>
            </w:r>
          </w:p>
          <w:p w14:paraId="1302489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-&gt;  Index Only Scan using idx_orders_user_status_created_at on orders</w:t>
            </w:r>
          </w:p>
          <w:p w14:paraId="59A6A9D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Index Cond: ((user_id = '100001') AND (status = 'PAID') AND (created_at &gt;= (now() - '30 days'::interval)))</w:t>
            </w:r>
          </w:p>
          <w:p w14:paraId="69CF25D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Heap Fetches: 0</w:t>
            </w:r>
          </w:p>
          <w:p w14:paraId="4AEB05B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0.116 ms</w:t>
            </w:r>
          </w:p>
        </w:tc>
      </w:tr>
    </w:tbl>
    <w:p w14:paraId="275BD796" w14:textId="77777777" w:rsidR="000B54AF" w:rsidRDefault="000B54AF">
      <w:pPr>
        <w:spacing w:line="240" w:lineRule="auto"/>
        <w:ind w:firstLine="0"/>
        <w:jc w:val="left"/>
      </w:pPr>
    </w:p>
    <w:p w14:paraId="096A5782" w14:textId="77777777" w:rsidR="000B54AF" w:rsidRDefault="000237A9">
      <w:pPr>
        <w:keepNext/>
        <w:spacing w:before="120"/>
        <w:ind w:firstLine="0"/>
        <w:jc w:val="left"/>
      </w:pPr>
      <w:r>
        <w:t>Таблица 18 – Задание 21. Оптимизация запроса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20"/>
        <w:gridCol w:w="1068"/>
        <w:gridCol w:w="1258"/>
        <w:gridCol w:w="1615"/>
        <w:gridCol w:w="2493"/>
      </w:tblGrid>
      <w:tr w:rsidR="000B54AF" w14:paraId="410F466E" w14:textId="77777777">
        <w:trPr>
          <w:tblHeader/>
          <w:jc w:val="center"/>
        </w:trPr>
        <w:tc>
          <w:tcPr>
            <w:tcW w:w="2920" w:type="dxa"/>
          </w:tcPr>
          <w:p w14:paraId="4FABCAAD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Вариант индекса</w:t>
            </w:r>
          </w:p>
        </w:tc>
        <w:tc>
          <w:tcPr>
            <w:tcW w:w="1068" w:type="dxa"/>
          </w:tcPr>
          <w:p w14:paraId="0C8B2E62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user 123</w:t>
            </w:r>
          </w:p>
        </w:tc>
        <w:tc>
          <w:tcPr>
            <w:tcW w:w="1258" w:type="dxa"/>
          </w:tcPr>
          <w:p w14:paraId="527F2FC8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user 100001</w:t>
            </w:r>
          </w:p>
        </w:tc>
        <w:tc>
          <w:tcPr>
            <w:tcW w:w="1615" w:type="dxa"/>
          </w:tcPr>
          <w:p w14:paraId="7458DEC0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Buffers (100001)</w:t>
            </w:r>
          </w:p>
        </w:tc>
        <w:tc>
          <w:tcPr>
            <w:tcW w:w="2493" w:type="dxa"/>
          </w:tcPr>
          <w:p w14:paraId="10665673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План (100001)</w:t>
            </w:r>
          </w:p>
        </w:tc>
      </w:tr>
      <w:tr w:rsidR="000B54AF" w14:paraId="738573FF" w14:textId="77777777">
        <w:trPr>
          <w:jc w:val="center"/>
        </w:trPr>
        <w:tc>
          <w:tcPr>
            <w:tcW w:w="2920" w:type="dxa"/>
          </w:tcPr>
          <w:p w14:paraId="020DBCD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До: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(user_id)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(status)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(created_at)</w:t>
            </w:r>
          </w:p>
        </w:tc>
        <w:tc>
          <w:tcPr>
            <w:tcW w:w="1068" w:type="dxa"/>
          </w:tcPr>
          <w:p w14:paraId="64120D2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0,217 мс</w:t>
            </w:r>
          </w:p>
        </w:tc>
        <w:tc>
          <w:tcPr>
            <w:tcW w:w="1258" w:type="dxa"/>
          </w:tcPr>
          <w:p w14:paraId="23902A0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15,08 мс</w:t>
            </w:r>
          </w:p>
        </w:tc>
        <w:tc>
          <w:tcPr>
            <w:tcW w:w="1615" w:type="dxa"/>
          </w:tcPr>
          <w:p w14:paraId="6CA82AB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614</w:t>
            </w:r>
          </w:p>
        </w:tc>
        <w:tc>
          <w:tcPr>
            <w:tcW w:w="2493" w:type="dxa"/>
          </w:tcPr>
          <w:p w14:paraId="0A7CDF0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BitmapAnd из трёх индексов + Sort</w:t>
            </w:r>
          </w:p>
        </w:tc>
      </w:tr>
      <w:tr w:rsidR="000B54AF" w14:paraId="3D4C1090" w14:textId="77777777">
        <w:trPr>
          <w:jc w:val="center"/>
        </w:trPr>
        <w:tc>
          <w:tcPr>
            <w:tcW w:w="2920" w:type="dxa"/>
          </w:tcPr>
          <w:p w14:paraId="61BFF70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(user_id, created_at DESC)</w:t>
            </w:r>
          </w:p>
        </w:tc>
        <w:tc>
          <w:tcPr>
            <w:tcW w:w="1068" w:type="dxa"/>
          </w:tcPr>
          <w:p w14:paraId="1C745E8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258" w:type="dxa"/>
          </w:tcPr>
          <w:p w14:paraId="375BF1A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0,604 мс</w:t>
            </w:r>
          </w:p>
        </w:tc>
        <w:tc>
          <w:tcPr>
            <w:tcW w:w="1615" w:type="dxa"/>
          </w:tcPr>
          <w:p w14:paraId="5D51A65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284</w:t>
            </w:r>
          </w:p>
        </w:tc>
        <w:tc>
          <w:tcPr>
            <w:tcW w:w="2493" w:type="dxa"/>
          </w:tcPr>
          <w:p w14:paraId="20677DA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Index Scan, </w:t>
            </w:r>
            <w:r>
              <w:rPr>
                <w:rFonts w:ascii="Courier New" w:eastAsia="Courier New" w:hAnsi="Courier New" w:cs="Courier New"/>
                <w:sz w:val="18"/>
              </w:rPr>
              <w:t>status</w:t>
            </w:r>
            <w:r>
              <w:rPr>
                <w:sz w:val="20"/>
              </w:rPr>
              <w:t xml:space="preserve"> фильтром (отброшено 230)</w:t>
            </w:r>
          </w:p>
        </w:tc>
      </w:tr>
      <w:tr w:rsidR="000B54AF" w14:paraId="06EF608F" w14:textId="77777777">
        <w:trPr>
          <w:jc w:val="center"/>
        </w:trPr>
        <w:tc>
          <w:tcPr>
            <w:tcW w:w="2920" w:type="dxa"/>
          </w:tcPr>
          <w:p w14:paraId="2A24343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(user_id, status, created_at DESC) INCLUDE (amount)</w:t>
            </w:r>
          </w:p>
        </w:tc>
        <w:tc>
          <w:tcPr>
            <w:tcW w:w="1068" w:type="dxa"/>
          </w:tcPr>
          <w:p w14:paraId="49F2E10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0,073 мс</w:t>
            </w:r>
          </w:p>
        </w:tc>
        <w:tc>
          <w:tcPr>
            <w:tcW w:w="1258" w:type="dxa"/>
          </w:tcPr>
          <w:p w14:paraId="05B0210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0,139 мс</w:t>
            </w:r>
          </w:p>
        </w:tc>
        <w:tc>
          <w:tcPr>
            <w:tcW w:w="1615" w:type="dxa"/>
          </w:tcPr>
          <w:p w14:paraId="50F03F6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53</w:t>
            </w:r>
          </w:p>
        </w:tc>
        <w:tc>
          <w:tcPr>
            <w:tcW w:w="2493" w:type="dxa"/>
          </w:tcPr>
          <w:p w14:paraId="2BBCD97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Index Scan, всё в </w:t>
            </w:r>
            <w:r>
              <w:rPr>
                <w:rFonts w:ascii="Courier New" w:eastAsia="Courier New" w:hAnsi="Courier New" w:cs="Courier New"/>
                <w:sz w:val="18"/>
              </w:rPr>
              <w:t>Index Cond</w:t>
            </w:r>
            <w:r>
              <w:rPr>
                <w:sz w:val="20"/>
              </w:rPr>
              <w:t>, без Sort</w:t>
            </w:r>
          </w:p>
        </w:tc>
      </w:tr>
      <w:tr w:rsidR="000B54AF" w14:paraId="0573C4CB" w14:textId="77777777">
        <w:trPr>
          <w:jc w:val="center"/>
        </w:trPr>
        <w:tc>
          <w:tcPr>
            <w:tcW w:w="2920" w:type="dxa"/>
          </w:tcPr>
          <w:p w14:paraId="2857F58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Итог: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… INCLUDE (id, amount)</w:t>
            </w:r>
          </w:p>
        </w:tc>
        <w:tc>
          <w:tcPr>
            <w:tcW w:w="1068" w:type="dxa"/>
          </w:tcPr>
          <w:p w14:paraId="517278D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258" w:type="dxa"/>
          </w:tcPr>
          <w:p w14:paraId="2F925FD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0,116 мс</w:t>
            </w:r>
          </w:p>
        </w:tc>
        <w:tc>
          <w:tcPr>
            <w:tcW w:w="1615" w:type="dxa"/>
          </w:tcPr>
          <w:p w14:paraId="1D739A7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2493" w:type="dxa"/>
          </w:tcPr>
          <w:p w14:paraId="76FA900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Index Only Scan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Heap Fetches: 0</w:t>
            </w:r>
          </w:p>
        </w:tc>
      </w:tr>
    </w:tbl>
    <w:p w14:paraId="45516368" w14:textId="77777777" w:rsidR="000B54AF" w:rsidRDefault="000B54AF">
      <w:pPr>
        <w:spacing w:line="240" w:lineRule="auto"/>
        <w:ind w:firstLine="0"/>
        <w:jc w:val="left"/>
      </w:pPr>
    </w:p>
    <w:p w14:paraId="5E5F6771" w14:textId="77777777" w:rsidR="000B54AF" w:rsidRDefault="000237A9">
      <w:r>
        <w:t xml:space="preserve">Время для активного пользователя сократилось в </w:t>
      </w:r>
      <w:r>
        <w:rPr>
          <w:b/>
        </w:rPr>
        <w:t>130 раз</w:t>
      </w:r>
      <w:r>
        <w:t xml:space="preserve"> (15,08 → 0,116 мс), число прочитанных страниц — в 150 раз. У индекса есть цена: 66 МБ, больше любого другого индекса на таблице. С ним индекс </w:t>
      </w:r>
      <w:r>
        <w:rPr>
          <w:rFonts w:ascii="Courier New" w:eastAsia="Courier New" w:hAnsi="Courier New" w:cs="Courier New"/>
          <w:sz w:val="24"/>
        </w:rPr>
        <w:t>(user_id)</w:t>
      </w:r>
      <w:r>
        <w:t xml:space="preserve"> становится избыточным (левый префикс), и его можно удалить.</w:t>
      </w:r>
    </w:p>
    <w:p w14:paraId="0D105204" w14:textId="77777777" w:rsidR="000B54AF" w:rsidRDefault="000237A9">
      <w:pPr>
        <w:pStyle w:val="1"/>
      </w:pPr>
      <w:bookmarkStart w:id="22" w:name="_Toc239950128"/>
      <w:r>
        <w:t>2 Оптимизация собственного сервиса TaskManager</w:t>
      </w:r>
      <w:bookmarkEnd w:id="22"/>
    </w:p>
    <w:p w14:paraId="46270F83" w14:textId="77777777" w:rsidR="000B54AF" w:rsidRDefault="000237A9">
      <w:r>
        <w:t xml:space="preserve">Сервис — REST API на .NET 8 (ASP.NET Core, EF Core 8 + Npgsql), PostgreSQL 16, миграции Liquibase, всё запускается через </w:t>
      </w:r>
      <w:r>
        <w:rPr>
          <w:rFonts w:ascii="Courier New" w:eastAsia="Courier New" w:hAnsi="Courier New" w:cs="Courier New"/>
          <w:sz w:val="24"/>
        </w:rPr>
        <w:t>docker compose up</w:t>
      </w:r>
      <w:r>
        <w:t>.</w:t>
      </w:r>
    </w:p>
    <w:p w14:paraId="638AE6EF" w14:textId="77777777" w:rsidR="000B54AF" w:rsidRDefault="000237A9">
      <w:pPr>
        <w:keepNext/>
        <w:spacing w:before="120"/>
        <w:ind w:firstLine="0"/>
        <w:jc w:val="left"/>
      </w:pPr>
      <w:r>
        <w:t>Таблица 19 – Данные сгенерированы скриптом scripts/generate-data.sql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25"/>
        <w:gridCol w:w="2530"/>
      </w:tblGrid>
      <w:tr w:rsidR="000B54AF" w14:paraId="35047F79" w14:textId="77777777">
        <w:trPr>
          <w:tblHeader/>
          <w:jc w:val="center"/>
        </w:trPr>
        <w:tc>
          <w:tcPr>
            <w:tcW w:w="6825" w:type="dxa"/>
          </w:tcPr>
          <w:p w14:paraId="62CA5090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Сущность</w:t>
            </w:r>
          </w:p>
        </w:tc>
        <w:tc>
          <w:tcPr>
            <w:tcW w:w="2530" w:type="dxa"/>
          </w:tcPr>
          <w:p w14:paraId="06819A2E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Строк</w:t>
            </w:r>
          </w:p>
        </w:tc>
      </w:tr>
      <w:tr w:rsidR="000B54AF" w14:paraId="3928A18B" w14:textId="77777777">
        <w:trPr>
          <w:jc w:val="center"/>
        </w:trPr>
        <w:tc>
          <w:tcPr>
            <w:tcW w:w="6825" w:type="dxa"/>
          </w:tcPr>
          <w:p w14:paraId="089B179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Пользователи</w:t>
            </w:r>
          </w:p>
        </w:tc>
        <w:tc>
          <w:tcPr>
            <w:tcW w:w="2530" w:type="dxa"/>
          </w:tcPr>
          <w:p w14:paraId="40E5563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10 001</w:t>
            </w:r>
          </w:p>
        </w:tc>
      </w:tr>
      <w:tr w:rsidR="000B54AF" w14:paraId="53E430D8" w14:textId="77777777">
        <w:trPr>
          <w:jc w:val="center"/>
        </w:trPr>
        <w:tc>
          <w:tcPr>
            <w:tcW w:w="6825" w:type="dxa"/>
          </w:tcPr>
          <w:p w14:paraId="66CA221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Проекты</w:t>
            </w:r>
          </w:p>
        </w:tc>
        <w:tc>
          <w:tcPr>
            <w:tcW w:w="2530" w:type="dxa"/>
          </w:tcPr>
          <w:p w14:paraId="738BC3D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1 000</w:t>
            </w:r>
          </w:p>
        </w:tc>
      </w:tr>
      <w:tr w:rsidR="000B54AF" w14:paraId="5C37EA0F" w14:textId="77777777">
        <w:trPr>
          <w:jc w:val="center"/>
        </w:trPr>
        <w:tc>
          <w:tcPr>
            <w:tcW w:w="6825" w:type="dxa"/>
          </w:tcPr>
          <w:p w14:paraId="7432BB7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Теги</w:t>
            </w:r>
          </w:p>
        </w:tc>
        <w:tc>
          <w:tcPr>
            <w:tcW w:w="2530" w:type="dxa"/>
          </w:tcPr>
          <w:p w14:paraId="594F8F4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50</w:t>
            </w:r>
          </w:p>
        </w:tc>
      </w:tr>
      <w:tr w:rsidR="000B54AF" w14:paraId="0569529A" w14:textId="77777777">
        <w:trPr>
          <w:jc w:val="center"/>
        </w:trPr>
        <w:tc>
          <w:tcPr>
            <w:tcW w:w="6825" w:type="dxa"/>
          </w:tcPr>
          <w:p w14:paraId="681B30C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Связи пользователь–проект</w:t>
            </w:r>
          </w:p>
        </w:tc>
        <w:tc>
          <w:tcPr>
            <w:tcW w:w="2530" w:type="dxa"/>
          </w:tcPr>
          <w:p w14:paraId="762BB26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19 988</w:t>
            </w:r>
          </w:p>
        </w:tc>
      </w:tr>
      <w:tr w:rsidR="000B54AF" w14:paraId="276F92AA" w14:textId="77777777">
        <w:trPr>
          <w:jc w:val="center"/>
        </w:trPr>
        <w:tc>
          <w:tcPr>
            <w:tcW w:w="6825" w:type="dxa"/>
          </w:tcPr>
          <w:p w14:paraId="34927E3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Задачи</w:t>
            </w:r>
          </w:p>
        </w:tc>
        <w:tc>
          <w:tcPr>
            <w:tcW w:w="2530" w:type="dxa"/>
          </w:tcPr>
          <w:p w14:paraId="7301CF0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1 000 000</w:t>
            </w:r>
          </w:p>
        </w:tc>
      </w:tr>
      <w:tr w:rsidR="000B54AF" w14:paraId="774367D4" w14:textId="77777777">
        <w:trPr>
          <w:jc w:val="center"/>
        </w:trPr>
        <w:tc>
          <w:tcPr>
            <w:tcW w:w="6825" w:type="dxa"/>
          </w:tcPr>
          <w:p w14:paraId="7E5A3ED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Связи задача–тег</w:t>
            </w:r>
          </w:p>
        </w:tc>
        <w:tc>
          <w:tcPr>
            <w:tcW w:w="2530" w:type="dxa"/>
          </w:tcPr>
          <w:p w14:paraId="672AFD4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797 847</w:t>
            </w:r>
          </w:p>
        </w:tc>
      </w:tr>
    </w:tbl>
    <w:p w14:paraId="6FF32474" w14:textId="77777777" w:rsidR="000B54AF" w:rsidRDefault="000B54AF">
      <w:pPr>
        <w:spacing w:line="240" w:lineRule="auto"/>
        <w:ind w:firstLine="0"/>
        <w:jc w:val="left"/>
      </w:pPr>
    </w:p>
    <w:p w14:paraId="5DCA5A78" w14:textId="77777777" w:rsidR="000B54AF" w:rsidRDefault="000237A9">
      <w:r>
        <w:t xml:space="preserve">Задачи распределены по пользователям неравномерно: медиана — 72 задачи, а у </w:t>
      </w:r>
      <w:r>
        <w:rPr>
          <w:rFonts w:ascii="Courier New" w:eastAsia="Courier New" w:hAnsi="Courier New" w:cs="Courier New"/>
          <w:sz w:val="24"/>
        </w:rPr>
        <w:t>gen_user_1</w:t>
      </w:r>
      <w:r>
        <w:t xml:space="preserve"> их 10 041 (1 % таблицы). Таблица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занимает 135 МБ, её индексы — 87 МБ.</w:t>
      </w:r>
    </w:p>
    <w:p w14:paraId="36FD8FD3" w14:textId="77777777" w:rsidR="000B54AF" w:rsidRDefault="000237A9">
      <w:pPr>
        <w:pStyle w:val="21"/>
      </w:pPr>
      <w:bookmarkStart w:id="23" w:name="_Toc239950129"/>
      <w:r>
        <w:t>2.1 Задание 22. Scaling Entity</w:t>
      </w:r>
      <w:bookmarkEnd w:id="23"/>
    </w:p>
    <w:p w14:paraId="38837083" w14:textId="77777777" w:rsidR="000B54AF" w:rsidRDefault="000237A9">
      <w:r>
        <w:t xml:space="preserve">1) </w:t>
      </w:r>
      <w:r>
        <w:rPr>
          <w:b/>
        </w:rPr>
        <w:t>Таблица:</w:t>
      </w:r>
      <w:r>
        <w:t xml:space="preserve"> </w:t>
      </w:r>
      <w:r>
        <w:rPr>
          <w:rFonts w:ascii="Courier New" w:eastAsia="Courier New" w:hAnsi="Courier New" w:cs="Courier New"/>
          <w:sz w:val="24"/>
        </w:rPr>
        <w:t>tasks</w:t>
      </w:r>
      <w:r>
        <w:t>.</w:t>
      </w:r>
    </w:p>
    <w:p w14:paraId="258029C8" w14:textId="77777777" w:rsidR="000B54AF" w:rsidRDefault="000237A9">
      <w:r>
        <w:t xml:space="preserve">2) </w:t>
      </w:r>
      <w:r>
        <w:rPr>
          <w:b/>
        </w:rPr>
        <w:t>За что отвечает:</w:t>
      </w:r>
      <w:r>
        <w:t xml:space="preserve"> задача пользователя — название, описание, статус (Pending / InProgress / Completed / Cancelled), приоритет, срок, автор (</w:t>
      </w:r>
      <w:r>
        <w:rPr>
          <w:rFonts w:ascii="Courier New" w:eastAsia="Courier New" w:hAnsi="Courier New" w:cs="Courier New"/>
          <w:sz w:val="24"/>
        </w:rPr>
        <w:t>user_id</w:t>
      </w:r>
      <w:r>
        <w:t>), проект (</w:t>
      </w:r>
      <w:r>
        <w:rPr>
          <w:rFonts w:ascii="Courier New" w:eastAsia="Courier New" w:hAnsi="Courier New" w:cs="Courier New"/>
          <w:sz w:val="24"/>
        </w:rPr>
        <w:t>project_id</w:t>
      </w:r>
      <w:r>
        <w:t xml:space="preserve">), теги (M:M через </w:t>
      </w:r>
      <w:r>
        <w:rPr>
          <w:rFonts w:ascii="Courier New" w:eastAsia="Courier New" w:hAnsi="Courier New" w:cs="Courier New"/>
          <w:sz w:val="24"/>
        </w:rPr>
        <w:t>task_tags</w:t>
      </w:r>
      <w:r>
        <w:t xml:space="preserve">),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/ </w:t>
      </w:r>
      <w:r>
        <w:rPr>
          <w:rFonts w:ascii="Courier New" w:eastAsia="Courier New" w:hAnsi="Courier New" w:cs="Courier New"/>
          <w:sz w:val="24"/>
        </w:rPr>
        <w:t>updated_at</w:t>
      </w:r>
      <w:r>
        <w:t>.</w:t>
      </w:r>
    </w:p>
    <w:p w14:paraId="40CFAF7A" w14:textId="77777777" w:rsidR="000B54AF" w:rsidRDefault="000237A9">
      <w:r>
        <w:t xml:space="preserve">3) </w:t>
      </w:r>
      <w:r>
        <w:rPr>
          <w:b/>
        </w:rPr>
        <w:t>Почему растёт быстрее остальных:</w:t>
      </w:r>
      <w:r>
        <w:t xml:space="preserve"> пользователи, проекты и теги — справочные сущности, их создают редко. Задачи создают постоянно, каждый пользователь, и после выполнения они не удаляются: история нужна для статистики. Число задач растёт как «пользователи × время», вместе с ним растёт </w:t>
      </w:r>
      <w:r>
        <w:rPr>
          <w:rFonts w:ascii="Courier New" w:eastAsia="Courier New" w:hAnsi="Courier New" w:cs="Courier New"/>
          <w:sz w:val="24"/>
        </w:rPr>
        <w:t>task_tags</w:t>
      </w:r>
      <w:r>
        <w:t>.</w:t>
      </w:r>
    </w:p>
    <w:p w14:paraId="7A8BC2A5" w14:textId="77777777" w:rsidR="000B54AF" w:rsidRDefault="000237A9">
      <w:r>
        <w:t xml:space="preserve">4) </w:t>
      </w:r>
      <w:r>
        <w:rPr>
          <w:b/>
        </w:rPr>
        <w:t>Ожидаемый объём через год:</w:t>
      </w:r>
      <w:r>
        <w:t xml:space="preserve"> при 10 000 активных пользователей и ~3 новых задачах в рабочий день — 10 000 × 3 × 250 ≈ </w:t>
      </w:r>
      <w:r>
        <w:rPr>
          <w:b/>
        </w:rPr>
        <w:t>7,5 млн строк</w:t>
      </w:r>
      <w:r>
        <w:t xml:space="preserve"> в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. Это около 1 ГБ данных и ~0,6 ГБ индексов (сейчас 1 млн строк = 135 МБ + 87 МБ), плюс ~6 млн строк в </w:t>
      </w:r>
      <w:r>
        <w:rPr>
          <w:rFonts w:ascii="Courier New" w:eastAsia="Courier New" w:hAnsi="Courier New" w:cs="Courier New"/>
          <w:sz w:val="24"/>
        </w:rPr>
        <w:t>task_tags</w:t>
      </w:r>
      <w:r>
        <w:t>.</w:t>
      </w:r>
    </w:p>
    <w:p w14:paraId="5EB72049" w14:textId="77777777" w:rsidR="000B54AF" w:rsidRDefault="000237A9">
      <w:r>
        <w:t xml:space="preserve">5) </w:t>
      </w:r>
      <w:r>
        <w:rPr>
          <w:b/>
        </w:rPr>
        <w:t>Поля для поиска и фильтрации:</w:t>
      </w:r>
    </w:p>
    <w:p w14:paraId="325E8389" w14:textId="77777777" w:rsidR="000B54AF" w:rsidRDefault="000237A9">
      <w:pPr>
        <w:ind w:firstLine="1134"/>
      </w:pPr>
      <w:r>
        <w:t xml:space="preserve">–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— каждый запрос обычного пользователя;</w:t>
      </w:r>
    </w:p>
    <w:p w14:paraId="6EE8F1A3" w14:textId="77777777" w:rsidR="000B54AF" w:rsidRDefault="000237A9">
      <w:pPr>
        <w:ind w:firstLine="1134"/>
      </w:pPr>
      <w:r>
        <w:t xml:space="preserve">–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— сортировка всех списков;</w:t>
      </w:r>
    </w:p>
    <w:p w14:paraId="798AF65E" w14:textId="77777777" w:rsidR="000B54AF" w:rsidRDefault="000237A9">
      <w:pPr>
        <w:ind w:firstLine="1134"/>
      </w:pPr>
      <w:r>
        <w:t xml:space="preserve">– </w:t>
      </w:r>
      <w:r>
        <w:rPr>
          <w:rFonts w:ascii="Courier New" w:eastAsia="Courier New" w:hAnsi="Courier New" w:cs="Courier New"/>
          <w:sz w:val="24"/>
        </w:rPr>
        <w:t>status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priority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project_id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due_date</w:t>
      </w:r>
      <w:r>
        <w:t xml:space="preserve"> — фильтры </w:t>
      </w:r>
      <w:r>
        <w:rPr>
          <w:rFonts w:ascii="Courier New" w:eastAsia="Courier New" w:hAnsi="Courier New" w:cs="Courier New"/>
          <w:sz w:val="24"/>
        </w:rPr>
        <w:t>GET /api/tasks</w:t>
      </w:r>
      <w:r>
        <w:t>;</w:t>
      </w:r>
    </w:p>
    <w:p w14:paraId="631A739A" w14:textId="77777777" w:rsidR="000B54AF" w:rsidRDefault="000237A9">
      <w:pPr>
        <w:ind w:firstLine="1134"/>
      </w:pPr>
      <w:r>
        <w:t xml:space="preserve">– </w:t>
      </w:r>
      <w:r>
        <w:rPr>
          <w:rFonts w:ascii="Courier New" w:eastAsia="Courier New" w:hAnsi="Courier New" w:cs="Courier New"/>
          <w:sz w:val="24"/>
        </w:rPr>
        <w:t>id</w:t>
      </w:r>
      <w:r>
        <w:t xml:space="preserve"> — карточка задачи и JOIN с </w:t>
      </w:r>
      <w:r>
        <w:rPr>
          <w:rFonts w:ascii="Courier New" w:eastAsia="Courier New" w:hAnsi="Courier New" w:cs="Courier New"/>
          <w:sz w:val="24"/>
        </w:rPr>
        <w:t>task_tags</w:t>
      </w:r>
      <w:r>
        <w:t>.</w:t>
      </w:r>
    </w:p>
    <w:p w14:paraId="08D1B3BD" w14:textId="77777777" w:rsidR="000B54AF" w:rsidRDefault="000237A9">
      <w:pPr>
        <w:pStyle w:val="21"/>
      </w:pPr>
      <w:bookmarkStart w:id="24" w:name="_Toc239950130"/>
      <w:r>
        <w:t>2.2 Задание 23. Реальные запросы</w:t>
      </w:r>
      <w:bookmarkEnd w:id="24"/>
    </w:p>
    <w:p w14:paraId="6FE91680" w14:textId="77777777" w:rsidR="000B54AF" w:rsidRDefault="000237A9">
      <w:r>
        <w:t xml:space="preserve">SQL снят из лога PostgreSQL. Скрипт </w:t>
      </w:r>
      <w:r>
        <w:rPr>
          <w:rFonts w:ascii="Courier New" w:eastAsia="Courier New" w:hAnsi="Courier New" w:cs="Courier New"/>
          <w:sz w:val="24"/>
        </w:rPr>
        <w:t>scripts/lab-01/part2-capture-sql.sh</w:t>
      </w:r>
      <w:r>
        <w:t>:</w:t>
      </w:r>
    </w:p>
    <w:p w14:paraId="5C111938" w14:textId="77777777" w:rsidR="000B54AF" w:rsidRDefault="000237A9">
      <w:r>
        <w:t xml:space="preserve">1) на время включает </w:t>
      </w:r>
      <w:r>
        <w:rPr>
          <w:rFonts w:ascii="Courier New" w:eastAsia="Courier New" w:hAnsi="Courier New" w:cs="Courier New"/>
          <w:sz w:val="24"/>
        </w:rPr>
        <w:t>log_min_duration_statement = 0</w:t>
      </w:r>
      <w:r>
        <w:t>;</w:t>
      </w:r>
    </w:p>
    <w:p w14:paraId="170168C4" w14:textId="77777777" w:rsidR="000B54AF" w:rsidRDefault="000237A9">
      <w:r>
        <w:t>2) вызывает API от имени активного пользователя (</w:t>
      </w:r>
      <w:r>
        <w:rPr>
          <w:rFonts w:ascii="Courier New" w:eastAsia="Courier New" w:hAnsi="Courier New" w:cs="Courier New"/>
          <w:sz w:val="24"/>
        </w:rPr>
        <w:t>gen_user_1</w:t>
      </w:r>
      <w:r>
        <w:t>), типичного пользователя (</w:t>
      </w:r>
      <w:r>
        <w:rPr>
          <w:rFonts w:ascii="Courier New" w:eastAsia="Courier New" w:hAnsi="Courier New" w:cs="Courier New"/>
          <w:sz w:val="24"/>
        </w:rPr>
        <w:t>gen_user_5000</w:t>
      </w:r>
      <w:r>
        <w:t>) и администратора (</w:t>
      </w:r>
      <w:r>
        <w:rPr>
          <w:rFonts w:ascii="Courier New" w:eastAsia="Courier New" w:hAnsi="Courier New" w:cs="Courier New"/>
          <w:sz w:val="24"/>
        </w:rPr>
        <w:t>gen_admin</w:t>
      </w:r>
      <w:r>
        <w:t>);</w:t>
      </w:r>
    </w:p>
    <w:p w14:paraId="2C1CDE80" w14:textId="77777777" w:rsidR="000B54AF" w:rsidRDefault="000237A9">
      <w:r>
        <w:t>3) возвращает настройку обратно.</w:t>
      </w:r>
    </w:p>
    <w:p w14:paraId="6A90B049" w14:textId="77777777" w:rsidR="000B54AF" w:rsidRDefault="000237A9">
      <w:r>
        <w:t xml:space="preserve">Полный лог с параметрами — </w:t>
      </w:r>
      <w:r>
        <w:rPr>
          <w:rFonts w:ascii="Courier New" w:eastAsia="Courier New" w:hAnsi="Courier New" w:cs="Courier New"/>
          <w:sz w:val="24"/>
        </w:rPr>
        <w:t>docs/lab-01/results/part2-01-captured-sql.txt</w:t>
      </w:r>
      <w:r>
        <w:t xml:space="preserve">. Каждый вызов </w:t>
      </w:r>
      <w:r>
        <w:rPr>
          <w:rFonts w:ascii="Courier New" w:eastAsia="Courier New" w:hAnsi="Courier New" w:cs="Courier New"/>
          <w:sz w:val="24"/>
        </w:rPr>
        <w:t>GET /api/tasks</w:t>
      </w:r>
      <w:r>
        <w:t xml:space="preserve"> выполняет два запроса: </w:t>
      </w:r>
      <w:r>
        <w:rPr>
          <w:rFonts w:ascii="Courier New" w:eastAsia="Courier New" w:hAnsi="Courier New" w:cs="Courier New"/>
          <w:sz w:val="24"/>
        </w:rPr>
        <w:t>count(*)</w:t>
      </w:r>
      <w:r>
        <w:t xml:space="preserve"> для пагинации и выборку страницы.</w:t>
      </w:r>
    </w:p>
    <w:p w14:paraId="4BC7CDEA" w14:textId="77777777" w:rsidR="000B54AF" w:rsidRDefault="000237A9">
      <w:pPr>
        <w:keepNext/>
        <w:spacing w:before="120"/>
        <w:ind w:firstLine="0"/>
        <w:jc w:val="left"/>
      </w:pPr>
      <w:r>
        <w:t>Листинг 21 – Query 1 — поиск по идентификатору (GET /api/tasks, общее число задач пользователя)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35DA0B1E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4B336B5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SELECT count(*)::int</w:t>
            </w:r>
          </w:p>
          <w:p w14:paraId="0EA9C09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FROM tasks AS t</w:t>
            </w:r>
          </w:p>
          <w:p w14:paraId="214D845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WHERE t.user_id = $1</w:t>
            </w:r>
          </w:p>
        </w:tc>
      </w:tr>
    </w:tbl>
    <w:p w14:paraId="08E942C3" w14:textId="77777777" w:rsidR="000B54AF" w:rsidRDefault="000B54AF">
      <w:pPr>
        <w:spacing w:line="240" w:lineRule="auto"/>
        <w:ind w:firstLine="0"/>
        <w:jc w:val="left"/>
      </w:pPr>
    </w:p>
    <w:p w14:paraId="77B2E38A" w14:textId="77777777" w:rsidR="000B54AF" w:rsidRDefault="000237A9">
      <w:pPr>
        <w:keepNext/>
        <w:spacing w:before="120"/>
        <w:ind w:firstLine="0"/>
        <w:jc w:val="left"/>
      </w:pPr>
      <w:r>
        <w:t>Листинг 22 – Query 2 — несколько условий (GET /api/tasks?status=InProgress&amp;priority=High)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57B43710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24D027E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SELECT count(*)::int</w:t>
            </w:r>
          </w:p>
          <w:p w14:paraId="6096E19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FROM tasks AS t</w:t>
            </w:r>
          </w:p>
          <w:p w14:paraId="17594B8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WHERE t.user_id = $1 AND t.status = $2 AND t.priority = $3</w:t>
            </w:r>
          </w:p>
        </w:tc>
      </w:tr>
    </w:tbl>
    <w:p w14:paraId="37B14EA9" w14:textId="77777777" w:rsidR="000B54AF" w:rsidRDefault="000B54AF">
      <w:pPr>
        <w:spacing w:line="240" w:lineRule="auto"/>
        <w:ind w:firstLine="0"/>
        <w:jc w:val="left"/>
      </w:pPr>
    </w:p>
    <w:p w14:paraId="282367D0" w14:textId="77777777" w:rsidR="000B54AF" w:rsidRDefault="000237A9">
      <w:r>
        <w:rPr>
          <w:b/>
        </w:rPr>
        <w:t>Query 3 — фильтрация + сортировка + ограничение</w:t>
      </w:r>
      <w:r>
        <w:t xml:space="preserve"> (</w:t>
      </w:r>
      <w:r>
        <w:rPr>
          <w:rFonts w:ascii="Courier New" w:eastAsia="Courier New" w:hAnsi="Courier New" w:cs="Courier New"/>
          <w:sz w:val="24"/>
        </w:rPr>
        <w:t>GET /api/tasks</w:t>
      </w:r>
      <w:r>
        <w:t>, страница). EF Core сначала выбирает страницу задач, затем присоединяет проект и теги:</w:t>
      </w:r>
    </w:p>
    <w:p w14:paraId="715255CD" w14:textId="77777777" w:rsidR="000B54AF" w:rsidRDefault="000237A9">
      <w:pPr>
        <w:keepNext/>
        <w:spacing w:before="120"/>
        <w:ind w:firstLine="0"/>
        <w:jc w:val="left"/>
      </w:pPr>
      <w:r>
        <w:t>Листинг 23 – SQL-запрос (задание 23)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3C08ADB4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EB27EF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SELECT t0.id, t0.created_at, /* … все колонки задачи, проекта и тега … */ p.name</w:t>
            </w:r>
          </w:p>
          <w:p w14:paraId="20BF01A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FROM (</w:t>
            </w:r>
          </w:p>
          <w:p w14:paraId="5AAE8D9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SELECT t.id, t.created_at, t.description, t.due_date, t.priority,</w:t>
            </w:r>
          </w:p>
          <w:p w14:paraId="757A258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t.project_id, t.status, t.title, t.updated_at, t.user_id</w:t>
            </w:r>
          </w:p>
          <w:p w14:paraId="69FF9AA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FROM tasks AS t</w:t>
            </w:r>
          </w:p>
          <w:p w14:paraId="0DDD631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WHERE t.user_id = $1</w:t>
            </w:r>
          </w:p>
          <w:p w14:paraId="01305D4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ORDER BY t.created_at DESC</w:t>
            </w:r>
          </w:p>
          <w:p w14:paraId="37781FE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LIMIT $2 OFFSET $3</w:t>
            </w:r>
          </w:p>
          <w:p w14:paraId="166D8F7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) AS t0</w:t>
            </w:r>
          </w:p>
          <w:p w14:paraId="0426327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LEFT JOIN projects AS p ON t0.project_id = p.id</w:t>
            </w:r>
          </w:p>
          <w:p w14:paraId="486A850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LEFT JOIN (</w:t>
            </w:r>
          </w:p>
          <w:p w14:paraId="397D2A5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SELECT t2.task_id, t2.tag_id, t3.id, t3.color, t3.created_at, t3.name</w:t>
            </w:r>
          </w:p>
          <w:p w14:paraId="11CD2CB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FROM task_tags AS t2</w:t>
            </w:r>
          </w:p>
          <w:p w14:paraId="0738057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INNER JOIN tags AS t3 ON t2.tag_id = t3.id</w:t>
            </w:r>
          </w:p>
          <w:p w14:paraId="0B35D86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) AS t1 ON t0.id = t1.task_id</w:t>
            </w:r>
          </w:p>
          <w:p w14:paraId="2BBAE5A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ORDER BY t0.created_at DESC, t0.id, p.id, t1.task_id, t1.tag_id</w:t>
            </w:r>
          </w:p>
        </w:tc>
      </w:tr>
    </w:tbl>
    <w:p w14:paraId="33FCA629" w14:textId="77777777" w:rsidR="000B54AF" w:rsidRDefault="000B54AF">
      <w:pPr>
        <w:spacing w:line="240" w:lineRule="auto"/>
        <w:ind w:firstLine="0"/>
        <w:jc w:val="left"/>
      </w:pPr>
    </w:p>
    <w:p w14:paraId="7E7F4F94" w14:textId="77777777" w:rsidR="000B54AF" w:rsidRDefault="000237A9">
      <w:r>
        <w:t>Дополнительно исследованы варианты для администратора, который видит все задачи:</w:t>
      </w:r>
    </w:p>
    <w:p w14:paraId="751CD50D" w14:textId="77777777" w:rsidR="000B54AF" w:rsidRDefault="000237A9">
      <w:r>
        <w:t xml:space="preserve">– </w:t>
      </w:r>
      <w:r>
        <w:rPr>
          <w:b/>
        </w:rPr>
        <w:t>Query 3b</w:t>
      </w:r>
      <w:r>
        <w:t xml:space="preserve"> — та же страница без </w:t>
      </w:r>
      <w:r>
        <w:rPr>
          <w:rFonts w:ascii="Courier New" w:eastAsia="Courier New" w:hAnsi="Courier New" w:cs="Courier New"/>
          <w:sz w:val="24"/>
        </w:rPr>
        <w:t>WHERE</w:t>
      </w:r>
      <w:r>
        <w:t xml:space="preserve">, плюс </w:t>
      </w:r>
      <w:r>
        <w:rPr>
          <w:rFonts w:ascii="Courier New" w:eastAsia="Courier New" w:hAnsi="Courier New" w:cs="Courier New"/>
          <w:sz w:val="24"/>
        </w:rPr>
        <w:t>INNER JOIN users</w:t>
      </w:r>
      <w:r>
        <w:t>;</w:t>
      </w:r>
    </w:p>
    <w:p w14:paraId="6E265053" w14:textId="77777777" w:rsidR="000B54AF" w:rsidRDefault="000237A9">
      <w:r>
        <w:t xml:space="preserve">– </w:t>
      </w:r>
      <w:r>
        <w:rPr>
          <w:b/>
        </w:rPr>
        <w:t>Query 3c</w:t>
      </w:r>
      <w:r>
        <w:t xml:space="preserve"> — то же с </w:t>
      </w:r>
      <w:r>
        <w:rPr>
          <w:rFonts w:ascii="Courier New" w:eastAsia="Courier New" w:hAnsi="Courier New" w:cs="Courier New"/>
          <w:sz w:val="24"/>
        </w:rPr>
        <w:t>WHERE t.status = $1</w:t>
      </w:r>
      <w:r>
        <w:t>;</w:t>
      </w:r>
    </w:p>
    <w:p w14:paraId="4EE4830D" w14:textId="77777777" w:rsidR="000B54AF" w:rsidRDefault="000237A9">
      <w:r>
        <w:t xml:space="preserve">– </w:t>
      </w:r>
      <w:r>
        <w:rPr>
          <w:b/>
        </w:rPr>
        <w:t>Query 4</w:t>
      </w:r>
      <w:r>
        <w:t xml:space="preserve"> — </w:t>
      </w:r>
      <w:r>
        <w:rPr>
          <w:rFonts w:ascii="Courier New" w:eastAsia="Courier New" w:hAnsi="Courier New" w:cs="Courier New"/>
          <w:sz w:val="24"/>
        </w:rPr>
        <w:t>GET /api/tasks/stats</w:t>
      </w:r>
      <w:r>
        <w:t xml:space="preserve">: </w:t>
      </w:r>
      <w:r>
        <w:rPr>
          <w:rFonts w:ascii="Courier New" w:eastAsia="Courier New" w:hAnsi="Courier New" w:cs="Courier New"/>
          <w:sz w:val="24"/>
        </w:rPr>
        <w:t>SELECT t.status, count(*), count(*) FILTER (WHERE t.due_date &lt; $1 AND t.status IN (0, 1)) FROM tasks AS t GROUP BY t.status ORDER BY t.status</w:t>
      </w:r>
      <w:r>
        <w:t>;</w:t>
      </w:r>
    </w:p>
    <w:p w14:paraId="2F847027" w14:textId="77777777" w:rsidR="000B54AF" w:rsidRDefault="000237A9">
      <w:r>
        <w:t xml:space="preserve">– </w:t>
      </w:r>
      <w:r>
        <w:rPr>
          <w:b/>
        </w:rPr>
        <w:t>Query 5</w:t>
      </w:r>
      <w:r>
        <w:t xml:space="preserve"> — </w:t>
      </w:r>
      <w:r>
        <w:rPr>
          <w:rFonts w:ascii="Courier New" w:eastAsia="Courier New" w:hAnsi="Courier New" w:cs="Courier New"/>
          <w:sz w:val="24"/>
        </w:rPr>
        <w:t>SELECT count(*)::int FROM tasks AS t</w:t>
      </w:r>
      <w:r>
        <w:t xml:space="preserve"> для пагинации администратора.</w:t>
      </w:r>
    </w:p>
    <w:p w14:paraId="06CF4743" w14:textId="77777777" w:rsidR="000B54AF" w:rsidRDefault="000237A9">
      <w:r>
        <w:t xml:space="preserve">Все запросы воспроизводятся скриптом </w:t>
      </w:r>
      <w:r>
        <w:rPr>
          <w:rFonts w:ascii="Courier New" w:eastAsia="Courier New" w:hAnsi="Courier New" w:cs="Courier New"/>
          <w:sz w:val="24"/>
        </w:rPr>
        <w:t>scripts/lab-01/part2-explain.sql</w:t>
      </w:r>
      <w:r>
        <w:t xml:space="preserve"> через </w:t>
      </w:r>
      <w:r>
        <w:rPr>
          <w:rFonts w:ascii="Courier New" w:eastAsia="Courier New" w:hAnsi="Courier New" w:cs="Courier New"/>
          <w:sz w:val="24"/>
        </w:rPr>
        <w:t>PREPARE</w:t>
      </w:r>
      <w:r>
        <w:t xml:space="preserve"> / </w:t>
      </w:r>
      <w:r>
        <w:rPr>
          <w:rFonts w:ascii="Courier New" w:eastAsia="Courier New" w:hAnsi="Courier New" w:cs="Courier New"/>
          <w:sz w:val="24"/>
        </w:rPr>
        <w:t>EXECUTE</w:t>
      </w:r>
      <w:r>
        <w:t xml:space="preserve"> с </w:t>
      </w:r>
      <w:r>
        <w:rPr>
          <w:rFonts w:ascii="Courier New" w:eastAsia="Courier New" w:hAnsi="Courier New" w:cs="Courier New"/>
          <w:sz w:val="24"/>
        </w:rPr>
        <w:t>plan_cache_mode = force_custom_plan</w:t>
      </w:r>
      <w:r>
        <w:t>. Так их выполняет и Npgsql: план строится с реальными значениями параметров.</w:t>
      </w:r>
    </w:p>
    <w:p w14:paraId="58ED8691" w14:textId="77777777" w:rsidR="000B54AF" w:rsidRDefault="000237A9">
      <w:pPr>
        <w:pStyle w:val="21"/>
      </w:pPr>
      <w:bookmarkStart w:id="25" w:name="_Toc239950131"/>
      <w:r>
        <w:t>2.3 Задание 24. Базовое измерение</w:t>
      </w:r>
      <w:bookmarkEnd w:id="25"/>
    </w:p>
    <w:p w14:paraId="2B504F7B" w14:textId="77777777" w:rsidR="000B54AF" w:rsidRDefault="000237A9">
      <w:r>
        <w:rPr>
          <w:rFonts w:ascii="Courier New" w:eastAsia="Courier New" w:hAnsi="Courier New" w:cs="Courier New"/>
          <w:sz w:val="24"/>
        </w:rPr>
        <w:t>EXPLAIN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EXPLAIN (ANALYZE, BUFFERS)</w:t>
      </w:r>
      <w:r>
        <w:t xml:space="preserve"> каждого запроса сохранены в </w:t>
      </w:r>
      <w:r>
        <w:rPr>
          <w:rFonts w:ascii="Courier New" w:eastAsia="Courier New" w:hAnsi="Courier New" w:cs="Courier New"/>
          <w:sz w:val="24"/>
        </w:rPr>
        <w:t>docs/lab-01/results/part2-02-explain-before.txt</w:t>
      </w:r>
      <w:r>
        <w:t>.</w:t>
      </w:r>
    </w:p>
    <w:p w14:paraId="4305DD40" w14:textId="77777777" w:rsidR="000B54AF" w:rsidRDefault="000237A9">
      <w:pPr>
        <w:keepNext/>
        <w:spacing w:before="120"/>
        <w:ind w:firstLine="0"/>
        <w:jc w:val="left"/>
      </w:pPr>
      <w:r>
        <w:t>Таблица 20 – Задание 24. Базовое измерение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5"/>
        <w:gridCol w:w="2181"/>
        <w:gridCol w:w="1435"/>
        <w:gridCol w:w="1157"/>
        <w:gridCol w:w="2567"/>
      </w:tblGrid>
      <w:tr w:rsidR="000B54AF" w14:paraId="4BA439EE" w14:textId="77777777">
        <w:trPr>
          <w:tblHeader/>
          <w:jc w:val="center"/>
        </w:trPr>
        <w:tc>
          <w:tcPr>
            <w:tcW w:w="2015" w:type="dxa"/>
          </w:tcPr>
          <w:p w14:paraId="5305C999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Запрос</w:t>
            </w:r>
          </w:p>
        </w:tc>
        <w:tc>
          <w:tcPr>
            <w:tcW w:w="2181" w:type="dxa"/>
          </w:tcPr>
          <w:p w14:paraId="2013DB42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 xml:space="preserve">Тип Scan (по </w:t>
            </w:r>
            <w:r>
              <w:rPr>
                <w:rFonts w:ascii="Courier New" w:eastAsia="Courier New" w:hAnsi="Courier New" w:cs="Courier New"/>
                <w:b/>
                <w:sz w:val="18"/>
              </w:rPr>
              <w:t>tasks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435" w:type="dxa"/>
          </w:tcPr>
          <w:p w14:paraId="34CF434D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Execution Time</w:t>
            </w:r>
          </w:p>
        </w:tc>
        <w:tc>
          <w:tcPr>
            <w:tcW w:w="1157" w:type="dxa"/>
          </w:tcPr>
          <w:p w14:paraId="0E55B006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Buffers</w:t>
            </w:r>
          </w:p>
        </w:tc>
        <w:tc>
          <w:tcPr>
            <w:tcW w:w="2567" w:type="dxa"/>
          </w:tcPr>
          <w:p w14:paraId="084EA1DC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Используемые индексы</w:t>
            </w:r>
          </w:p>
        </w:tc>
      </w:tr>
      <w:tr w:rsidR="000B54AF" w14:paraId="38EFCE8E" w14:textId="77777777">
        <w:trPr>
          <w:jc w:val="center"/>
        </w:trPr>
        <w:tc>
          <w:tcPr>
            <w:tcW w:w="2015" w:type="dxa"/>
          </w:tcPr>
          <w:p w14:paraId="764F447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Query 1, gen_user_1</w:t>
            </w:r>
          </w:p>
        </w:tc>
        <w:tc>
          <w:tcPr>
            <w:tcW w:w="2181" w:type="dxa"/>
          </w:tcPr>
          <w:p w14:paraId="5A025D6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Index Only Scan</w:t>
            </w:r>
          </w:p>
        </w:tc>
        <w:tc>
          <w:tcPr>
            <w:tcW w:w="1435" w:type="dxa"/>
          </w:tcPr>
          <w:p w14:paraId="27C5051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1,08 мс</w:t>
            </w:r>
          </w:p>
        </w:tc>
        <w:tc>
          <w:tcPr>
            <w:tcW w:w="1157" w:type="dxa"/>
          </w:tcPr>
          <w:p w14:paraId="4C62103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11</w:t>
            </w:r>
          </w:p>
        </w:tc>
        <w:tc>
          <w:tcPr>
            <w:tcW w:w="2567" w:type="dxa"/>
          </w:tcPr>
          <w:p w14:paraId="6913D56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idx_tasks_user_id</w:t>
            </w:r>
          </w:p>
        </w:tc>
      </w:tr>
      <w:tr w:rsidR="000B54AF" w14:paraId="2B3BCD1F" w14:textId="77777777">
        <w:trPr>
          <w:jc w:val="center"/>
        </w:trPr>
        <w:tc>
          <w:tcPr>
            <w:tcW w:w="2015" w:type="dxa"/>
          </w:tcPr>
          <w:p w14:paraId="62D3DF2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Query 2, gen_user_1</w:t>
            </w:r>
          </w:p>
        </w:tc>
        <w:tc>
          <w:tcPr>
            <w:tcW w:w="2181" w:type="dxa"/>
          </w:tcPr>
          <w:p w14:paraId="75248C2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Bitmap Heap Scan ← </w:t>
            </w:r>
            <w:r>
              <w:rPr>
                <w:b/>
                <w:sz w:val="20"/>
              </w:rPr>
              <w:t>BitmapAnd</w:t>
            </w:r>
            <w:r>
              <w:rPr>
                <w:sz w:val="20"/>
              </w:rPr>
              <w:t xml:space="preserve"> из трёх индексов</w:t>
            </w:r>
          </w:p>
        </w:tc>
        <w:tc>
          <w:tcPr>
            <w:tcW w:w="1435" w:type="dxa"/>
          </w:tcPr>
          <w:p w14:paraId="162245E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12,79 мс</w:t>
            </w:r>
          </w:p>
        </w:tc>
        <w:tc>
          <w:tcPr>
            <w:tcW w:w="1157" w:type="dxa"/>
          </w:tcPr>
          <w:p w14:paraId="3BDFB71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501</w:t>
            </w:r>
          </w:p>
        </w:tc>
        <w:tc>
          <w:tcPr>
            <w:tcW w:w="2567" w:type="dxa"/>
          </w:tcPr>
          <w:p w14:paraId="1080760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idx_tasks_user_id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idx_tasks_status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idx_tasks_priority</w:t>
            </w:r>
          </w:p>
        </w:tc>
      </w:tr>
      <w:tr w:rsidR="000B54AF" w14:paraId="4BBED81B" w14:textId="77777777">
        <w:trPr>
          <w:jc w:val="center"/>
        </w:trPr>
        <w:tc>
          <w:tcPr>
            <w:tcW w:w="2015" w:type="dxa"/>
          </w:tcPr>
          <w:p w14:paraId="3038E00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Query 3, gen_user_1</w:t>
            </w:r>
          </w:p>
        </w:tc>
        <w:tc>
          <w:tcPr>
            <w:tcW w:w="2181" w:type="dxa"/>
          </w:tcPr>
          <w:p w14:paraId="10F818A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Bitmap Heap Scan (10 041 строка) → </w:t>
            </w:r>
            <w:r>
              <w:rPr>
                <w:b/>
                <w:sz w:val="20"/>
              </w:rPr>
              <w:t>Sort</w:t>
            </w:r>
            <w:r>
              <w:rPr>
                <w:sz w:val="20"/>
              </w:rPr>
              <w:t xml:space="preserve"> (top-N) → Limit 10</w:t>
            </w:r>
          </w:p>
        </w:tc>
        <w:tc>
          <w:tcPr>
            <w:tcW w:w="1435" w:type="dxa"/>
          </w:tcPr>
          <w:p w14:paraId="18D5C46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3,82 мс</w:t>
            </w:r>
          </w:p>
        </w:tc>
        <w:tc>
          <w:tcPr>
            <w:tcW w:w="1157" w:type="dxa"/>
          </w:tcPr>
          <w:p w14:paraId="5BDBD30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248</w:t>
            </w:r>
          </w:p>
        </w:tc>
        <w:tc>
          <w:tcPr>
            <w:tcW w:w="2567" w:type="dxa"/>
          </w:tcPr>
          <w:p w14:paraId="1B3B447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idx_tasks_user_id</w:t>
            </w:r>
            <w:r>
              <w:rPr>
                <w:sz w:val="20"/>
              </w:rPr>
              <w:t xml:space="preserve">; в JOIN — </w:t>
            </w:r>
            <w:r>
              <w:rPr>
                <w:rFonts w:ascii="Courier New" w:eastAsia="Courier New" w:hAnsi="Courier New" w:cs="Courier New"/>
                <w:sz w:val="18"/>
              </w:rPr>
              <w:t>projects_pkey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pk_task_tags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tags_pkey</w:t>
            </w:r>
          </w:p>
        </w:tc>
      </w:tr>
      <w:tr w:rsidR="000B54AF" w14:paraId="0072805D" w14:textId="77777777">
        <w:trPr>
          <w:jc w:val="center"/>
        </w:trPr>
        <w:tc>
          <w:tcPr>
            <w:tcW w:w="2015" w:type="dxa"/>
          </w:tcPr>
          <w:p w14:paraId="7375713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Query 3, gen_user_5000</w:t>
            </w:r>
          </w:p>
        </w:tc>
        <w:tc>
          <w:tcPr>
            <w:tcW w:w="2181" w:type="dxa"/>
          </w:tcPr>
          <w:p w14:paraId="7B84B93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Bitmap Heap Scan (68 строк) → Sort → Limit 10</w:t>
            </w:r>
          </w:p>
        </w:tc>
        <w:tc>
          <w:tcPr>
            <w:tcW w:w="1435" w:type="dxa"/>
          </w:tcPr>
          <w:p w14:paraId="2DC297C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0,52 мс</w:t>
            </w:r>
          </w:p>
        </w:tc>
        <w:tc>
          <w:tcPr>
            <w:tcW w:w="1157" w:type="dxa"/>
          </w:tcPr>
          <w:p w14:paraId="1D4464B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73</w:t>
            </w:r>
          </w:p>
        </w:tc>
        <w:tc>
          <w:tcPr>
            <w:tcW w:w="2567" w:type="dxa"/>
          </w:tcPr>
          <w:p w14:paraId="63D86A4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idx_tasks_user_id</w:t>
            </w:r>
          </w:p>
        </w:tc>
      </w:tr>
      <w:tr w:rsidR="000B54AF" w14:paraId="33B01773" w14:textId="77777777">
        <w:trPr>
          <w:jc w:val="center"/>
        </w:trPr>
        <w:tc>
          <w:tcPr>
            <w:tcW w:w="2015" w:type="dxa"/>
          </w:tcPr>
          <w:p w14:paraId="43B31D5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Query 3, gen_user_1, </w:t>
            </w:r>
            <w:r>
              <w:rPr>
                <w:rFonts w:ascii="Courier New" w:eastAsia="Courier New" w:hAnsi="Courier New" w:cs="Courier New"/>
                <w:sz w:val="18"/>
              </w:rPr>
              <w:t>OFFSET 5000</w:t>
            </w:r>
          </w:p>
        </w:tc>
        <w:tc>
          <w:tcPr>
            <w:tcW w:w="2181" w:type="dxa"/>
          </w:tcPr>
          <w:p w14:paraId="49797D3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Bitmap Heap Scan → Sort (5 010 строк) → Limit</w:t>
            </w:r>
          </w:p>
        </w:tc>
        <w:tc>
          <w:tcPr>
            <w:tcW w:w="1435" w:type="dxa"/>
          </w:tcPr>
          <w:p w14:paraId="54C6119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7,75 мс</w:t>
            </w:r>
          </w:p>
        </w:tc>
        <w:tc>
          <w:tcPr>
            <w:tcW w:w="1157" w:type="dxa"/>
          </w:tcPr>
          <w:p w14:paraId="4D9D501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255</w:t>
            </w:r>
          </w:p>
        </w:tc>
        <w:tc>
          <w:tcPr>
            <w:tcW w:w="2567" w:type="dxa"/>
          </w:tcPr>
          <w:p w14:paraId="2716E08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idx_tasks_user_id</w:t>
            </w:r>
          </w:p>
        </w:tc>
      </w:tr>
      <w:tr w:rsidR="000B54AF" w14:paraId="5E5C11B5" w14:textId="77777777">
        <w:trPr>
          <w:jc w:val="center"/>
        </w:trPr>
        <w:tc>
          <w:tcPr>
            <w:tcW w:w="2015" w:type="dxa"/>
          </w:tcPr>
          <w:p w14:paraId="0580550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Query 3b, Admin</w:t>
            </w:r>
          </w:p>
        </w:tc>
        <w:tc>
          <w:tcPr>
            <w:tcW w:w="2181" w:type="dxa"/>
          </w:tcPr>
          <w:p w14:paraId="274B5EA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Parallel Seq Scan</w:t>
            </w:r>
            <w:r>
              <w:rPr>
                <w:sz w:val="20"/>
              </w:rPr>
              <w:t xml:space="preserve"> (1 000 000 строк) → Sort (top-N) → Limit 10</w:t>
            </w:r>
          </w:p>
        </w:tc>
        <w:tc>
          <w:tcPr>
            <w:tcW w:w="1435" w:type="dxa"/>
          </w:tcPr>
          <w:p w14:paraId="117B672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118,41 мс</w:t>
            </w:r>
          </w:p>
        </w:tc>
        <w:tc>
          <w:tcPr>
            <w:tcW w:w="1157" w:type="dxa"/>
          </w:tcPr>
          <w:p w14:paraId="4631941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17 451</w:t>
            </w:r>
          </w:p>
        </w:tc>
        <w:tc>
          <w:tcPr>
            <w:tcW w:w="2567" w:type="dxa"/>
          </w:tcPr>
          <w:p w14:paraId="770A39E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для </w:t>
            </w:r>
            <w:r>
              <w:rPr>
                <w:rFonts w:ascii="Courier New" w:eastAsia="Courier New" w:hAnsi="Courier New" w:cs="Courier New"/>
                <w:sz w:val="18"/>
              </w:rPr>
              <w:t>tasks</w:t>
            </w:r>
            <w:r>
              <w:rPr>
                <w:sz w:val="20"/>
              </w:rPr>
              <w:t xml:space="preserve"> — нет</w:t>
            </w:r>
          </w:p>
        </w:tc>
      </w:tr>
      <w:tr w:rsidR="000B54AF" w14:paraId="2084953F" w14:textId="77777777">
        <w:trPr>
          <w:jc w:val="center"/>
        </w:trPr>
        <w:tc>
          <w:tcPr>
            <w:tcW w:w="2015" w:type="dxa"/>
          </w:tcPr>
          <w:p w14:paraId="0D202EF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Query 3c, Admin, Pending</w:t>
            </w:r>
          </w:p>
        </w:tc>
        <w:tc>
          <w:tcPr>
            <w:tcW w:w="2181" w:type="dxa"/>
          </w:tcPr>
          <w:p w14:paraId="26B7586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Parallel Bitmap Heap Scan (200 659 строк) → Sort → Limit 10</w:t>
            </w:r>
          </w:p>
        </w:tc>
        <w:tc>
          <w:tcPr>
            <w:tcW w:w="1435" w:type="dxa"/>
          </w:tcPr>
          <w:p w14:paraId="62C765F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71,26 мс</w:t>
            </w:r>
          </w:p>
        </w:tc>
        <w:tc>
          <w:tcPr>
            <w:tcW w:w="1157" w:type="dxa"/>
          </w:tcPr>
          <w:p w14:paraId="169FD34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17 557</w:t>
            </w:r>
          </w:p>
        </w:tc>
        <w:tc>
          <w:tcPr>
            <w:tcW w:w="2567" w:type="dxa"/>
          </w:tcPr>
          <w:p w14:paraId="0C79321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idx_tasks_status</w:t>
            </w:r>
          </w:p>
        </w:tc>
      </w:tr>
      <w:tr w:rsidR="000B54AF" w14:paraId="4C33C2DA" w14:textId="77777777">
        <w:trPr>
          <w:jc w:val="center"/>
        </w:trPr>
        <w:tc>
          <w:tcPr>
            <w:tcW w:w="2015" w:type="dxa"/>
          </w:tcPr>
          <w:p w14:paraId="195E5E6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Query 4, Admin</w:t>
            </w:r>
          </w:p>
        </w:tc>
        <w:tc>
          <w:tcPr>
            <w:tcW w:w="2181" w:type="dxa"/>
          </w:tcPr>
          <w:p w14:paraId="5457E74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Parallel Seq Scan → HashAggregate</w:t>
            </w:r>
          </w:p>
        </w:tc>
        <w:tc>
          <w:tcPr>
            <w:tcW w:w="1435" w:type="dxa"/>
          </w:tcPr>
          <w:p w14:paraId="4B4FD36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84,27 мс</w:t>
            </w:r>
          </w:p>
        </w:tc>
        <w:tc>
          <w:tcPr>
            <w:tcW w:w="1157" w:type="dxa"/>
          </w:tcPr>
          <w:p w14:paraId="506CE22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17 296</w:t>
            </w:r>
          </w:p>
        </w:tc>
        <w:tc>
          <w:tcPr>
            <w:tcW w:w="2567" w:type="dxa"/>
          </w:tcPr>
          <w:p w14:paraId="7C2C57D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 w:rsidR="000B54AF" w14:paraId="3D41292A" w14:textId="77777777">
        <w:trPr>
          <w:jc w:val="center"/>
        </w:trPr>
        <w:tc>
          <w:tcPr>
            <w:tcW w:w="2015" w:type="dxa"/>
          </w:tcPr>
          <w:p w14:paraId="78C711E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Query 5, Admin</w:t>
            </w:r>
          </w:p>
        </w:tc>
        <w:tc>
          <w:tcPr>
            <w:tcW w:w="2181" w:type="dxa"/>
          </w:tcPr>
          <w:p w14:paraId="08072D5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Parallel Index Only Scan</w:t>
            </w:r>
          </w:p>
        </w:tc>
        <w:tc>
          <w:tcPr>
            <w:tcW w:w="1435" w:type="dxa"/>
          </w:tcPr>
          <w:p w14:paraId="1663AC8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41,57 мс</w:t>
            </w:r>
          </w:p>
        </w:tc>
        <w:tc>
          <w:tcPr>
            <w:tcW w:w="1157" w:type="dxa"/>
          </w:tcPr>
          <w:p w14:paraId="08DEF19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790</w:t>
            </w:r>
          </w:p>
        </w:tc>
        <w:tc>
          <w:tcPr>
            <w:tcW w:w="2567" w:type="dxa"/>
          </w:tcPr>
          <w:p w14:paraId="6BE7F8D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idx_tasks_priority</w:t>
            </w:r>
            <w:r>
              <w:rPr>
                <w:sz w:val="20"/>
              </w:rPr>
              <w:t xml:space="preserve"> (самый маленький индекс таблицы)</w:t>
            </w:r>
          </w:p>
        </w:tc>
      </w:tr>
    </w:tbl>
    <w:p w14:paraId="07D515CA" w14:textId="77777777" w:rsidR="000B54AF" w:rsidRDefault="000B54AF">
      <w:pPr>
        <w:spacing w:line="240" w:lineRule="auto"/>
        <w:ind w:firstLine="0"/>
        <w:jc w:val="left"/>
      </w:pPr>
    </w:p>
    <w:p w14:paraId="14B19E95" w14:textId="77777777" w:rsidR="000B54AF" w:rsidRDefault="000237A9">
      <w:r>
        <w:t>Время ответа API (после прогрева EF Core, кэш Redis очищен) и длительность тех же SQL в БД по логу PostgreSQL. Время API — одиночные замеры с разбросом ±10 мс, стабильная метрика — время SQL.</w:t>
      </w:r>
    </w:p>
    <w:p w14:paraId="7D1D7671" w14:textId="77777777" w:rsidR="000B54AF" w:rsidRDefault="000237A9">
      <w:pPr>
        <w:keepNext/>
        <w:spacing w:before="120"/>
        <w:ind w:firstLine="0"/>
        <w:jc w:val="left"/>
      </w:pPr>
      <w:r>
        <w:t>Таблица 21 – Задание 24. Базовое измерение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7"/>
        <w:gridCol w:w="2333"/>
        <w:gridCol w:w="1496"/>
        <w:gridCol w:w="1918"/>
      </w:tblGrid>
      <w:tr w:rsidR="000B54AF" w14:paraId="75DE6238" w14:textId="77777777">
        <w:trPr>
          <w:tblHeader/>
          <w:jc w:val="center"/>
        </w:trPr>
        <w:tc>
          <w:tcPr>
            <w:tcW w:w="3607" w:type="dxa"/>
          </w:tcPr>
          <w:p w14:paraId="6E55D5B8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Endpoint</w:t>
            </w:r>
          </w:p>
        </w:tc>
        <w:tc>
          <w:tcPr>
            <w:tcW w:w="2333" w:type="dxa"/>
          </w:tcPr>
          <w:p w14:paraId="6DF4D9AB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Пользователь</w:t>
            </w:r>
          </w:p>
        </w:tc>
        <w:tc>
          <w:tcPr>
            <w:tcW w:w="1496" w:type="dxa"/>
          </w:tcPr>
          <w:p w14:paraId="654F6FA0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Время ответа API</w:t>
            </w:r>
          </w:p>
        </w:tc>
        <w:tc>
          <w:tcPr>
            <w:tcW w:w="1918" w:type="dxa"/>
          </w:tcPr>
          <w:p w14:paraId="337A4CBB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 БД: count + страница</w:t>
            </w:r>
          </w:p>
        </w:tc>
      </w:tr>
      <w:tr w:rsidR="000B54AF" w14:paraId="472C6E2D" w14:textId="77777777">
        <w:trPr>
          <w:jc w:val="center"/>
        </w:trPr>
        <w:tc>
          <w:tcPr>
            <w:tcW w:w="3607" w:type="dxa"/>
          </w:tcPr>
          <w:p w14:paraId="6F6AF8B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GET /api/tasks</w:t>
            </w:r>
          </w:p>
        </w:tc>
        <w:tc>
          <w:tcPr>
            <w:tcW w:w="2333" w:type="dxa"/>
          </w:tcPr>
          <w:p w14:paraId="75D3DCB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gen_user_1</w:t>
            </w:r>
          </w:p>
        </w:tc>
        <w:tc>
          <w:tcPr>
            <w:tcW w:w="1496" w:type="dxa"/>
          </w:tcPr>
          <w:p w14:paraId="5BC6614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34 мс</w:t>
            </w:r>
          </w:p>
        </w:tc>
        <w:tc>
          <w:tcPr>
            <w:tcW w:w="1918" w:type="dxa"/>
          </w:tcPr>
          <w:p w14:paraId="648E6E5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0,5 + 3,6 мс</w:t>
            </w:r>
          </w:p>
        </w:tc>
      </w:tr>
      <w:tr w:rsidR="000B54AF" w14:paraId="130CC4D5" w14:textId="77777777">
        <w:trPr>
          <w:jc w:val="center"/>
        </w:trPr>
        <w:tc>
          <w:tcPr>
            <w:tcW w:w="3607" w:type="dxa"/>
          </w:tcPr>
          <w:p w14:paraId="0E8B9B6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GET /api/tasks?status=InProgress&amp;priority=High</w:t>
            </w:r>
          </w:p>
        </w:tc>
        <w:tc>
          <w:tcPr>
            <w:tcW w:w="2333" w:type="dxa"/>
          </w:tcPr>
          <w:p w14:paraId="1CD4825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gen_user_1</w:t>
            </w:r>
          </w:p>
        </w:tc>
        <w:tc>
          <w:tcPr>
            <w:tcW w:w="1496" w:type="dxa"/>
          </w:tcPr>
          <w:p w14:paraId="1F996D5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37 мс</w:t>
            </w:r>
          </w:p>
        </w:tc>
        <w:tc>
          <w:tcPr>
            <w:tcW w:w="1918" w:type="dxa"/>
          </w:tcPr>
          <w:p w14:paraId="5C03A63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12,2 + 12,3 мс</w:t>
            </w:r>
          </w:p>
        </w:tc>
      </w:tr>
      <w:tr w:rsidR="000B54AF" w14:paraId="2A223FAE" w14:textId="77777777">
        <w:trPr>
          <w:jc w:val="center"/>
        </w:trPr>
        <w:tc>
          <w:tcPr>
            <w:tcW w:w="3607" w:type="dxa"/>
          </w:tcPr>
          <w:p w14:paraId="6BE7D6F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GET /api/tasks</w:t>
            </w:r>
          </w:p>
        </w:tc>
        <w:tc>
          <w:tcPr>
            <w:tcW w:w="2333" w:type="dxa"/>
          </w:tcPr>
          <w:p w14:paraId="382F061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gen_user_5000</w:t>
            </w:r>
          </w:p>
        </w:tc>
        <w:tc>
          <w:tcPr>
            <w:tcW w:w="1496" w:type="dxa"/>
          </w:tcPr>
          <w:p w14:paraId="7F0A89E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12 мс</w:t>
            </w:r>
          </w:p>
        </w:tc>
        <w:tc>
          <w:tcPr>
            <w:tcW w:w="1918" w:type="dxa"/>
          </w:tcPr>
          <w:p w14:paraId="52588CE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0,05 + 0,6 мс</w:t>
            </w:r>
          </w:p>
        </w:tc>
      </w:tr>
      <w:tr w:rsidR="000B54AF" w14:paraId="67BA5692" w14:textId="77777777">
        <w:trPr>
          <w:jc w:val="center"/>
        </w:trPr>
        <w:tc>
          <w:tcPr>
            <w:tcW w:w="3607" w:type="dxa"/>
          </w:tcPr>
          <w:p w14:paraId="7EF1ADC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GET /api/tasks</w:t>
            </w:r>
          </w:p>
        </w:tc>
        <w:tc>
          <w:tcPr>
            <w:tcW w:w="2333" w:type="dxa"/>
          </w:tcPr>
          <w:p w14:paraId="18A5AF8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gen_admin</w:t>
            </w:r>
          </w:p>
        </w:tc>
        <w:tc>
          <w:tcPr>
            <w:tcW w:w="1496" w:type="dxa"/>
          </w:tcPr>
          <w:p w14:paraId="274A782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136 мс</w:t>
            </w:r>
          </w:p>
        </w:tc>
        <w:tc>
          <w:tcPr>
            <w:tcW w:w="1918" w:type="dxa"/>
          </w:tcPr>
          <w:p w14:paraId="6EEF270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23,9 + </w:t>
            </w:r>
            <w:r>
              <w:rPr>
                <w:b/>
                <w:sz w:val="22"/>
              </w:rPr>
              <w:t>99,2 мс</w:t>
            </w:r>
          </w:p>
        </w:tc>
      </w:tr>
      <w:tr w:rsidR="000B54AF" w14:paraId="47E4F5D6" w14:textId="77777777">
        <w:trPr>
          <w:jc w:val="center"/>
        </w:trPr>
        <w:tc>
          <w:tcPr>
            <w:tcW w:w="3607" w:type="dxa"/>
          </w:tcPr>
          <w:p w14:paraId="7297FD1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GET /api/tasks?status=Pending</w:t>
            </w:r>
          </w:p>
        </w:tc>
        <w:tc>
          <w:tcPr>
            <w:tcW w:w="2333" w:type="dxa"/>
          </w:tcPr>
          <w:p w14:paraId="4BD49A2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gen_admin</w:t>
            </w:r>
          </w:p>
        </w:tc>
        <w:tc>
          <w:tcPr>
            <w:tcW w:w="1496" w:type="dxa"/>
          </w:tcPr>
          <w:p w14:paraId="362B3C9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89 мс</w:t>
            </w:r>
          </w:p>
        </w:tc>
        <w:tc>
          <w:tcPr>
            <w:tcW w:w="1918" w:type="dxa"/>
          </w:tcPr>
          <w:p w14:paraId="33BF2B1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9,2 + </w:t>
            </w:r>
            <w:r>
              <w:rPr>
                <w:b/>
                <w:sz w:val="22"/>
              </w:rPr>
              <w:t>66,5 мс</w:t>
            </w:r>
          </w:p>
        </w:tc>
      </w:tr>
      <w:tr w:rsidR="000B54AF" w14:paraId="3FB78702" w14:textId="77777777">
        <w:trPr>
          <w:jc w:val="center"/>
        </w:trPr>
        <w:tc>
          <w:tcPr>
            <w:tcW w:w="3607" w:type="dxa"/>
          </w:tcPr>
          <w:p w14:paraId="35B7DC7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GET /api/tasks/stats</w:t>
            </w:r>
          </w:p>
        </w:tc>
        <w:tc>
          <w:tcPr>
            <w:tcW w:w="2333" w:type="dxa"/>
          </w:tcPr>
          <w:p w14:paraId="6991DD9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gen_admin</w:t>
            </w:r>
          </w:p>
        </w:tc>
        <w:tc>
          <w:tcPr>
            <w:tcW w:w="1496" w:type="dxa"/>
          </w:tcPr>
          <w:p w14:paraId="1BEF605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76 мс</w:t>
            </w:r>
          </w:p>
        </w:tc>
        <w:tc>
          <w:tcPr>
            <w:tcW w:w="1918" w:type="dxa"/>
          </w:tcPr>
          <w:p w14:paraId="4950E6E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67,0 мс</w:t>
            </w:r>
          </w:p>
        </w:tc>
      </w:tr>
    </w:tbl>
    <w:p w14:paraId="7EC3360F" w14:textId="77777777" w:rsidR="000B54AF" w:rsidRDefault="000B54AF">
      <w:pPr>
        <w:spacing w:line="240" w:lineRule="auto"/>
        <w:ind w:firstLine="0"/>
        <w:jc w:val="left"/>
      </w:pPr>
    </w:p>
    <w:p w14:paraId="21FDD197" w14:textId="77777777" w:rsidR="000B54AF" w:rsidRDefault="000237A9">
      <w:pPr>
        <w:pStyle w:val="21"/>
      </w:pPr>
      <w:bookmarkStart w:id="26" w:name="_Toc239950132"/>
      <w:r>
        <w:t>2.4 Задание 25. Анализ текущих индексов</w:t>
      </w:r>
      <w:bookmarkEnd w:id="26"/>
    </w:p>
    <w:p w14:paraId="215E5650" w14:textId="77777777" w:rsidR="000B54AF" w:rsidRDefault="000237A9">
      <w:r>
        <w:t xml:space="preserve">До изменений в БД было 29 индексов. </w:t>
      </w:r>
      <w:r>
        <w:rPr>
          <w:rFonts w:ascii="Courier New" w:eastAsia="Courier New" w:hAnsi="Courier New" w:cs="Courier New"/>
          <w:sz w:val="24"/>
        </w:rPr>
        <w:t>idx_scan</w:t>
      </w:r>
      <w:r>
        <w:t xml:space="preserve"> посчитан по семи вызовам API из задания 23, после </w:t>
      </w:r>
      <w:r>
        <w:rPr>
          <w:rFonts w:ascii="Courier New" w:eastAsia="Courier New" w:hAnsi="Courier New" w:cs="Courier New"/>
          <w:sz w:val="24"/>
        </w:rPr>
        <w:t>pg_stat_reset()</w:t>
      </w:r>
      <w:r>
        <w:t xml:space="preserve">. Логины выполнялись до сброса, поэтому поиск по </w:t>
      </w:r>
      <w:r>
        <w:rPr>
          <w:rFonts w:ascii="Courier New" w:eastAsia="Courier New" w:hAnsi="Courier New" w:cs="Courier New"/>
          <w:sz w:val="24"/>
        </w:rPr>
        <w:t>username</w:t>
      </w:r>
      <w:r>
        <w:t xml:space="preserve"> в счётчики не попал.</w:t>
      </w:r>
    </w:p>
    <w:p w14:paraId="3B220757" w14:textId="77777777" w:rsidR="000B54AF" w:rsidRDefault="000237A9">
      <w:pPr>
        <w:keepNext/>
        <w:spacing w:before="120"/>
        <w:ind w:firstLine="0"/>
        <w:jc w:val="left"/>
      </w:pPr>
      <w:r>
        <w:t>Таблица 22 – Задание 25. Анализ текущих индексов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088"/>
        <w:gridCol w:w="878"/>
        <w:gridCol w:w="1611"/>
      </w:tblGrid>
      <w:tr w:rsidR="000B54AF" w14:paraId="1899EA47" w14:textId="77777777">
        <w:trPr>
          <w:tblHeader/>
          <w:jc w:val="center"/>
        </w:trPr>
        <w:tc>
          <w:tcPr>
            <w:tcW w:w="1926" w:type="dxa"/>
          </w:tcPr>
          <w:p w14:paraId="23806B00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Индекс</w:t>
            </w:r>
          </w:p>
        </w:tc>
        <w:tc>
          <w:tcPr>
            <w:tcW w:w="1926" w:type="dxa"/>
          </w:tcPr>
          <w:p w14:paraId="1095A30A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Колонки</w:t>
            </w:r>
          </w:p>
        </w:tc>
        <w:tc>
          <w:tcPr>
            <w:tcW w:w="1926" w:type="dxa"/>
          </w:tcPr>
          <w:p w14:paraId="579C6769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Какие запросы могут использовать</w:t>
            </w:r>
          </w:p>
        </w:tc>
        <w:tc>
          <w:tcPr>
            <w:tcW w:w="1088" w:type="dxa"/>
          </w:tcPr>
          <w:p w14:paraId="26380A80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idx_scan</w:t>
            </w:r>
          </w:p>
        </w:tc>
        <w:tc>
          <w:tcPr>
            <w:tcW w:w="878" w:type="dxa"/>
          </w:tcPr>
          <w:p w14:paraId="4EF7A4CB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Размер</w:t>
            </w:r>
          </w:p>
        </w:tc>
        <w:tc>
          <w:tcPr>
            <w:tcW w:w="1611" w:type="dxa"/>
          </w:tcPr>
          <w:p w14:paraId="0D79E6DA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Вывод</w:t>
            </w:r>
          </w:p>
        </w:tc>
      </w:tr>
      <w:tr w:rsidR="000B54AF" w14:paraId="5EA40DF9" w14:textId="77777777">
        <w:trPr>
          <w:jc w:val="center"/>
        </w:trPr>
        <w:tc>
          <w:tcPr>
            <w:tcW w:w="1926" w:type="dxa"/>
          </w:tcPr>
          <w:p w14:paraId="63BD584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tasks_pkey</w:t>
            </w:r>
          </w:p>
        </w:tc>
        <w:tc>
          <w:tcPr>
            <w:tcW w:w="1926" w:type="dxa"/>
          </w:tcPr>
          <w:p w14:paraId="71F11F6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tasks(id)</w:t>
            </w:r>
          </w:p>
        </w:tc>
        <w:tc>
          <w:tcPr>
            <w:tcW w:w="1926" w:type="dxa"/>
          </w:tcPr>
          <w:p w14:paraId="4A4F347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GET/PUT/DELETE /api/tasks/{id}</w:t>
            </w:r>
            <w:r>
              <w:rPr>
                <w:sz w:val="20"/>
              </w:rPr>
              <w:t xml:space="preserve">, FK из </w:t>
            </w:r>
            <w:r>
              <w:rPr>
                <w:rFonts w:ascii="Courier New" w:eastAsia="Courier New" w:hAnsi="Courier New" w:cs="Courier New"/>
                <w:sz w:val="18"/>
              </w:rPr>
              <w:t>task_tags</w:t>
            </w:r>
          </w:p>
        </w:tc>
        <w:tc>
          <w:tcPr>
            <w:tcW w:w="1088" w:type="dxa"/>
          </w:tcPr>
          <w:p w14:paraId="5B9CCF4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878" w:type="dxa"/>
          </w:tcPr>
          <w:p w14:paraId="29CA033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38 МБ</w:t>
            </w:r>
          </w:p>
        </w:tc>
        <w:tc>
          <w:tcPr>
            <w:tcW w:w="1611" w:type="dxa"/>
          </w:tcPr>
          <w:p w14:paraId="45EAE01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нужен (эти endpoint'ы не вызывались)</w:t>
            </w:r>
          </w:p>
        </w:tc>
      </w:tr>
      <w:tr w:rsidR="000B54AF" w14:paraId="5D693C4E" w14:textId="77777777">
        <w:trPr>
          <w:jc w:val="center"/>
        </w:trPr>
        <w:tc>
          <w:tcPr>
            <w:tcW w:w="1926" w:type="dxa"/>
          </w:tcPr>
          <w:p w14:paraId="56B9031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idx_tasks_user_id</w:t>
            </w:r>
          </w:p>
        </w:tc>
        <w:tc>
          <w:tcPr>
            <w:tcW w:w="1926" w:type="dxa"/>
          </w:tcPr>
          <w:p w14:paraId="12B7757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tasks(user_id)</w:t>
            </w:r>
          </w:p>
        </w:tc>
        <w:tc>
          <w:tcPr>
            <w:tcW w:w="1926" w:type="dxa"/>
          </w:tcPr>
          <w:p w14:paraId="2321813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все запросы пользователя, каскадное удаление пользователя</w:t>
            </w:r>
          </w:p>
        </w:tc>
        <w:tc>
          <w:tcPr>
            <w:tcW w:w="1088" w:type="dxa"/>
          </w:tcPr>
          <w:p w14:paraId="5765E20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w="878" w:type="dxa"/>
          </w:tcPr>
          <w:p w14:paraId="7A9E283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9,1 МБ</w:t>
            </w:r>
          </w:p>
        </w:tc>
        <w:tc>
          <w:tcPr>
            <w:tcW w:w="1611" w:type="dxa"/>
          </w:tcPr>
          <w:p w14:paraId="207902B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находит строки, но </w:t>
            </w:r>
            <w:r>
              <w:rPr>
                <w:b/>
                <w:sz w:val="20"/>
              </w:rPr>
              <w:t>не даёт порядок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created_at</w:t>
            </w:r>
          </w:p>
        </w:tc>
      </w:tr>
      <w:tr w:rsidR="000B54AF" w14:paraId="7C8C734A" w14:textId="77777777">
        <w:trPr>
          <w:jc w:val="center"/>
        </w:trPr>
        <w:tc>
          <w:tcPr>
            <w:tcW w:w="1926" w:type="dxa"/>
          </w:tcPr>
          <w:p w14:paraId="293B6DC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idx_tasks_status</w:t>
            </w:r>
          </w:p>
        </w:tc>
        <w:tc>
          <w:tcPr>
            <w:tcW w:w="1926" w:type="dxa"/>
          </w:tcPr>
          <w:p w14:paraId="67EF454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tasks(status)</w:t>
            </w:r>
          </w:p>
        </w:tc>
        <w:tc>
          <w:tcPr>
            <w:tcW w:w="1926" w:type="dxa"/>
          </w:tcPr>
          <w:p w14:paraId="6141BAC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фильтр </w:t>
            </w:r>
            <w:r>
              <w:rPr>
                <w:rFonts w:ascii="Courier New" w:eastAsia="Courier New" w:hAnsi="Courier New" w:cs="Courier New"/>
                <w:sz w:val="18"/>
              </w:rPr>
              <w:t>status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BitmapAnd</w:t>
            </w:r>
          </w:p>
        </w:tc>
        <w:tc>
          <w:tcPr>
            <w:tcW w:w="1088" w:type="dxa"/>
          </w:tcPr>
          <w:p w14:paraId="31A6C25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w="878" w:type="dxa"/>
          </w:tcPr>
          <w:p w14:paraId="657AC5A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6,3 МБ</w:t>
            </w:r>
          </w:p>
        </w:tc>
        <w:tc>
          <w:tcPr>
            <w:tcW w:w="1611" w:type="dxa"/>
          </w:tcPr>
          <w:p w14:paraId="31FE1C3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 значения, селективность низкая</w:t>
            </w:r>
          </w:p>
        </w:tc>
      </w:tr>
      <w:tr w:rsidR="000B54AF" w14:paraId="7D71F18A" w14:textId="77777777">
        <w:trPr>
          <w:jc w:val="center"/>
        </w:trPr>
        <w:tc>
          <w:tcPr>
            <w:tcW w:w="1926" w:type="dxa"/>
          </w:tcPr>
          <w:p w14:paraId="332FE8E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idx_tasks_priority</w:t>
            </w:r>
          </w:p>
        </w:tc>
        <w:tc>
          <w:tcPr>
            <w:tcW w:w="1926" w:type="dxa"/>
          </w:tcPr>
          <w:p w14:paraId="5005B11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tasks(priority)</w:t>
            </w:r>
          </w:p>
        </w:tc>
        <w:tc>
          <w:tcPr>
            <w:tcW w:w="1926" w:type="dxa"/>
          </w:tcPr>
          <w:p w14:paraId="05689A4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фильтр </w:t>
            </w:r>
            <w:r>
              <w:rPr>
                <w:rFonts w:ascii="Courier New" w:eastAsia="Courier New" w:hAnsi="Courier New" w:cs="Courier New"/>
                <w:sz w:val="18"/>
              </w:rPr>
              <w:t>priority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BitmapAnd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count(*)</w:t>
            </w:r>
            <w:r>
              <w:rPr>
                <w:sz w:val="20"/>
              </w:rPr>
              <w:t xml:space="preserve"> всей таблицы</w:t>
            </w:r>
          </w:p>
        </w:tc>
        <w:tc>
          <w:tcPr>
            <w:tcW w:w="1088" w:type="dxa"/>
          </w:tcPr>
          <w:p w14:paraId="18F3491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w="878" w:type="dxa"/>
          </w:tcPr>
          <w:p w14:paraId="4848EDF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6,3 МБ</w:t>
            </w:r>
          </w:p>
        </w:tc>
        <w:tc>
          <w:tcPr>
            <w:tcW w:w="1611" w:type="dxa"/>
          </w:tcPr>
          <w:p w14:paraId="30DF314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 значения, селективность низкая</w:t>
            </w:r>
          </w:p>
        </w:tc>
      </w:tr>
      <w:tr w:rsidR="000B54AF" w14:paraId="54F07388" w14:textId="77777777">
        <w:trPr>
          <w:jc w:val="center"/>
        </w:trPr>
        <w:tc>
          <w:tcPr>
            <w:tcW w:w="1926" w:type="dxa"/>
          </w:tcPr>
          <w:p w14:paraId="174C344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idx_tasks_project_id</w:t>
            </w:r>
          </w:p>
        </w:tc>
        <w:tc>
          <w:tcPr>
            <w:tcW w:w="1926" w:type="dxa"/>
          </w:tcPr>
          <w:p w14:paraId="617EF02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tasks(project_id)</w:t>
            </w:r>
          </w:p>
        </w:tc>
        <w:tc>
          <w:tcPr>
            <w:tcW w:w="1926" w:type="dxa"/>
          </w:tcPr>
          <w:p w14:paraId="5DCF9F8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фильтр </w:t>
            </w:r>
            <w:r>
              <w:rPr>
                <w:rFonts w:ascii="Courier New" w:eastAsia="Courier New" w:hAnsi="Courier New" w:cs="Courier New"/>
                <w:sz w:val="18"/>
              </w:rPr>
              <w:t>projectId</w:t>
            </w:r>
            <w:r>
              <w:rPr>
                <w:sz w:val="20"/>
              </w:rPr>
              <w:t xml:space="preserve">, FK </w:t>
            </w:r>
            <w:r>
              <w:rPr>
                <w:rFonts w:ascii="Courier New" w:eastAsia="Courier New" w:hAnsi="Courier New" w:cs="Courier New"/>
                <w:sz w:val="18"/>
              </w:rPr>
              <w:t>ON DELETE SET NULL</w:t>
            </w:r>
          </w:p>
        </w:tc>
        <w:tc>
          <w:tcPr>
            <w:tcW w:w="1088" w:type="dxa"/>
          </w:tcPr>
          <w:p w14:paraId="01288B1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878" w:type="dxa"/>
          </w:tcPr>
          <w:p w14:paraId="0B6D956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9,3 МБ</w:t>
            </w:r>
          </w:p>
        </w:tc>
        <w:tc>
          <w:tcPr>
            <w:tcW w:w="1611" w:type="dxa"/>
          </w:tcPr>
          <w:p w14:paraId="060A51C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нужен для фильтра и FK</w:t>
            </w:r>
          </w:p>
        </w:tc>
      </w:tr>
      <w:tr w:rsidR="000B54AF" w14:paraId="11FA343F" w14:textId="77777777">
        <w:trPr>
          <w:jc w:val="center"/>
        </w:trPr>
        <w:tc>
          <w:tcPr>
            <w:tcW w:w="1926" w:type="dxa"/>
          </w:tcPr>
          <w:p w14:paraId="278D12F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idx_tasks_due_date</w:t>
            </w:r>
          </w:p>
        </w:tc>
        <w:tc>
          <w:tcPr>
            <w:tcW w:w="1926" w:type="dxa"/>
          </w:tcPr>
          <w:p w14:paraId="6A1E6FB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tasks(due_date)</w:t>
            </w:r>
          </w:p>
        </w:tc>
        <w:tc>
          <w:tcPr>
            <w:tcW w:w="1926" w:type="dxa"/>
          </w:tcPr>
          <w:p w14:paraId="2CAFB5D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фильтр </w:t>
            </w:r>
            <w:r>
              <w:rPr>
                <w:rFonts w:ascii="Courier New" w:eastAsia="Courier New" w:hAnsi="Courier New" w:cs="Courier New"/>
                <w:sz w:val="18"/>
              </w:rPr>
              <w:t>dueDateFrom/To</w:t>
            </w:r>
          </w:p>
        </w:tc>
        <w:tc>
          <w:tcPr>
            <w:tcW w:w="1088" w:type="dxa"/>
          </w:tcPr>
          <w:p w14:paraId="6BDFB91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878" w:type="dxa"/>
          </w:tcPr>
          <w:p w14:paraId="00CCAC3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19 МБ</w:t>
            </w:r>
          </w:p>
        </w:tc>
        <w:tc>
          <w:tcPr>
            <w:tcW w:w="1611" w:type="dxa"/>
          </w:tcPr>
          <w:p w14:paraId="46F722A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нужен для фильтра (в выборке не вызывался)</w:t>
            </w:r>
          </w:p>
        </w:tc>
      </w:tr>
      <w:tr w:rsidR="000B54AF" w14:paraId="21ED5068" w14:textId="77777777">
        <w:trPr>
          <w:jc w:val="center"/>
        </w:trPr>
        <w:tc>
          <w:tcPr>
            <w:tcW w:w="1926" w:type="dxa"/>
          </w:tcPr>
          <w:p w14:paraId="46B31B5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pk_task_tags</w:t>
            </w:r>
          </w:p>
        </w:tc>
        <w:tc>
          <w:tcPr>
            <w:tcW w:w="1926" w:type="dxa"/>
          </w:tcPr>
          <w:p w14:paraId="602BE8B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task_tags(task_id, tag_id)</w:t>
            </w:r>
          </w:p>
        </w:tc>
        <w:tc>
          <w:tcPr>
            <w:tcW w:w="1926" w:type="dxa"/>
          </w:tcPr>
          <w:p w14:paraId="0F8C6D3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JOIN задач с тегами, уникальность</w:t>
            </w:r>
          </w:p>
        </w:tc>
        <w:tc>
          <w:tcPr>
            <w:tcW w:w="1088" w:type="dxa"/>
          </w:tcPr>
          <w:p w14:paraId="194750B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80</w:t>
            </w:r>
          </w:p>
        </w:tc>
        <w:tc>
          <w:tcPr>
            <w:tcW w:w="878" w:type="dxa"/>
          </w:tcPr>
          <w:p w14:paraId="5FF065F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49 МБ</w:t>
            </w:r>
          </w:p>
        </w:tc>
        <w:tc>
          <w:tcPr>
            <w:tcW w:w="1611" w:type="dxa"/>
          </w:tcPr>
          <w:p w14:paraId="24851E6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нужен</w:t>
            </w:r>
          </w:p>
        </w:tc>
      </w:tr>
      <w:tr w:rsidR="000B54AF" w14:paraId="3533FA06" w14:textId="77777777">
        <w:trPr>
          <w:jc w:val="center"/>
        </w:trPr>
        <w:tc>
          <w:tcPr>
            <w:tcW w:w="1926" w:type="dxa"/>
          </w:tcPr>
          <w:p w14:paraId="2832759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idx_task_tags_task_id</w:t>
            </w:r>
          </w:p>
        </w:tc>
        <w:tc>
          <w:tcPr>
            <w:tcW w:w="1926" w:type="dxa"/>
          </w:tcPr>
          <w:p w14:paraId="32D599C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task_tags(task_id)</w:t>
            </w:r>
          </w:p>
        </w:tc>
        <w:tc>
          <w:tcPr>
            <w:tcW w:w="1926" w:type="dxa"/>
          </w:tcPr>
          <w:p w14:paraId="4778B65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то же, что левый префикс PK</w:t>
            </w:r>
          </w:p>
        </w:tc>
        <w:tc>
          <w:tcPr>
            <w:tcW w:w="1088" w:type="dxa"/>
          </w:tcPr>
          <w:p w14:paraId="7CF8F68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16</w:t>
            </w:r>
          </w:p>
        </w:tc>
        <w:tc>
          <w:tcPr>
            <w:tcW w:w="878" w:type="dxa"/>
          </w:tcPr>
          <w:p w14:paraId="7616BD0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30 МБ</w:t>
            </w:r>
          </w:p>
        </w:tc>
        <w:tc>
          <w:tcPr>
            <w:tcW w:w="1611" w:type="dxa"/>
          </w:tcPr>
          <w:p w14:paraId="615FD9D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дубль префикса PK</w:t>
            </w:r>
          </w:p>
        </w:tc>
      </w:tr>
      <w:tr w:rsidR="000B54AF" w14:paraId="25EE0569" w14:textId="77777777">
        <w:trPr>
          <w:jc w:val="center"/>
        </w:trPr>
        <w:tc>
          <w:tcPr>
            <w:tcW w:w="1926" w:type="dxa"/>
          </w:tcPr>
          <w:p w14:paraId="260B7C8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idx_task_tags_tag_id</w:t>
            </w:r>
          </w:p>
        </w:tc>
        <w:tc>
          <w:tcPr>
            <w:tcW w:w="1926" w:type="dxa"/>
          </w:tcPr>
          <w:p w14:paraId="21B4A09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task_tags(tag_id)</w:t>
            </w:r>
          </w:p>
        </w:tc>
        <w:tc>
          <w:tcPr>
            <w:tcW w:w="1926" w:type="dxa"/>
          </w:tcPr>
          <w:p w14:paraId="29822D2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каскадное удаление тега</w:t>
            </w:r>
          </w:p>
        </w:tc>
        <w:tc>
          <w:tcPr>
            <w:tcW w:w="1088" w:type="dxa"/>
          </w:tcPr>
          <w:p w14:paraId="020C138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878" w:type="dxa"/>
          </w:tcPr>
          <w:p w14:paraId="245514E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5,1 МБ</w:t>
            </w:r>
          </w:p>
        </w:tc>
        <w:tc>
          <w:tcPr>
            <w:tcW w:w="1611" w:type="dxa"/>
          </w:tcPr>
          <w:p w14:paraId="6F0ECD7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нужен для FK</w:t>
            </w:r>
          </w:p>
        </w:tc>
      </w:tr>
      <w:tr w:rsidR="000B54AF" w14:paraId="32047417" w14:textId="77777777">
        <w:trPr>
          <w:jc w:val="center"/>
        </w:trPr>
        <w:tc>
          <w:tcPr>
            <w:tcW w:w="1926" w:type="dxa"/>
          </w:tcPr>
          <w:p w14:paraId="37524E4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users_pkey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8"/>
              </w:rPr>
              <w:t>projects_pkey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8"/>
              </w:rPr>
              <w:t>tags_pkey</w:t>
            </w:r>
          </w:p>
        </w:tc>
        <w:tc>
          <w:tcPr>
            <w:tcW w:w="1926" w:type="dxa"/>
          </w:tcPr>
          <w:p w14:paraId="6B910DE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</w:t>
            </w:r>
          </w:p>
        </w:tc>
        <w:tc>
          <w:tcPr>
            <w:tcW w:w="1926" w:type="dxa"/>
          </w:tcPr>
          <w:p w14:paraId="36CEF4D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JOIN с задачами</w:t>
            </w:r>
          </w:p>
        </w:tc>
        <w:tc>
          <w:tcPr>
            <w:tcW w:w="1088" w:type="dxa"/>
          </w:tcPr>
          <w:p w14:paraId="3C92BBA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48 / 76 / 84</w:t>
            </w:r>
          </w:p>
        </w:tc>
        <w:tc>
          <w:tcPr>
            <w:tcW w:w="878" w:type="dxa"/>
          </w:tcPr>
          <w:p w14:paraId="6437068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&lt; 0,5 МБ</w:t>
            </w:r>
          </w:p>
        </w:tc>
        <w:tc>
          <w:tcPr>
            <w:tcW w:w="1611" w:type="dxa"/>
          </w:tcPr>
          <w:p w14:paraId="2E02871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нужны</w:t>
            </w:r>
          </w:p>
        </w:tc>
      </w:tr>
      <w:tr w:rsidR="000B54AF" w14:paraId="0F3E5F86" w14:textId="77777777">
        <w:trPr>
          <w:jc w:val="center"/>
        </w:trPr>
        <w:tc>
          <w:tcPr>
            <w:tcW w:w="1926" w:type="dxa"/>
          </w:tcPr>
          <w:p w14:paraId="6FE652D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users_email_key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18"/>
              </w:rPr>
              <w:t>idx_users_email</w:t>
            </w:r>
          </w:p>
        </w:tc>
        <w:tc>
          <w:tcPr>
            <w:tcW w:w="1926" w:type="dxa"/>
          </w:tcPr>
          <w:p w14:paraId="7204328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users(email)</w:t>
            </w:r>
          </w:p>
        </w:tc>
        <w:tc>
          <w:tcPr>
            <w:tcW w:w="1926" w:type="dxa"/>
          </w:tcPr>
          <w:p w14:paraId="2613692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логин по email, уникальность</w:t>
            </w:r>
          </w:p>
        </w:tc>
        <w:tc>
          <w:tcPr>
            <w:tcW w:w="1088" w:type="dxa"/>
          </w:tcPr>
          <w:p w14:paraId="51B56CE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 / 0</w:t>
            </w:r>
          </w:p>
        </w:tc>
        <w:tc>
          <w:tcPr>
            <w:tcW w:w="878" w:type="dxa"/>
          </w:tcPr>
          <w:p w14:paraId="381FF08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0,8 + 0,8 МБ</w:t>
            </w:r>
          </w:p>
        </w:tc>
        <w:tc>
          <w:tcPr>
            <w:tcW w:w="1611" w:type="dxa"/>
          </w:tcPr>
          <w:p w14:paraId="3C5B224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дубль UNIQUE</w:t>
            </w:r>
          </w:p>
        </w:tc>
      </w:tr>
      <w:tr w:rsidR="000B54AF" w14:paraId="3E7B101C" w14:textId="77777777">
        <w:trPr>
          <w:jc w:val="center"/>
        </w:trPr>
        <w:tc>
          <w:tcPr>
            <w:tcW w:w="1926" w:type="dxa"/>
          </w:tcPr>
          <w:p w14:paraId="66E362D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users_username_key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18"/>
              </w:rPr>
              <w:t>idx_users_username</w:t>
            </w:r>
          </w:p>
        </w:tc>
        <w:tc>
          <w:tcPr>
            <w:tcW w:w="1926" w:type="dxa"/>
          </w:tcPr>
          <w:p w14:paraId="3C53665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users(username)</w:t>
            </w:r>
          </w:p>
        </w:tc>
        <w:tc>
          <w:tcPr>
            <w:tcW w:w="1926" w:type="dxa"/>
          </w:tcPr>
          <w:p w14:paraId="6689CCB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логин, уникальность</w:t>
            </w:r>
          </w:p>
        </w:tc>
        <w:tc>
          <w:tcPr>
            <w:tcW w:w="1088" w:type="dxa"/>
          </w:tcPr>
          <w:p w14:paraId="4F7FF37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 / 0</w:t>
            </w:r>
          </w:p>
        </w:tc>
        <w:tc>
          <w:tcPr>
            <w:tcW w:w="878" w:type="dxa"/>
          </w:tcPr>
          <w:p w14:paraId="7AAB9AF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0,5 + 0,5 МБ</w:t>
            </w:r>
          </w:p>
        </w:tc>
        <w:tc>
          <w:tcPr>
            <w:tcW w:w="1611" w:type="dxa"/>
          </w:tcPr>
          <w:p w14:paraId="24647F7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дубль UNIQUE</w:t>
            </w:r>
          </w:p>
        </w:tc>
      </w:tr>
      <w:tr w:rsidR="000B54AF" w14:paraId="12900308" w14:textId="77777777">
        <w:trPr>
          <w:jc w:val="center"/>
        </w:trPr>
        <w:tc>
          <w:tcPr>
            <w:tcW w:w="1926" w:type="dxa"/>
          </w:tcPr>
          <w:p w14:paraId="1225E32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tags_name_key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18"/>
              </w:rPr>
              <w:t>idx_tags_name</w:t>
            </w:r>
          </w:p>
        </w:tc>
        <w:tc>
          <w:tcPr>
            <w:tcW w:w="1926" w:type="dxa"/>
          </w:tcPr>
          <w:p w14:paraId="5287447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tags(name)</w:t>
            </w:r>
          </w:p>
        </w:tc>
        <w:tc>
          <w:tcPr>
            <w:tcW w:w="1926" w:type="dxa"/>
          </w:tcPr>
          <w:p w14:paraId="2A5ACDD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уникальность имени тега</w:t>
            </w:r>
          </w:p>
        </w:tc>
        <w:tc>
          <w:tcPr>
            <w:tcW w:w="1088" w:type="dxa"/>
          </w:tcPr>
          <w:p w14:paraId="7897A2E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 / 0</w:t>
            </w:r>
          </w:p>
        </w:tc>
        <w:tc>
          <w:tcPr>
            <w:tcW w:w="878" w:type="dxa"/>
          </w:tcPr>
          <w:p w14:paraId="6C520E3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16 + 16 кБ</w:t>
            </w:r>
          </w:p>
        </w:tc>
        <w:tc>
          <w:tcPr>
            <w:tcW w:w="1611" w:type="dxa"/>
          </w:tcPr>
          <w:p w14:paraId="22F7AC0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дубль UNIQUE</w:t>
            </w:r>
          </w:p>
        </w:tc>
      </w:tr>
      <w:tr w:rsidR="000B54AF" w14:paraId="2557B8A8" w14:textId="77777777">
        <w:trPr>
          <w:jc w:val="center"/>
        </w:trPr>
        <w:tc>
          <w:tcPr>
            <w:tcW w:w="1926" w:type="dxa"/>
          </w:tcPr>
          <w:p w14:paraId="39D1060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api_keys_key_hash_key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18"/>
              </w:rPr>
              <w:t>idx_api_keys_key_hash</w:t>
            </w:r>
          </w:p>
        </w:tc>
        <w:tc>
          <w:tcPr>
            <w:tcW w:w="1926" w:type="dxa"/>
          </w:tcPr>
          <w:p w14:paraId="22DFFB6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api_keys(key_hash)</w:t>
            </w:r>
          </w:p>
        </w:tc>
        <w:tc>
          <w:tcPr>
            <w:tcW w:w="1926" w:type="dxa"/>
          </w:tcPr>
          <w:p w14:paraId="05BC6A4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аутентификация по API-ключу</w:t>
            </w:r>
          </w:p>
        </w:tc>
        <w:tc>
          <w:tcPr>
            <w:tcW w:w="1088" w:type="dxa"/>
          </w:tcPr>
          <w:p w14:paraId="2844C5D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878" w:type="dxa"/>
          </w:tcPr>
          <w:p w14:paraId="7166592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мало</w:t>
            </w:r>
          </w:p>
        </w:tc>
        <w:tc>
          <w:tcPr>
            <w:tcW w:w="1611" w:type="dxa"/>
          </w:tcPr>
          <w:p w14:paraId="7E768EF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дубль UNIQUE</w:t>
            </w:r>
          </w:p>
        </w:tc>
      </w:tr>
      <w:tr w:rsidR="000B54AF" w14:paraId="669C91D7" w14:textId="77777777">
        <w:trPr>
          <w:jc w:val="center"/>
        </w:trPr>
        <w:tc>
          <w:tcPr>
            <w:tcW w:w="1926" w:type="dxa"/>
          </w:tcPr>
          <w:p w14:paraId="3153C28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idempotency_keys_key_key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18"/>
              </w:rPr>
              <w:t>idx_idempotency_keys_key</w:t>
            </w:r>
          </w:p>
        </w:tc>
        <w:tc>
          <w:tcPr>
            <w:tcW w:w="1926" w:type="dxa"/>
          </w:tcPr>
          <w:p w14:paraId="755B539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idempotency_keys(key)</w:t>
            </w:r>
          </w:p>
        </w:tc>
        <w:tc>
          <w:tcPr>
            <w:tcW w:w="1926" w:type="dxa"/>
          </w:tcPr>
          <w:p w14:paraId="4BA1D24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X-Idempotency-Key</w:t>
            </w:r>
          </w:p>
        </w:tc>
        <w:tc>
          <w:tcPr>
            <w:tcW w:w="1088" w:type="dxa"/>
          </w:tcPr>
          <w:p w14:paraId="1A0D616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878" w:type="dxa"/>
          </w:tcPr>
          <w:p w14:paraId="0E5DDA2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мало</w:t>
            </w:r>
          </w:p>
        </w:tc>
        <w:tc>
          <w:tcPr>
            <w:tcW w:w="1611" w:type="dxa"/>
          </w:tcPr>
          <w:p w14:paraId="4186ACB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дубль UNIQUE</w:t>
            </w:r>
          </w:p>
        </w:tc>
      </w:tr>
      <w:tr w:rsidR="000B54AF" w14:paraId="3B2562E3" w14:textId="77777777">
        <w:trPr>
          <w:jc w:val="center"/>
        </w:trPr>
        <w:tc>
          <w:tcPr>
            <w:tcW w:w="1926" w:type="dxa"/>
          </w:tcPr>
          <w:p w14:paraId="1F93C92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pk_user_projects</w:t>
            </w:r>
          </w:p>
        </w:tc>
        <w:tc>
          <w:tcPr>
            <w:tcW w:w="1926" w:type="dxa"/>
          </w:tcPr>
          <w:p w14:paraId="03980A0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user_projects(user_id, project_id)</w:t>
            </w:r>
          </w:p>
        </w:tc>
        <w:tc>
          <w:tcPr>
            <w:tcW w:w="1926" w:type="dxa"/>
          </w:tcPr>
          <w:p w14:paraId="7AC4640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проверка участия в проекте, проекты пользователя</w:t>
            </w:r>
          </w:p>
        </w:tc>
        <w:tc>
          <w:tcPr>
            <w:tcW w:w="1088" w:type="dxa"/>
          </w:tcPr>
          <w:p w14:paraId="5B3DA1E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878" w:type="dxa"/>
          </w:tcPr>
          <w:p w14:paraId="6678FA7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1,2 МБ</w:t>
            </w:r>
          </w:p>
        </w:tc>
        <w:tc>
          <w:tcPr>
            <w:tcW w:w="1611" w:type="dxa"/>
          </w:tcPr>
          <w:p w14:paraId="4A2CFE5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нужен</w:t>
            </w:r>
          </w:p>
        </w:tc>
      </w:tr>
      <w:tr w:rsidR="000B54AF" w14:paraId="7597BB88" w14:textId="77777777">
        <w:trPr>
          <w:jc w:val="center"/>
        </w:trPr>
        <w:tc>
          <w:tcPr>
            <w:tcW w:w="1926" w:type="dxa"/>
          </w:tcPr>
          <w:p w14:paraId="244F62C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idx_user_projects_user_id</w:t>
            </w:r>
          </w:p>
        </w:tc>
        <w:tc>
          <w:tcPr>
            <w:tcW w:w="1926" w:type="dxa"/>
          </w:tcPr>
          <w:p w14:paraId="148E1F2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user_projects(user_id)</w:t>
            </w:r>
          </w:p>
        </w:tc>
        <w:tc>
          <w:tcPr>
            <w:tcW w:w="1926" w:type="dxa"/>
          </w:tcPr>
          <w:p w14:paraId="2B4CE17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то же, что левый префикс PK</w:t>
            </w:r>
          </w:p>
        </w:tc>
        <w:tc>
          <w:tcPr>
            <w:tcW w:w="1088" w:type="dxa"/>
          </w:tcPr>
          <w:p w14:paraId="3F739AE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878" w:type="dxa"/>
          </w:tcPr>
          <w:p w14:paraId="510B757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0,6 МБ</w:t>
            </w:r>
          </w:p>
        </w:tc>
        <w:tc>
          <w:tcPr>
            <w:tcW w:w="1611" w:type="dxa"/>
          </w:tcPr>
          <w:p w14:paraId="3FA69B1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дубль префикса PK</w:t>
            </w:r>
          </w:p>
        </w:tc>
      </w:tr>
      <w:tr w:rsidR="000B54AF" w14:paraId="40F849F3" w14:textId="77777777">
        <w:trPr>
          <w:jc w:val="center"/>
        </w:trPr>
        <w:tc>
          <w:tcPr>
            <w:tcW w:w="1926" w:type="dxa"/>
          </w:tcPr>
          <w:p w14:paraId="590240D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idx_user_projects_project_id</w:t>
            </w:r>
          </w:p>
        </w:tc>
        <w:tc>
          <w:tcPr>
            <w:tcW w:w="1926" w:type="dxa"/>
          </w:tcPr>
          <w:p w14:paraId="467F9D9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user_projects(project_id)</w:t>
            </w:r>
          </w:p>
        </w:tc>
        <w:tc>
          <w:tcPr>
            <w:tcW w:w="1926" w:type="dxa"/>
          </w:tcPr>
          <w:p w14:paraId="28CD063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участники проекта, каскадное удаление</w:t>
            </w:r>
          </w:p>
        </w:tc>
        <w:tc>
          <w:tcPr>
            <w:tcW w:w="1088" w:type="dxa"/>
          </w:tcPr>
          <w:p w14:paraId="5C734DF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878" w:type="dxa"/>
          </w:tcPr>
          <w:p w14:paraId="4E8286C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0,2 МБ</w:t>
            </w:r>
          </w:p>
        </w:tc>
        <w:tc>
          <w:tcPr>
            <w:tcW w:w="1611" w:type="dxa"/>
          </w:tcPr>
          <w:p w14:paraId="00791A7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нужен</w:t>
            </w:r>
          </w:p>
        </w:tc>
      </w:tr>
      <w:tr w:rsidR="000B54AF" w14:paraId="72E62056" w14:textId="77777777">
        <w:trPr>
          <w:jc w:val="center"/>
        </w:trPr>
        <w:tc>
          <w:tcPr>
            <w:tcW w:w="1926" w:type="dxa"/>
          </w:tcPr>
          <w:p w14:paraId="1039D48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idx_projects_name</w:t>
            </w:r>
          </w:p>
        </w:tc>
        <w:tc>
          <w:tcPr>
            <w:tcW w:w="1926" w:type="dxa"/>
          </w:tcPr>
          <w:p w14:paraId="159A4D6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projects(name)</w:t>
            </w:r>
          </w:p>
        </w:tc>
        <w:tc>
          <w:tcPr>
            <w:tcW w:w="1926" w:type="dxa"/>
          </w:tcPr>
          <w:p w14:paraId="5B97470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поиск проекта по имени — в коде такого запроса нет</w:t>
            </w:r>
          </w:p>
        </w:tc>
        <w:tc>
          <w:tcPr>
            <w:tcW w:w="1088" w:type="dxa"/>
          </w:tcPr>
          <w:p w14:paraId="558C814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878" w:type="dxa"/>
          </w:tcPr>
          <w:p w14:paraId="0A48614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64 кБ</w:t>
            </w:r>
          </w:p>
        </w:tc>
        <w:tc>
          <w:tcPr>
            <w:tcW w:w="1611" w:type="dxa"/>
          </w:tcPr>
          <w:p w14:paraId="15C99F0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кандидат на удаление, пока оставлен</w:t>
            </w:r>
          </w:p>
        </w:tc>
      </w:tr>
      <w:tr w:rsidR="000B54AF" w14:paraId="52250E05" w14:textId="77777777">
        <w:trPr>
          <w:jc w:val="center"/>
        </w:trPr>
        <w:tc>
          <w:tcPr>
            <w:tcW w:w="1926" w:type="dxa"/>
          </w:tcPr>
          <w:p w14:paraId="017372D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idx_idempotency_keys_expires_at</w:t>
            </w:r>
          </w:p>
        </w:tc>
        <w:tc>
          <w:tcPr>
            <w:tcW w:w="1926" w:type="dxa"/>
          </w:tcPr>
          <w:p w14:paraId="45085AD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idempotency_keys(expires_at)</w:t>
            </w:r>
          </w:p>
        </w:tc>
        <w:tc>
          <w:tcPr>
            <w:tcW w:w="1926" w:type="dxa"/>
          </w:tcPr>
          <w:p w14:paraId="6C92F78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очистка просроченных ключей</w:t>
            </w:r>
          </w:p>
        </w:tc>
        <w:tc>
          <w:tcPr>
            <w:tcW w:w="1088" w:type="dxa"/>
          </w:tcPr>
          <w:p w14:paraId="5D2EC52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878" w:type="dxa"/>
          </w:tcPr>
          <w:p w14:paraId="664ED54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мало</w:t>
            </w:r>
          </w:p>
        </w:tc>
        <w:tc>
          <w:tcPr>
            <w:tcW w:w="1611" w:type="dxa"/>
          </w:tcPr>
          <w:p w14:paraId="795878F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нужен</w:t>
            </w:r>
          </w:p>
        </w:tc>
      </w:tr>
    </w:tbl>
    <w:p w14:paraId="7297A683" w14:textId="77777777" w:rsidR="000B54AF" w:rsidRDefault="000B54AF">
      <w:pPr>
        <w:spacing w:line="240" w:lineRule="auto"/>
        <w:ind w:firstLine="0"/>
        <w:jc w:val="left"/>
      </w:pPr>
    </w:p>
    <w:p w14:paraId="3EDBE17B" w14:textId="77777777" w:rsidR="000B54AF" w:rsidRDefault="000237A9">
      <w:r>
        <w:t>Выводы:</w:t>
      </w:r>
    </w:p>
    <w:p w14:paraId="1466091F" w14:textId="77777777" w:rsidR="000B54AF" w:rsidRDefault="000237A9">
      <w:r>
        <w:t xml:space="preserve">– </w:t>
      </w:r>
      <w:r>
        <w:rPr>
          <w:b/>
        </w:rPr>
        <w:t>7 индексов избыточны.</w:t>
      </w:r>
      <w:r>
        <w:t xml:space="preserve"> Пять — точные дубли UNIQUE-ограничений: Liquibase уже создаёт уникальный индекс для </w:t>
      </w:r>
      <w:r>
        <w:rPr>
          <w:rFonts w:ascii="Courier New" w:eastAsia="Courier New" w:hAnsi="Courier New" w:cs="Courier New"/>
          <w:sz w:val="24"/>
        </w:rPr>
        <w:t>unique="true"</w:t>
      </w:r>
      <w:r>
        <w:t xml:space="preserve">, а changeset дополнительно создавал обычный на ту же колонку. Ещё два — левые префиксы составных первичных ключей. </w:t>
      </w:r>
      <w:r>
        <w:rPr>
          <w:rFonts w:ascii="Courier New" w:eastAsia="Courier New" w:hAnsi="Courier New" w:cs="Courier New"/>
          <w:sz w:val="24"/>
        </w:rPr>
        <w:t>idx_task_tags_task_id</w:t>
      </w:r>
      <w:r>
        <w:t xml:space="preserve"> (30 МБ) планировщик иногда выбирал вместо </w:t>
      </w:r>
      <w:r>
        <w:rPr>
          <w:rFonts w:ascii="Courier New" w:eastAsia="Courier New" w:hAnsi="Courier New" w:cs="Courier New"/>
          <w:sz w:val="24"/>
        </w:rPr>
        <w:t>pk_task_tags</w:t>
      </w:r>
      <w:r>
        <w:t>, но это просто второе дерево по той же колонке. Все семь удаляются без потерь миграцией 010.</w:t>
      </w:r>
    </w:p>
    <w:p w14:paraId="2978B125" w14:textId="77777777" w:rsidR="000B54AF" w:rsidRDefault="000237A9">
      <w:r>
        <w:t xml:space="preserve">– </w:t>
      </w:r>
      <w:r>
        <w:rPr>
          <w:rFonts w:ascii="Courier New" w:eastAsia="Courier New" w:hAnsi="Courier New" w:cs="Courier New"/>
          <w:sz w:val="24"/>
        </w:rPr>
        <w:t>idx_tasks_status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idx_tasks_priority</w:t>
      </w:r>
      <w:r>
        <w:t xml:space="preserve"> построены по колонкам с 4 значениями. Для частых значений в одиночку они не нужны (задания 7–8), но участвуют в </w:t>
      </w:r>
      <w:r>
        <w:rPr>
          <w:rFonts w:ascii="Courier New" w:eastAsia="Courier New" w:hAnsi="Courier New" w:cs="Courier New"/>
          <w:sz w:val="24"/>
        </w:rPr>
        <w:t>BitmapAnd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count(*)</w:t>
      </w:r>
      <w:r>
        <w:t>. Оставлены, пересмотреть по статистике production.</w:t>
      </w:r>
    </w:p>
    <w:p w14:paraId="1630ABD7" w14:textId="77777777" w:rsidR="000B54AF" w:rsidRDefault="000237A9">
      <w:r>
        <w:t xml:space="preserve">– </w:t>
      </w:r>
      <w:r>
        <w:rPr>
          <w:rFonts w:ascii="Courier New" w:eastAsia="Courier New" w:hAnsi="Courier New" w:cs="Courier New"/>
          <w:sz w:val="24"/>
        </w:rPr>
        <w:t>idx_tasks_due_date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idx_tasks_project_id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idx_task_tags_tag_id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idx_user_projects_project_id</w:t>
      </w:r>
      <w:r>
        <w:t xml:space="preserve"> в выборке не использовались, но обслуживают фильтры </w:t>
      </w:r>
      <w:r>
        <w:rPr>
          <w:rFonts w:ascii="Courier New" w:eastAsia="Courier New" w:hAnsi="Courier New" w:cs="Courier New"/>
          <w:sz w:val="24"/>
        </w:rPr>
        <w:t>dueDateFrom/To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projectId</w:t>
      </w:r>
      <w:r>
        <w:t xml:space="preserve"> и каскадные операции по внешним ключам. </w:t>
      </w:r>
      <w:r>
        <w:rPr>
          <w:rFonts w:ascii="Courier New" w:eastAsia="Courier New" w:hAnsi="Courier New" w:cs="Courier New"/>
          <w:sz w:val="24"/>
        </w:rPr>
        <w:t>idx_scan = 0</w:t>
      </w:r>
      <w:r>
        <w:t xml:space="preserve"> на семи запросах — не повод их удалять (задание 20).</w:t>
      </w:r>
    </w:p>
    <w:p w14:paraId="643D10F3" w14:textId="77777777" w:rsidR="000B54AF" w:rsidRDefault="000237A9">
      <w:r>
        <w:t xml:space="preserve">– </w:t>
      </w:r>
      <w:r>
        <w:rPr>
          <w:b/>
        </w:rPr>
        <w:t xml:space="preserve">Ни один индекс не отдаёт задачи в порядке </w:t>
      </w:r>
      <w:r>
        <w:rPr>
          <w:rFonts w:ascii="Courier New" w:eastAsia="Courier New" w:hAnsi="Courier New" w:cs="Courier New"/>
          <w:b/>
          <w:sz w:val="24"/>
        </w:rPr>
        <w:t>created_at</w:t>
      </w:r>
      <w:r>
        <w:t xml:space="preserve">, хотя этого требует каждый </w:t>
      </w:r>
      <w:r>
        <w:rPr>
          <w:rFonts w:ascii="Courier New" w:eastAsia="Courier New" w:hAnsi="Courier New" w:cs="Courier New"/>
          <w:sz w:val="24"/>
        </w:rPr>
        <w:t>GET /api/tasks</w:t>
      </w:r>
      <w:r>
        <w:t>.</w:t>
      </w:r>
    </w:p>
    <w:p w14:paraId="15C01CD0" w14:textId="77777777" w:rsidR="000B54AF" w:rsidRDefault="000237A9">
      <w:pPr>
        <w:pStyle w:val="21"/>
      </w:pPr>
      <w:bookmarkStart w:id="27" w:name="_Toc239950133"/>
      <w:r>
        <w:t>2.5 Задание 26. Потенциальные проблемы</w:t>
      </w:r>
      <w:bookmarkEnd w:id="27"/>
    </w:p>
    <w:p w14:paraId="061E0593" w14:textId="77777777" w:rsidR="000B54AF" w:rsidRDefault="000237A9">
      <w:pPr>
        <w:keepNext/>
        <w:spacing w:before="120"/>
        <w:ind w:firstLine="0"/>
        <w:jc w:val="left"/>
      </w:pPr>
      <w:r>
        <w:t>Таблица 23 – Задание 26. Потенциальные проблемы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9"/>
        <w:gridCol w:w="1757"/>
        <w:gridCol w:w="1528"/>
        <w:gridCol w:w="2099"/>
        <w:gridCol w:w="1871"/>
      </w:tblGrid>
      <w:tr w:rsidR="000B54AF" w14:paraId="490170F2" w14:textId="77777777">
        <w:trPr>
          <w:tblHeader/>
          <w:jc w:val="center"/>
        </w:trPr>
        <w:tc>
          <w:tcPr>
            <w:tcW w:w="2099" w:type="dxa"/>
          </w:tcPr>
          <w:p w14:paraId="48C879BF" w14:textId="77777777" w:rsidR="000B54AF" w:rsidRDefault="000B54AF">
            <w:pPr>
              <w:spacing w:line="240" w:lineRule="auto"/>
              <w:ind w:firstLine="0"/>
              <w:jc w:val="center"/>
            </w:pPr>
          </w:p>
        </w:tc>
        <w:tc>
          <w:tcPr>
            <w:tcW w:w="1757" w:type="dxa"/>
          </w:tcPr>
          <w:p w14:paraId="4DF367B5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 xml:space="preserve">Query 1: count по </w:t>
            </w:r>
            <w:r>
              <w:rPr>
                <w:rFonts w:ascii="Courier New" w:eastAsia="Courier New" w:hAnsi="Courier New" w:cs="Courier New"/>
                <w:b/>
                <w:sz w:val="18"/>
              </w:rPr>
              <w:t>user_id</w:t>
            </w:r>
          </w:p>
        </w:tc>
        <w:tc>
          <w:tcPr>
            <w:tcW w:w="1528" w:type="dxa"/>
          </w:tcPr>
          <w:p w14:paraId="0DDE63FF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 xml:space="preserve">Query 2: </w:t>
            </w:r>
            <w:r>
              <w:rPr>
                <w:rFonts w:ascii="Courier New" w:eastAsia="Courier New" w:hAnsi="Courier New" w:cs="Courier New"/>
                <w:b/>
                <w:sz w:val="18"/>
              </w:rPr>
              <w:t>user_id</w:t>
            </w:r>
            <w:r>
              <w:rPr>
                <w:b/>
                <w:sz w:val="20"/>
              </w:rPr>
              <w:t xml:space="preserve"> + </w:t>
            </w:r>
            <w:r>
              <w:rPr>
                <w:rFonts w:ascii="Courier New" w:eastAsia="Courier New" w:hAnsi="Courier New" w:cs="Courier New"/>
                <w:b/>
                <w:sz w:val="18"/>
              </w:rPr>
              <w:t>status</w:t>
            </w:r>
            <w:r>
              <w:rPr>
                <w:b/>
                <w:sz w:val="20"/>
              </w:rPr>
              <w:t xml:space="preserve"> + </w:t>
            </w:r>
            <w:r>
              <w:rPr>
                <w:rFonts w:ascii="Courier New" w:eastAsia="Courier New" w:hAnsi="Courier New" w:cs="Courier New"/>
                <w:b/>
                <w:sz w:val="18"/>
              </w:rPr>
              <w:t>priority</w:t>
            </w:r>
          </w:p>
        </w:tc>
        <w:tc>
          <w:tcPr>
            <w:tcW w:w="2099" w:type="dxa"/>
          </w:tcPr>
          <w:p w14:paraId="27AEEDED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Query 3: страница пользователя</w:t>
            </w:r>
          </w:p>
        </w:tc>
        <w:tc>
          <w:tcPr>
            <w:tcW w:w="1871" w:type="dxa"/>
          </w:tcPr>
          <w:p w14:paraId="7CEA7117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Query 3b / 3c: страница администратора</w:t>
            </w:r>
          </w:p>
        </w:tc>
      </w:tr>
      <w:tr w:rsidR="000B54AF" w14:paraId="7D194F16" w14:textId="77777777">
        <w:trPr>
          <w:jc w:val="center"/>
        </w:trPr>
        <w:tc>
          <w:tcPr>
            <w:tcW w:w="2099" w:type="dxa"/>
          </w:tcPr>
          <w:p w14:paraId="5756DBD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1. Проблема с производительностью</w:t>
            </w:r>
          </w:p>
        </w:tc>
        <w:tc>
          <w:tcPr>
            <w:tcW w:w="1757" w:type="dxa"/>
          </w:tcPr>
          <w:p w14:paraId="3A3C9E7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нет: 1 мс даже на 10 тыс. задач</w:t>
            </w:r>
          </w:p>
        </w:tc>
        <w:tc>
          <w:tcPr>
            <w:tcW w:w="1528" w:type="dxa"/>
          </w:tcPr>
          <w:p w14:paraId="429859D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да: 12,8 мс. Время растёт с размером </w:t>
            </w:r>
            <w:r>
              <w:rPr>
                <w:b/>
                <w:sz w:val="20"/>
              </w:rPr>
              <w:t>всей</w:t>
            </w:r>
            <w:r>
              <w:rPr>
                <w:sz w:val="20"/>
              </w:rPr>
              <w:t xml:space="preserve"> таблицы: индексы по </w:t>
            </w:r>
            <w:r>
              <w:rPr>
                <w:rFonts w:ascii="Courier New" w:eastAsia="Courier New" w:hAnsi="Courier New" w:cs="Courier New"/>
                <w:sz w:val="18"/>
              </w:rPr>
              <w:t>status</w:t>
            </w:r>
            <w:r>
              <w:rPr>
                <w:sz w:val="20"/>
              </w:rPr>
              <w:t xml:space="preserve"> и </w:t>
            </w:r>
            <w:r>
              <w:rPr>
                <w:rFonts w:ascii="Courier New" w:eastAsia="Courier New" w:hAnsi="Courier New" w:cs="Courier New"/>
                <w:sz w:val="18"/>
              </w:rPr>
              <w:t>priority</w:t>
            </w:r>
            <w:r>
              <w:rPr>
                <w:sz w:val="20"/>
              </w:rPr>
              <w:t xml:space="preserve"> читаются на 200+ тыс. записей каждый</w:t>
            </w:r>
          </w:p>
        </w:tc>
        <w:tc>
          <w:tcPr>
            <w:tcW w:w="2099" w:type="dxa"/>
          </w:tcPr>
          <w:p w14:paraId="69BBEE7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да для активных пользователей: сортируются все их задачи ради 10 строк. Растёт с активностью пользователя, у далёких страниц — ещё и с </w:t>
            </w:r>
            <w:r>
              <w:rPr>
                <w:rFonts w:ascii="Courier New" w:eastAsia="Courier New" w:hAnsi="Courier New" w:cs="Courier New"/>
                <w:sz w:val="18"/>
              </w:rPr>
              <w:t>OFFSET</w:t>
            </w:r>
          </w:p>
        </w:tc>
        <w:tc>
          <w:tcPr>
            <w:tcW w:w="1871" w:type="dxa"/>
          </w:tcPr>
          <w:p w14:paraId="69B919A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да, главная:</w:t>
            </w:r>
            <w:r>
              <w:rPr>
                <w:sz w:val="20"/>
              </w:rPr>
              <w:t xml:space="preserve"> 118 / 71 мс на страницу из 10 строк, растёт линейно с таблицей</w:t>
            </w:r>
          </w:p>
        </w:tc>
      </w:tr>
      <w:tr w:rsidR="000B54AF" w14:paraId="52F96243" w14:textId="77777777">
        <w:trPr>
          <w:jc w:val="center"/>
        </w:trPr>
        <w:tc>
          <w:tcPr>
            <w:tcW w:w="2099" w:type="dxa"/>
          </w:tcPr>
          <w:p w14:paraId="4EFC0D2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2. Sequential Scan</w:t>
            </w:r>
          </w:p>
        </w:tc>
        <w:tc>
          <w:tcPr>
            <w:tcW w:w="1757" w:type="dxa"/>
          </w:tcPr>
          <w:p w14:paraId="36909AD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нет</w:t>
            </w:r>
          </w:p>
        </w:tc>
        <w:tc>
          <w:tcPr>
            <w:tcW w:w="1528" w:type="dxa"/>
          </w:tcPr>
          <w:p w14:paraId="6491A4A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нет</w:t>
            </w:r>
          </w:p>
        </w:tc>
        <w:tc>
          <w:tcPr>
            <w:tcW w:w="2099" w:type="dxa"/>
          </w:tcPr>
          <w:p w14:paraId="4266F72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нет</w:t>
            </w:r>
          </w:p>
        </w:tc>
        <w:tc>
          <w:tcPr>
            <w:tcW w:w="1871" w:type="dxa"/>
          </w:tcPr>
          <w:p w14:paraId="03258F5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да: Parallel Seq Scan всех 1 млн строк (3b)</w:t>
            </w:r>
          </w:p>
        </w:tc>
      </w:tr>
      <w:tr w:rsidR="000B54AF" w14:paraId="4DB996E1" w14:textId="77777777">
        <w:trPr>
          <w:jc w:val="center"/>
        </w:trPr>
        <w:tc>
          <w:tcPr>
            <w:tcW w:w="2099" w:type="dxa"/>
          </w:tcPr>
          <w:p w14:paraId="443B73C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3. Селективность</w:t>
            </w:r>
          </w:p>
        </w:tc>
        <w:tc>
          <w:tcPr>
            <w:tcW w:w="1757" w:type="dxa"/>
          </w:tcPr>
          <w:p w14:paraId="37D5055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1 % (gen_user_1), 0,007 % (типичный)</w:t>
            </w:r>
          </w:p>
        </w:tc>
        <w:tc>
          <w:tcPr>
            <w:tcW w:w="1528" w:type="dxa"/>
          </w:tcPr>
          <w:p w14:paraId="023B8E7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итог 0,04 % (414 строк), но </w:t>
            </w:r>
            <w:r>
              <w:rPr>
                <w:rFonts w:ascii="Courier New" w:eastAsia="Courier New" w:hAnsi="Courier New" w:cs="Courier New"/>
                <w:sz w:val="18"/>
              </w:rPr>
              <w:t>status</w:t>
            </w:r>
            <w:r>
              <w:rPr>
                <w:sz w:val="20"/>
              </w:rPr>
              <w:t xml:space="preserve"> и </w:t>
            </w:r>
            <w:r>
              <w:rPr>
                <w:rFonts w:ascii="Courier New" w:eastAsia="Courier New" w:hAnsi="Courier New" w:cs="Courier New"/>
                <w:sz w:val="18"/>
              </w:rPr>
              <w:t>priority</w:t>
            </w:r>
            <w:r>
              <w:rPr>
                <w:sz w:val="20"/>
              </w:rPr>
              <w:t xml:space="preserve"> по отдельности — 20–22 %</w:t>
            </w:r>
          </w:p>
        </w:tc>
        <w:tc>
          <w:tcPr>
            <w:tcW w:w="2099" w:type="dxa"/>
          </w:tcPr>
          <w:p w14:paraId="41D612B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результат — 10 строк (</w:t>
            </w:r>
            <w:r>
              <w:rPr>
                <w:rFonts w:ascii="Courier New" w:eastAsia="Courier New" w:hAnsi="Courier New" w:cs="Courier New"/>
                <w:sz w:val="18"/>
              </w:rPr>
              <w:t>LIMIT</w:t>
            </w:r>
            <w:r>
              <w:rPr>
                <w:sz w:val="20"/>
              </w:rPr>
              <w:t>) из 68–10 041 строк пользователя</w:t>
            </w:r>
          </w:p>
        </w:tc>
        <w:tc>
          <w:tcPr>
            <w:tcW w:w="1871" w:type="dxa"/>
          </w:tcPr>
          <w:p w14:paraId="4C9A123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без фильтра (3b) или 20 % (3c), результат — 10 строк</w:t>
            </w:r>
          </w:p>
        </w:tc>
      </w:tr>
      <w:tr w:rsidR="000B54AF" w14:paraId="4EB2DF34" w14:textId="77777777">
        <w:trPr>
          <w:jc w:val="center"/>
        </w:trPr>
        <w:tc>
          <w:tcPr>
            <w:tcW w:w="2099" w:type="dxa"/>
          </w:tcPr>
          <w:p w14:paraId="63DE19D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4. Подходящий индекс</w:t>
            </w:r>
          </w:p>
        </w:tc>
        <w:tc>
          <w:tcPr>
            <w:tcW w:w="1757" w:type="dxa"/>
          </w:tcPr>
          <w:p w14:paraId="5A9240B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есть</w:t>
            </w:r>
          </w:p>
        </w:tc>
        <w:tc>
          <w:tcPr>
            <w:tcW w:w="1528" w:type="dxa"/>
          </w:tcPr>
          <w:p w14:paraId="37C9B71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составного нет, есть три одиночных</w:t>
            </w:r>
          </w:p>
        </w:tc>
        <w:tc>
          <w:tcPr>
            <w:tcW w:w="2099" w:type="dxa"/>
          </w:tcPr>
          <w:p w14:paraId="5082154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частично: </w:t>
            </w:r>
            <w:r>
              <w:rPr>
                <w:rFonts w:ascii="Courier New" w:eastAsia="Courier New" w:hAnsi="Courier New" w:cs="Courier New"/>
                <w:sz w:val="18"/>
              </w:rPr>
              <w:t>(user_id)</w:t>
            </w:r>
            <w:r>
              <w:rPr>
                <w:sz w:val="20"/>
              </w:rPr>
              <w:t xml:space="preserve"> находит строки, но не даёт порядок</w:t>
            </w:r>
          </w:p>
        </w:tc>
        <w:tc>
          <w:tcPr>
            <w:tcW w:w="1871" w:type="dxa"/>
          </w:tcPr>
          <w:p w14:paraId="2976D41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нет индекса по </w:t>
            </w:r>
            <w:r>
              <w:rPr>
                <w:rFonts w:ascii="Courier New" w:eastAsia="Courier New" w:hAnsi="Courier New" w:cs="Courier New"/>
                <w:sz w:val="18"/>
              </w:rPr>
              <w:t>created_at</w:t>
            </w:r>
          </w:p>
        </w:tc>
      </w:tr>
      <w:tr w:rsidR="000B54AF" w14:paraId="083F7415" w14:textId="77777777">
        <w:trPr>
          <w:jc w:val="center"/>
        </w:trPr>
        <w:tc>
          <w:tcPr>
            <w:tcW w:w="2099" w:type="dxa"/>
          </w:tcPr>
          <w:p w14:paraId="3F29A2D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5. Можно улучшить индекс</w:t>
            </w:r>
          </w:p>
        </w:tc>
        <w:tc>
          <w:tcPr>
            <w:tcW w:w="1757" w:type="dxa"/>
          </w:tcPr>
          <w:p w14:paraId="3B59AB0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не нужно</w:t>
            </w:r>
          </w:p>
        </w:tc>
        <w:tc>
          <w:tcPr>
            <w:tcW w:w="1528" w:type="dxa"/>
          </w:tcPr>
          <w:p w14:paraId="7A026AC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да: составной индекс с </w:t>
            </w:r>
            <w:r>
              <w:rPr>
                <w:rFonts w:ascii="Courier New" w:eastAsia="Courier New" w:hAnsi="Courier New" w:cs="Courier New"/>
                <w:sz w:val="18"/>
              </w:rPr>
              <w:t>user_id</w:t>
            </w:r>
            <w:r>
              <w:rPr>
                <w:sz w:val="20"/>
              </w:rPr>
              <w:t xml:space="preserve"> первым</w:t>
            </w:r>
          </w:p>
        </w:tc>
        <w:tc>
          <w:tcPr>
            <w:tcW w:w="2099" w:type="dxa"/>
          </w:tcPr>
          <w:p w14:paraId="49C83D1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да: </w:t>
            </w:r>
            <w:r>
              <w:rPr>
                <w:rFonts w:ascii="Courier New" w:eastAsia="Courier New" w:hAnsi="Courier New" w:cs="Courier New"/>
                <w:sz w:val="18"/>
              </w:rPr>
              <w:t>(user_id, created_at DESC)</w:t>
            </w:r>
            <w:r>
              <w:rPr>
                <w:sz w:val="20"/>
              </w:rPr>
              <w:t xml:space="preserve"> вместо </w:t>
            </w:r>
            <w:r>
              <w:rPr>
                <w:rFonts w:ascii="Courier New" w:eastAsia="Courier New" w:hAnsi="Courier New" w:cs="Courier New"/>
                <w:sz w:val="18"/>
              </w:rPr>
              <w:t>(user_id)</w:t>
            </w:r>
          </w:p>
        </w:tc>
        <w:tc>
          <w:tcPr>
            <w:tcW w:w="1871" w:type="dxa"/>
          </w:tcPr>
          <w:p w14:paraId="21DBCC7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да: </w:t>
            </w:r>
            <w:r>
              <w:rPr>
                <w:rFonts w:ascii="Courier New" w:eastAsia="Courier New" w:hAnsi="Courier New" w:cs="Courier New"/>
                <w:sz w:val="18"/>
              </w:rPr>
              <w:t>(created_at DESC)</w:t>
            </w:r>
          </w:p>
        </w:tc>
      </w:tr>
      <w:tr w:rsidR="000B54AF" w14:paraId="764B09AD" w14:textId="77777777">
        <w:trPr>
          <w:jc w:val="center"/>
        </w:trPr>
        <w:tc>
          <w:tcPr>
            <w:tcW w:w="2099" w:type="dxa"/>
          </w:tcPr>
          <w:p w14:paraId="0554F95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6. Можно изменить SQL</w:t>
            </w:r>
          </w:p>
        </w:tc>
        <w:tc>
          <w:tcPr>
            <w:tcW w:w="1757" w:type="dxa"/>
          </w:tcPr>
          <w:p w14:paraId="27EF0CF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count(*)</w:t>
            </w:r>
            <w:r>
              <w:rPr>
                <w:sz w:val="20"/>
              </w:rPr>
              <w:t xml:space="preserve"> не обязательно считать при каждом запросе страницы</w:t>
            </w:r>
          </w:p>
        </w:tc>
        <w:tc>
          <w:tcPr>
            <w:tcW w:w="1528" w:type="dxa"/>
          </w:tcPr>
          <w:p w14:paraId="18D0878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count(*)</w:t>
            </w:r>
            <w:r>
              <w:rPr>
                <w:sz w:val="20"/>
              </w:rPr>
              <w:t xml:space="preserve"> здесь дороже самой страницы</w:t>
            </w:r>
          </w:p>
        </w:tc>
        <w:tc>
          <w:tcPr>
            <w:tcW w:w="2099" w:type="dxa"/>
          </w:tcPr>
          <w:p w14:paraId="12EC9AF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для далёких страниц — keyset-пагинация вместо </w:t>
            </w:r>
            <w:r>
              <w:rPr>
                <w:rFonts w:ascii="Courier New" w:eastAsia="Courier New" w:hAnsi="Courier New" w:cs="Courier New"/>
                <w:sz w:val="18"/>
              </w:rPr>
              <w:t>OFFSET</w:t>
            </w:r>
          </w:p>
        </w:tc>
        <w:tc>
          <w:tcPr>
            <w:tcW w:w="1871" w:type="dxa"/>
          </w:tcPr>
          <w:p w14:paraId="1A02BE4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точный </w:t>
            </w:r>
            <w:r>
              <w:rPr>
                <w:rFonts w:ascii="Courier New" w:eastAsia="Courier New" w:hAnsi="Courier New" w:cs="Courier New"/>
                <w:sz w:val="18"/>
              </w:rPr>
              <w:t>count(*)</w:t>
            </w:r>
            <w:r>
              <w:rPr>
                <w:sz w:val="20"/>
              </w:rPr>
              <w:t xml:space="preserve"> всей таблицы (Query 5, 42 мс) заменить оценкой или кэшем</w:t>
            </w:r>
          </w:p>
        </w:tc>
      </w:tr>
    </w:tbl>
    <w:p w14:paraId="37BF2829" w14:textId="77777777" w:rsidR="000B54AF" w:rsidRDefault="000B54AF">
      <w:pPr>
        <w:spacing w:line="240" w:lineRule="auto"/>
        <w:ind w:firstLine="0"/>
        <w:jc w:val="left"/>
      </w:pPr>
    </w:p>
    <w:p w14:paraId="3B747F8B" w14:textId="77777777" w:rsidR="000B54AF" w:rsidRDefault="000237A9">
      <w:r>
        <w:t xml:space="preserve">Query 4 (статистика администратора) по определению агрегирует всю таблицу. Seq Scan здесь — честный план, индекс не поможет. Варианты: кэшировать ответ в Redis, хранить счётчики отдельно, а при росте таблицы — партиционирование по </w:t>
      </w:r>
      <w:r>
        <w:rPr>
          <w:rFonts w:ascii="Courier New" w:eastAsia="Courier New" w:hAnsi="Courier New" w:cs="Courier New"/>
          <w:sz w:val="24"/>
        </w:rPr>
        <w:t>created_at</w:t>
      </w:r>
      <w:r>
        <w:t>.</w:t>
      </w:r>
    </w:p>
    <w:p w14:paraId="7F4DB861" w14:textId="77777777" w:rsidR="000B54AF" w:rsidRDefault="000237A9">
      <w:pPr>
        <w:pStyle w:val="21"/>
      </w:pPr>
      <w:bookmarkStart w:id="28" w:name="_Toc239950134"/>
      <w:r>
        <w:t>2.6 Задание 27. Выбранный запрос и инженерный процесс</w:t>
      </w:r>
      <w:bookmarkEnd w:id="28"/>
    </w:p>
    <w:p w14:paraId="63A76CFA" w14:textId="77777777" w:rsidR="000B54AF" w:rsidRDefault="000237A9">
      <w:r>
        <w:t xml:space="preserve">Для оптимизации выбран главный endpoint сервиса </w:t>
      </w:r>
      <w:r>
        <w:rPr>
          <w:rFonts w:ascii="Courier New" w:eastAsia="Courier New" w:hAnsi="Courier New" w:cs="Courier New"/>
          <w:sz w:val="24"/>
        </w:rPr>
        <w:t>GET /api/tasks</w:t>
      </w:r>
      <w:r>
        <w:t xml:space="preserve">: </w:t>
      </w:r>
      <w:r>
        <w:rPr>
          <w:b/>
        </w:rPr>
        <w:t>Query 3</w:t>
      </w:r>
      <w:r>
        <w:t xml:space="preserve"> (страница пользователя) и </w:t>
      </w:r>
      <w:r>
        <w:rPr>
          <w:b/>
        </w:rPr>
        <w:t>Query 3b/3c</w:t>
      </w:r>
      <w:r>
        <w:t xml:space="preserve"> (страница администратора). Это один и тот же LINQ-запрос в </w:t>
      </w:r>
      <w:r>
        <w:rPr>
          <w:rFonts w:ascii="Courier New" w:eastAsia="Courier New" w:hAnsi="Courier New" w:cs="Courier New"/>
          <w:sz w:val="24"/>
        </w:rPr>
        <w:t>TaskRepository</w:t>
      </w:r>
      <w:r>
        <w:t xml:space="preserve"> — </w:t>
      </w:r>
      <w:r>
        <w:rPr>
          <w:rFonts w:ascii="Courier New" w:eastAsia="Courier New" w:hAnsi="Courier New" w:cs="Courier New"/>
          <w:sz w:val="24"/>
        </w:rPr>
        <w:t>OrderByDescending(t =&gt; t.CreatedAt).Skip(...).Take(...)</w:t>
      </w:r>
      <w:r>
        <w:t>.</w:t>
      </w:r>
    </w:p>
    <w:p w14:paraId="290CA9E2" w14:textId="77777777" w:rsidR="000B54AF" w:rsidRDefault="000237A9">
      <w:r>
        <w:t xml:space="preserve">1) </w:t>
      </w:r>
      <w:r>
        <w:rPr>
          <w:b/>
        </w:rPr>
        <w:t>Проблема.</w:t>
      </w:r>
      <w:r>
        <w:t xml:space="preserve"> Список задач администратора отвечает 136 мс, из них 99 мс — выборка одной страницы из 10 задач. У активного пользователя страница в 7 раз дороже, чем у типичного.</w:t>
      </w:r>
    </w:p>
    <w:p w14:paraId="65DE0EA1" w14:textId="77777777" w:rsidR="000B54AF" w:rsidRDefault="000237A9">
      <w:r>
        <w:t xml:space="preserve">2) </w:t>
      </w:r>
      <w:r>
        <w:rPr>
          <w:b/>
        </w:rPr>
        <w:t>Измерение.</w:t>
      </w:r>
      <w:r>
        <w:t xml:space="preserve"> Время ответа API и длительность каждого SQL по логу PostgreSQL (задание 24).</w:t>
      </w:r>
    </w:p>
    <w:p w14:paraId="12E413ED" w14:textId="77777777" w:rsidR="000B54AF" w:rsidRDefault="000237A9">
      <w:r>
        <w:t xml:space="preserve">3) </w:t>
      </w:r>
      <w:r>
        <w:rPr>
          <w:b/>
        </w:rPr>
        <w:t>EXPLAIN ANALYZE</w:t>
      </w:r>
      <w:r>
        <w:t xml:space="preserve"> (Query 3b):</w:t>
      </w:r>
    </w:p>
    <w:p w14:paraId="52DD31FB" w14:textId="77777777" w:rsidR="000B54AF" w:rsidRDefault="000237A9">
      <w:pPr>
        <w:keepNext/>
        <w:spacing w:before="120"/>
        <w:ind w:firstLine="0"/>
        <w:jc w:val="left"/>
      </w:pPr>
      <w:r>
        <w:t>Листинг 24 – План выполнения (задание 27)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27DEFF8D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0AD33D9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Limit  (actual time=114.217..118.018 rows=10 loops=1)</w:t>
            </w:r>
          </w:p>
          <w:p w14:paraId="64EE36F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-&gt;  Gather Merge  (Workers Launched: 2)</w:t>
            </w:r>
          </w:p>
          <w:p w14:paraId="21BFD0F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-&gt;  Sort  (Sort Key: t.created_at DESC, Sort Method: top-N heapsort)</w:t>
            </w:r>
          </w:p>
          <w:p w14:paraId="56C14E4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-&gt;  Parallel Seq Scan on tasks t  (actual rows=333333 loops=3)</w:t>
            </w:r>
          </w:p>
          <w:p w14:paraId="50E4E7D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    Buffers: shared hit=14710 read=2572</w:t>
            </w:r>
          </w:p>
          <w:p w14:paraId="789FDC9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Execution Time: 118.413 ms</w:t>
            </w:r>
          </w:p>
        </w:tc>
      </w:tr>
    </w:tbl>
    <w:p w14:paraId="30FE8496" w14:textId="77777777" w:rsidR="000B54AF" w:rsidRDefault="000B54AF">
      <w:pPr>
        <w:spacing w:line="240" w:lineRule="auto"/>
        <w:ind w:firstLine="0"/>
        <w:jc w:val="left"/>
      </w:pPr>
    </w:p>
    <w:p w14:paraId="2F314975" w14:textId="77777777" w:rsidR="000B54AF" w:rsidRDefault="000237A9">
      <w:r>
        <w:t xml:space="preserve">4) </w:t>
      </w:r>
      <w:r>
        <w:rPr>
          <w:b/>
        </w:rPr>
        <w:t>Анализ плана.</w:t>
      </w:r>
      <w:r>
        <w:t xml:space="preserve"> Чтобы выдать 10 самых новых задач, PostgreSQL читает все 1 000 000 строк (17 тыс. страниц) и держит 10 лучших в куче. Параллельность лишь делит эту работу на три процесса. Для пользователя (Query 3) то же в меньшем масштабе: Bitmap Heap Scan собирает все его 10 041 задачу и сортирует. Время растёт линейно с таблицей и с активностью пользователя. При ожидаемых 7,5 млн строк это около секунды на одну страницу администратора.</w:t>
      </w:r>
    </w:p>
    <w:p w14:paraId="10DBD49D" w14:textId="77777777" w:rsidR="000B54AF" w:rsidRDefault="000237A9">
      <w:r>
        <w:t xml:space="preserve">5) </w:t>
      </w:r>
      <w:r>
        <w:rPr>
          <w:b/>
        </w:rPr>
        <w:t>Выбор индекса.</w:t>
      </w:r>
      <w:r>
        <w:t xml:space="preserve"> Сортировка по </w:t>
      </w:r>
      <w:r>
        <w:rPr>
          <w:rFonts w:ascii="Courier New" w:eastAsia="Courier New" w:hAnsi="Courier New" w:cs="Courier New"/>
          <w:sz w:val="24"/>
        </w:rPr>
        <w:t>created_at DESC</w:t>
      </w:r>
      <w:r>
        <w:t xml:space="preserve"> плюс </w:t>
      </w:r>
      <w:r>
        <w:rPr>
          <w:rFonts w:ascii="Courier New" w:eastAsia="Courier New" w:hAnsi="Courier New" w:cs="Courier New"/>
          <w:sz w:val="24"/>
        </w:rPr>
        <w:t>LIMIT</w:t>
      </w:r>
      <w:r>
        <w:t xml:space="preserve"> — как раз тот случай, когда B-tree заменяет сортировку и позволяет остановиться после N записей (задания 14–15):</w:t>
      </w:r>
    </w:p>
    <w:p w14:paraId="5C784CF8" w14:textId="77777777" w:rsidR="000B54AF" w:rsidRDefault="000237A9">
      <w:pPr>
        <w:ind w:firstLine="1134"/>
      </w:pPr>
      <w:r>
        <w:t xml:space="preserve">– </w:t>
      </w:r>
      <w:r>
        <w:rPr>
          <w:rFonts w:ascii="Courier New" w:eastAsia="Courier New" w:hAnsi="Courier New" w:cs="Courier New"/>
          <w:sz w:val="24"/>
        </w:rPr>
        <w:t>(user_id, created_at DESC)</w:t>
      </w:r>
      <w:r>
        <w:t xml:space="preserve"> — для пользователя.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— равенство, поэтому идёт первым; внутри одного пользователя записи уже упорядочены как в </w:t>
      </w:r>
      <w:r>
        <w:rPr>
          <w:rFonts w:ascii="Courier New" w:eastAsia="Courier New" w:hAnsi="Courier New" w:cs="Courier New"/>
          <w:sz w:val="24"/>
        </w:rPr>
        <w:t>ORDER BY</w:t>
      </w:r>
      <w:r>
        <w:t>;</w:t>
      </w:r>
    </w:p>
    <w:p w14:paraId="0E2DC04E" w14:textId="77777777" w:rsidR="000B54AF" w:rsidRDefault="000237A9">
      <w:pPr>
        <w:ind w:firstLine="1134"/>
      </w:pPr>
      <w:r>
        <w:t xml:space="preserve">– </w:t>
      </w:r>
      <w:r>
        <w:rPr>
          <w:rFonts w:ascii="Courier New" w:eastAsia="Courier New" w:hAnsi="Courier New" w:cs="Courier New"/>
          <w:sz w:val="24"/>
        </w:rPr>
        <w:t>(created_at DESC)</w:t>
      </w:r>
      <w:r>
        <w:t xml:space="preserve"> — для администратора: список без фильтра читается с начала индекса. Фильтр по </w:t>
      </w:r>
      <w:r>
        <w:rPr>
          <w:rFonts w:ascii="Courier New" w:eastAsia="Courier New" w:hAnsi="Courier New" w:cs="Courier New"/>
          <w:sz w:val="24"/>
        </w:rPr>
        <w:t>status</w:t>
      </w:r>
      <w:r>
        <w:t xml:space="preserve"> (Query 3c) проверяется на лету: при статусе в 5–20 % таблицы 10 подходящих строк находятся через десятки записей, поэтому отдельный </w:t>
      </w:r>
      <w:r>
        <w:rPr>
          <w:rFonts w:ascii="Courier New" w:eastAsia="Courier New" w:hAnsi="Courier New" w:cs="Courier New"/>
          <w:sz w:val="24"/>
        </w:rPr>
        <w:t>(status, created_at)</w:t>
      </w:r>
      <w:r>
        <w:t xml:space="preserve"> не нужен;</w:t>
      </w:r>
    </w:p>
    <w:p w14:paraId="0C372DA1" w14:textId="77777777" w:rsidR="000B54AF" w:rsidRDefault="000237A9">
      <w:pPr>
        <w:ind w:firstLine="1134"/>
      </w:pPr>
      <w:r>
        <w:t xml:space="preserve">– </w:t>
      </w:r>
      <w:r>
        <w:rPr>
          <w:rFonts w:ascii="Courier New" w:eastAsia="Courier New" w:hAnsi="Courier New" w:cs="Courier New"/>
          <w:sz w:val="24"/>
        </w:rPr>
        <w:t>idx_tasks_user_id (user_id)</w:t>
      </w:r>
      <w:r>
        <w:t xml:space="preserve"> удаляется: его полностью заменяет левый префикс нового составного индекса (задание 12), в том числе для </w:t>
      </w:r>
      <w:r>
        <w:rPr>
          <w:rFonts w:ascii="Courier New" w:eastAsia="Courier New" w:hAnsi="Courier New" w:cs="Courier New"/>
          <w:sz w:val="24"/>
        </w:rPr>
        <w:t>count(*)</w:t>
      </w:r>
      <w:r>
        <w:t xml:space="preserve"> и проверок внешнего ключа;</w:t>
      </w:r>
    </w:p>
    <w:p w14:paraId="3BDE434B" w14:textId="77777777" w:rsidR="000B54AF" w:rsidRDefault="000237A9">
      <w:pPr>
        <w:ind w:firstLine="1134"/>
      </w:pPr>
      <w:r>
        <w:t xml:space="preserve">– </w:t>
      </w:r>
      <w:r>
        <w:rPr>
          <w:rFonts w:ascii="Courier New" w:eastAsia="Courier New" w:hAnsi="Courier New" w:cs="Courier New"/>
          <w:sz w:val="24"/>
        </w:rPr>
        <w:t>INCLUDE</w:t>
      </w:r>
      <w:r>
        <w:t xml:space="preserve"> не нужен: EF выбирает все колонки задачи, Index Only Scan невозможен.</w:t>
      </w:r>
    </w:p>
    <w:p w14:paraId="58C86ADD" w14:textId="77777777" w:rsidR="000B54AF" w:rsidRDefault="000237A9">
      <w:r>
        <w:t xml:space="preserve">6) </w:t>
      </w:r>
      <w:r>
        <w:rPr>
          <w:b/>
        </w:rPr>
        <w:t>Создание индекса</w:t>
      </w:r>
      <w:r>
        <w:t xml:space="preserve"> — миграция (задание 28).</w:t>
      </w:r>
    </w:p>
    <w:p w14:paraId="1BB8793A" w14:textId="77777777" w:rsidR="000B54AF" w:rsidRDefault="000237A9">
      <w:r>
        <w:t xml:space="preserve">7) </w:t>
      </w:r>
      <w:r>
        <w:rPr>
          <w:b/>
        </w:rPr>
        <w:t>Повторное измерение и сравнение</w:t>
      </w:r>
      <w:r>
        <w:t xml:space="preserve"> — задание 29.</w:t>
      </w:r>
    </w:p>
    <w:p w14:paraId="0F0F70DA" w14:textId="77777777" w:rsidR="000B54AF" w:rsidRDefault="000237A9">
      <w:pPr>
        <w:pStyle w:val="21"/>
      </w:pPr>
      <w:bookmarkStart w:id="29" w:name="_Toc239950135"/>
      <w:r>
        <w:t>2.7 Задание 28. Изменение в проекте</w:t>
      </w:r>
      <w:bookmarkEnd w:id="29"/>
    </w:p>
    <w:p w14:paraId="5E69194F" w14:textId="77777777" w:rsidR="000B54AF" w:rsidRDefault="000237A9">
      <w:r>
        <w:t xml:space="preserve">Индексы добавлены миграцией Liquibase </w:t>
      </w:r>
      <w:r>
        <w:rPr>
          <w:rFonts w:ascii="Courier New" w:eastAsia="Courier New" w:hAnsi="Courier New" w:cs="Courier New"/>
          <w:sz w:val="24"/>
        </w:rPr>
        <w:t>docker/liquibase/changesets/009-create-tasks-created-at-indexes.xml</w:t>
      </w:r>
      <w:r>
        <w:t xml:space="preserve"> и подключены в </w:t>
      </w:r>
      <w:r>
        <w:rPr>
          <w:rFonts w:ascii="Courier New" w:eastAsia="Courier New" w:hAnsi="Courier New" w:cs="Courier New"/>
          <w:sz w:val="24"/>
        </w:rPr>
        <w:t>db.changelog-master.xml</w:t>
      </w:r>
      <w:r>
        <w:t>:</w:t>
      </w:r>
    </w:p>
    <w:p w14:paraId="00FCDBCC" w14:textId="77777777" w:rsidR="000B54AF" w:rsidRDefault="000237A9">
      <w:pPr>
        <w:keepNext/>
        <w:spacing w:before="120"/>
        <w:ind w:firstLine="0"/>
        <w:jc w:val="left"/>
      </w:pPr>
      <w:r>
        <w:t>Листинг 25 – Фрагмент миграции Liquibase (задание 28)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4B6152B3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F88CA6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&lt;changeSet id="009-create-tasks-created-at-indexes" author="taskmanager" runInTransaction="false"&gt;</w:t>
            </w:r>
          </w:p>
          <w:p w14:paraId="3DC961C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&lt;sql&gt;CREATE INDEX CONCURRENTLY IF NOT EXISTS idx_tasks_user_id_created_at ON tasks (user_id, created_at DESC)&lt;/sql&gt;</w:t>
            </w:r>
          </w:p>
          <w:p w14:paraId="71B7FF0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&lt;sql&gt;CREATE INDEX CONCURRENTLY IF NOT EXISTS idx_tasks_created_at ON tasks (created_at DESC)&lt;/sql&gt;</w:t>
            </w:r>
          </w:p>
          <w:p w14:paraId="3AC0A30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&lt;rollback&gt;…&lt;/rollback&gt;</w:t>
            </w:r>
          </w:p>
          <w:p w14:paraId="0B3B804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&lt;/changeSet&gt;</w:t>
            </w:r>
          </w:p>
          <w:p w14:paraId="04B55F9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D1FF87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&lt;changeSet id="009-drop-redundant-idx-tasks-user-id" author="taskmanager" runInTransaction="false"&gt;</w:t>
            </w:r>
          </w:p>
          <w:p w14:paraId="0E8CEA2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&lt;sql&gt;DROP INDEX CONCURRENTLY IF EXISTS idx_tasks_user_id&lt;/sql&gt;</w:t>
            </w:r>
          </w:p>
          <w:p w14:paraId="4F0038C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&lt;rollback&gt;…&lt;/rollback&gt;</w:t>
            </w:r>
          </w:p>
          <w:p w14:paraId="568F1D3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&lt;/changeSet&gt;</w:t>
            </w:r>
          </w:p>
        </w:tc>
      </w:tr>
    </w:tbl>
    <w:p w14:paraId="6FAE76F0" w14:textId="77777777" w:rsidR="000B54AF" w:rsidRDefault="000B54AF">
      <w:pPr>
        <w:spacing w:line="240" w:lineRule="auto"/>
        <w:ind w:firstLine="0"/>
        <w:jc w:val="left"/>
      </w:pPr>
    </w:p>
    <w:p w14:paraId="1315D432" w14:textId="77777777" w:rsidR="000B54AF" w:rsidRDefault="000237A9">
      <w:r>
        <w:t xml:space="preserve">– </w:t>
      </w:r>
      <w:r>
        <w:rPr>
          <w:rFonts w:ascii="Courier New" w:eastAsia="Courier New" w:hAnsi="Courier New" w:cs="Courier New"/>
          <w:sz w:val="24"/>
        </w:rPr>
        <w:t>CONCURRENTLY</w:t>
      </w:r>
      <w:r>
        <w:t xml:space="preserve"> строит индекс, не блокируя запись в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, — на растущей таблице это обязательно. Такой </w:t>
      </w:r>
      <w:r>
        <w:rPr>
          <w:rFonts w:ascii="Courier New" w:eastAsia="Courier New" w:hAnsi="Courier New" w:cs="Courier New"/>
          <w:sz w:val="24"/>
        </w:rPr>
        <w:t>CREATE INDEX</w:t>
      </w:r>
      <w:r>
        <w:t xml:space="preserve"> нельзя выполнять внутри транзакции, поэтому стоит </w:t>
      </w:r>
      <w:r>
        <w:rPr>
          <w:rFonts w:ascii="Courier New" w:eastAsia="Courier New" w:hAnsi="Courier New" w:cs="Courier New"/>
          <w:sz w:val="24"/>
        </w:rPr>
        <w:t>runInTransaction="false"</w:t>
      </w:r>
      <w:r>
        <w:t>.</w:t>
      </w:r>
    </w:p>
    <w:p w14:paraId="477A3125" w14:textId="77777777" w:rsidR="000B54AF" w:rsidRDefault="000237A9">
      <w:r>
        <w:t xml:space="preserve">– </w:t>
      </w:r>
      <w:r>
        <w:rPr>
          <w:rFonts w:ascii="Courier New" w:eastAsia="Courier New" w:hAnsi="Courier New" w:cs="Courier New"/>
          <w:sz w:val="24"/>
        </w:rPr>
        <w:t>IF NOT EXISTS</w:t>
      </w:r>
      <w:r>
        <w:t xml:space="preserve"> / </w:t>
      </w:r>
      <w:r>
        <w:rPr>
          <w:rFonts w:ascii="Courier New" w:eastAsia="Courier New" w:hAnsi="Courier New" w:cs="Courier New"/>
          <w:sz w:val="24"/>
        </w:rPr>
        <w:t>IF EXISTS</w:t>
      </w:r>
      <w:r>
        <w:t xml:space="preserve"> делают changeSet безопасным при повторном запуске, у каждого changeSet есть </w:t>
      </w:r>
      <w:r>
        <w:rPr>
          <w:rFonts w:ascii="Courier New" w:eastAsia="Courier New" w:hAnsi="Courier New" w:cs="Courier New"/>
          <w:sz w:val="24"/>
        </w:rPr>
        <w:t>rollback</w:t>
      </w:r>
      <w:r>
        <w:t>.</w:t>
      </w:r>
    </w:p>
    <w:p w14:paraId="35BC2E03" w14:textId="77777777" w:rsidR="000B54AF" w:rsidRDefault="000237A9">
      <w:r>
        <w:t xml:space="preserve">– По итогам задания 25 отдельная миграция </w:t>
      </w:r>
      <w:r>
        <w:rPr>
          <w:rFonts w:ascii="Courier New" w:eastAsia="Courier New" w:hAnsi="Courier New" w:cs="Courier New"/>
          <w:sz w:val="24"/>
        </w:rPr>
        <w:t>010-drop-duplicate-indexes.xml</w:t>
      </w:r>
      <w:r>
        <w:t xml:space="preserve"> удаляет 7 дублирующих индексов.</w:t>
      </w:r>
    </w:p>
    <w:p w14:paraId="0F3DED34" w14:textId="77777777" w:rsidR="000B54AF" w:rsidRDefault="000237A9">
      <w:r>
        <w:t>– EF-модель (</w:t>
      </w:r>
      <w:r>
        <w:rPr>
          <w:rFonts w:ascii="Courier New" w:eastAsia="Courier New" w:hAnsi="Courier New" w:cs="Courier New"/>
          <w:sz w:val="24"/>
        </w:rPr>
        <w:t>TaskItemConfiguration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TaskTagConfiguration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UserProjectConfiguration</w:t>
      </w:r>
      <w:r>
        <w:t>) приведена в соответствие со схемой.</w:t>
      </w:r>
    </w:p>
    <w:p w14:paraId="55C19BA3" w14:textId="77777777" w:rsidR="000B54AF" w:rsidRDefault="000237A9">
      <w:r>
        <w:rPr>
          <w:b/>
        </w:rPr>
        <w:t>Воспроизводимость.</w:t>
      </w:r>
      <w:r>
        <w:t xml:space="preserve"> Миграции применяет сервис </w:t>
      </w:r>
      <w:r>
        <w:rPr>
          <w:rFonts w:ascii="Courier New" w:eastAsia="Courier New" w:hAnsi="Courier New" w:cs="Courier New"/>
          <w:sz w:val="24"/>
        </w:rPr>
        <w:t>liquibase</w:t>
      </w:r>
      <w:r>
        <w:t xml:space="preserve"> при каждом </w:t>
      </w:r>
      <w:r>
        <w:rPr>
          <w:rFonts w:ascii="Courier New" w:eastAsia="Courier New" w:hAnsi="Courier New" w:cs="Courier New"/>
          <w:sz w:val="24"/>
        </w:rPr>
        <w:t>docker compose up</w:t>
      </w:r>
      <w:r>
        <w:t xml:space="preserve">, а сервис </w:t>
      </w:r>
      <w:r>
        <w:rPr>
          <w:rFonts w:ascii="Courier New" w:eastAsia="Courier New" w:hAnsi="Courier New" w:cs="Courier New"/>
          <w:sz w:val="24"/>
        </w:rPr>
        <w:t>api</w:t>
      </w:r>
      <w:r>
        <w:t xml:space="preserve"> стартует только после его успешного завершения. Проверено двумя способами:</w:t>
      </w:r>
    </w:p>
    <w:p w14:paraId="7F7C9B72" w14:textId="77777777" w:rsidR="000B54AF" w:rsidRDefault="000237A9">
      <w:r>
        <w:t xml:space="preserve">– на существующей БД: </w:t>
      </w:r>
      <w:r>
        <w:rPr>
          <w:rFonts w:ascii="Courier New" w:eastAsia="Courier New" w:hAnsi="Courier New" w:cs="Courier New"/>
          <w:sz w:val="24"/>
        </w:rPr>
        <w:t>Run: 3, Previously run: 8</w:t>
      </w:r>
      <w:r>
        <w:t xml:space="preserve"> (</w:t>
      </w:r>
      <w:r>
        <w:rPr>
          <w:rFonts w:ascii="Courier New" w:eastAsia="Courier New" w:hAnsi="Courier New" w:cs="Courier New"/>
          <w:sz w:val="24"/>
        </w:rPr>
        <w:t>docs/lab-01/results/part2-03-migration.txt</w:t>
      </w:r>
      <w:r>
        <w:t>);</w:t>
      </w:r>
    </w:p>
    <w:p w14:paraId="6A645F72" w14:textId="77777777" w:rsidR="000B54AF" w:rsidRDefault="000237A9">
      <w:r>
        <w:t xml:space="preserve">– на пустой БД: </w:t>
      </w:r>
      <w:r>
        <w:rPr>
          <w:rFonts w:ascii="Courier New" w:eastAsia="Courier New" w:hAnsi="Courier New" w:cs="Courier New"/>
          <w:sz w:val="24"/>
        </w:rPr>
        <w:t>Run: 11, Previously run: 0</w:t>
      </w:r>
      <w:r>
        <w:t xml:space="preserve">. В </w:t>
      </w:r>
      <w:r>
        <w:rPr>
          <w:rFonts w:ascii="Courier New" w:eastAsia="Courier New" w:hAnsi="Courier New" w:cs="Courier New"/>
          <w:sz w:val="24"/>
        </w:rPr>
        <w:t>tasks</w:t>
      </w:r>
      <w:r>
        <w:t xml:space="preserve"> созданы именно </w:t>
      </w:r>
      <w:r>
        <w:rPr>
          <w:rFonts w:ascii="Courier New" w:eastAsia="Courier New" w:hAnsi="Courier New" w:cs="Courier New"/>
          <w:sz w:val="24"/>
        </w:rPr>
        <w:t>idx_tasks_user_id_created_at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idx_tasks_created_at</w:t>
      </w:r>
      <w:r>
        <w:t xml:space="preserve">, а </w:t>
      </w:r>
      <w:r>
        <w:rPr>
          <w:rFonts w:ascii="Courier New" w:eastAsia="Courier New" w:hAnsi="Courier New" w:cs="Courier New"/>
          <w:sz w:val="24"/>
        </w:rPr>
        <w:t>idx_tasks_user_id</w:t>
      </w:r>
      <w:r>
        <w:t xml:space="preserve"> отсутствует.</w:t>
      </w:r>
    </w:p>
    <w:p w14:paraId="27AE7C25" w14:textId="77777777" w:rsidR="000B54AF" w:rsidRDefault="000237A9">
      <w:pPr>
        <w:pStyle w:val="21"/>
      </w:pPr>
      <w:bookmarkStart w:id="30" w:name="_Toc239950136"/>
      <w:r>
        <w:t>2.8 Задание 29. Повторное измерение</w:t>
      </w:r>
      <w:bookmarkEnd w:id="30"/>
    </w:p>
    <w:p w14:paraId="6BDD6836" w14:textId="77777777" w:rsidR="000B54AF" w:rsidRDefault="000237A9">
      <w:r>
        <w:t xml:space="preserve">Результаты — </w:t>
      </w:r>
      <w:r>
        <w:rPr>
          <w:rFonts w:ascii="Courier New" w:eastAsia="Courier New" w:hAnsi="Courier New" w:cs="Courier New"/>
          <w:sz w:val="24"/>
        </w:rPr>
        <w:t>docs/lab-01/results/part2-04-explain-after.txt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part2-05-captured-after.txt</w:t>
      </w:r>
      <w:r>
        <w:t>.</w:t>
      </w:r>
    </w:p>
    <w:p w14:paraId="27F3D87A" w14:textId="77777777" w:rsidR="000B54AF" w:rsidRDefault="000237A9">
      <w:r>
        <w:rPr>
          <w:b/>
        </w:rPr>
        <w:t>Query 3b — страница всех задач (Admin):</w:t>
      </w:r>
    </w:p>
    <w:p w14:paraId="50C499B6" w14:textId="77777777" w:rsidR="000B54AF" w:rsidRDefault="000237A9">
      <w:pPr>
        <w:keepNext/>
        <w:spacing w:before="120"/>
        <w:ind w:firstLine="0"/>
        <w:jc w:val="left"/>
      </w:pPr>
      <w:r>
        <w:t>Листинг 26 – План выполнения (задание 29)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030D3787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2149A95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Limit  (actual time=0.020..0.034 rows=10 loops=1)</w:t>
            </w:r>
          </w:p>
          <w:p w14:paraId="21F260B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Buffers: shared hit=13</w:t>
            </w:r>
          </w:p>
          <w:p w14:paraId="6A75652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-&gt;  Index Scan using idx_tasks_created_at on tasks t  (actual time=0.020..0.033 rows=10 loops=1)</w:t>
            </w:r>
          </w:p>
          <w:p w14:paraId="34B79CF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0.548 ms          -- весь запрос вместе с JOIN projects, users, task_tags, tags</w:t>
            </w:r>
          </w:p>
        </w:tc>
      </w:tr>
    </w:tbl>
    <w:p w14:paraId="2D17E553" w14:textId="77777777" w:rsidR="000B54AF" w:rsidRDefault="000B54AF">
      <w:pPr>
        <w:spacing w:line="240" w:lineRule="auto"/>
        <w:ind w:firstLine="0"/>
        <w:jc w:val="left"/>
      </w:pPr>
    </w:p>
    <w:p w14:paraId="08C56C3D" w14:textId="77777777" w:rsidR="000B54AF" w:rsidRDefault="000237A9">
      <w:pPr>
        <w:keepNext/>
        <w:spacing w:before="120"/>
        <w:ind w:firstLine="0"/>
        <w:jc w:val="left"/>
      </w:pPr>
      <w:r>
        <w:t>Таблица 24 – Задание 29. Повторное измерение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21"/>
        <w:gridCol w:w="2809"/>
        <w:gridCol w:w="3624"/>
      </w:tblGrid>
      <w:tr w:rsidR="000B54AF" w14:paraId="47885C9F" w14:textId="77777777">
        <w:trPr>
          <w:tblHeader/>
          <w:jc w:val="center"/>
        </w:trPr>
        <w:tc>
          <w:tcPr>
            <w:tcW w:w="2921" w:type="dxa"/>
          </w:tcPr>
          <w:p w14:paraId="18D6046E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Метрика</w:t>
            </w:r>
          </w:p>
        </w:tc>
        <w:tc>
          <w:tcPr>
            <w:tcW w:w="2809" w:type="dxa"/>
          </w:tcPr>
          <w:p w14:paraId="6574A023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</w:t>
            </w:r>
          </w:p>
        </w:tc>
        <w:tc>
          <w:tcPr>
            <w:tcW w:w="3624" w:type="dxa"/>
          </w:tcPr>
          <w:p w14:paraId="4630570D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После</w:t>
            </w:r>
          </w:p>
        </w:tc>
      </w:tr>
      <w:tr w:rsidR="000B54AF" w14:paraId="5AA0F763" w14:textId="77777777">
        <w:trPr>
          <w:jc w:val="center"/>
        </w:trPr>
        <w:tc>
          <w:tcPr>
            <w:tcW w:w="2921" w:type="dxa"/>
          </w:tcPr>
          <w:p w14:paraId="555623D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Тип Scan</w:t>
            </w:r>
          </w:p>
        </w:tc>
        <w:tc>
          <w:tcPr>
            <w:tcW w:w="2809" w:type="dxa"/>
          </w:tcPr>
          <w:p w14:paraId="64AAC8E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Parallel Seq Scan + Gather Merge + Sort (top-N)</w:t>
            </w:r>
          </w:p>
        </w:tc>
        <w:tc>
          <w:tcPr>
            <w:tcW w:w="3624" w:type="dxa"/>
          </w:tcPr>
          <w:p w14:paraId="06EA03D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Index Scan + Limit, сортировки </w:t>
            </w:r>
            <w:r>
              <w:rPr>
                <w:rFonts w:ascii="Courier New" w:eastAsia="Courier New" w:hAnsi="Courier New" w:cs="Courier New"/>
                <w:sz w:val="22"/>
              </w:rPr>
              <w:t>tasks</w:t>
            </w:r>
            <w:r>
              <w:rPr>
                <w:sz w:val="24"/>
              </w:rPr>
              <w:t xml:space="preserve"> нет</w:t>
            </w:r>
          </w:p>
        </w:tc>
      </w:tr>
      <w:tr w:rsidR="000B54AF" w14:paraId="0E4D3761" w14:textId="77777777">
        <w:trPr>
          <w:jc w:val="center"/>
        </w:trPr>
        <w:tc>
          <w:tcPr>
            <w:tcW w:w="2921" w:type="dxa"/>
          </w:tcPr>
          <w:p w14:paraId="6C3F6CF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Execution Time</w:t>
            </w:r>
          </w:p>
        </w:tc>
        <w:tc>
          <w:tcPr>
            <w:tcW w:w="2809" w:type="dxa"/>
          </w:tcPr>
          <w:p w14:paraId="58448EC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118,41 мс</w:t>
            </w:r>
          </w:p>
        </w:tc>
        <w:tc>
          <w:tcPr>
            <w:tcW w:w="3624" w:type="dxa"/>
          </w:tcPr>
          <w:p w14:paraId="59257D8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0,548 мс</w:t>
            </w:r>
            <w:r>
              <w:rPr>
                <w:sz w:val="24"/>
              </w:rPr>
              <w:t xml:space="preserve"> (в 216 раз быстрее)</w:t>
            </w:r>
          </w:p>
        </w:tc>
      </w:tr>
      <w:tr w:rsidR="000B54AF" w14:paraId="7B465BFA" w14:textId="77777777">
        <w:trPr>
          <w:jc w:val="center"/>
        </w:trPr>
        <w:tc>
          <w:tcPr>
            <w:tcW w:w="2921" w:type="dxa"/>
          </w:tcPr>
          <w:p w14:paraId="4352327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Actual Rows (прочитано строк </w:t>
            </w:r>
            <w:r>
              <w:rPr>
                <w:rFonts w:ascii="Courier New" w:eastAsia="Courier New" w:hAnsi="Courier New" w:cs="Courier New"/>
                <w:sz w:val="22"/>
              </w:rPr>
              <w:t>tasks</w:t>
            </w:r>
            <w:r>
              <w:rPr>
                <w:sz w:val="24"/>
              </w:rPr>
              <w:t>)</w:t>
            </w:r>
          </w:p>
        </w:tc>
        <w:tc>
          <w:tcPr>
            <w:tcW w:w="2809" w:type="dxa"/>
          </w:tcPr>
          <w:p w14:paraId="4367023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1 000 000 (333 333 × 3 процесса)</w:t>
            </w:r>
          </w:p>
        </w:tc>
        <w:tc>
          <w:tcPr>
            <w:tcW w:w="3624" w:type="dxa"/>
          </w:tcPr>
          <w:p w14:paraId="61CC723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</w:tr>
      <w:tr w:rsidR="000B54AF" w14:paraId="515D59B1" w14:textId="77777777">
        <w:trPr>
          <w:jc w:val="center"/>
        </w:trPr>
        <w:tc>
          <w:tcPr>
            <w:tcW w:w="2921" w:type="dxa"/>
          </w:tcPr>
          <w:p w14:paraId="5543884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Buffers</w:t>
            </w:r>
          </w:p>
        </w:tc>
        <w:tc>
          <w:tcPr>
            <w:tcW w:w="2809" w:type="dxa"/>
          </w:tcPr>
          <w:p w14:paraId="1ACFA20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17 451</w:t>
            </w:r>
          </w:p>
        </w:tc>
        <w:tc>
          <w:tcPr>
            <w:tcW w:w="3624" w:type="dxa"/>
          </w:tcPr>
          <w:p w14:paraId="2A887E2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103</w:t>
            </w:r>
          </w:p>
        </w:tc>
      </w:tr>
      <w:tr w:rsidR="000B54AF" w14:paraId="6EC109BE" w14:textId="77777777">
        <w:trPr>
          <w:jc w:val="center"/>
        </w:trPr>
        <w:tc>
          <w:tcPr>
            <w:tcW w:w="2921" w:type="dxa"/>
          </w:tcPr>
          <w:p w14:paraId="0546B0D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Используемый индекс</w:t>
            </w:r>
          </w:p>
        </w:tc>
        <w:tc>
          <w:tcPr>
            <w:tcW w:w="2809" w:type="dxa"/>
          </w:tcPr>
          <w:p w14:paraId="03FC1F2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3624" w:type="dxa"/>
          </w:tcPr>
          <w:p w14:paraId="7A42C65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idx_tasks_created_at</w:t>
            </w:r>
          </w:p>
        </w:tc>
      </w:tr>
    </w:tbl>
    <w:p w14:paraId="7E9FB921" w14:textId="77777777" w:rsidR="000B54AF" w:rsidRDefault="000B54AF">
      <w:pPr>
        <w:spacing w:line="240" w:lineRule="auto"/>
        <w:ind w:firstLine="0"/>
        <w:jc w:val="left"/>
      </w:pPr>
    </w:p>
    <w:p w14:paraId="508E119C" w14:textId="77777777" w:rsidR="000B54AF" w:rsidRDefault="000237A9">
      <w:r>
        <w:rPr>
          <w:b/>
        </w:rPr>
        <w:t xml:space="preserve">Query 3 — страница активного пользователя </w:t>
      </w:r>
      <w:r>
        <w:rPr>
          <w:rFonts w:ascii="Courier New" w:eastAsia="Courier New" w:hAnsi="Courier New" w:cs="Courier New"/>
          <w:b/>
          <w:sz w:val="24"/>
        </w:rPr>
        <w:t>gen_user_1</w:t>
      </w:r>
      <w:r>
        <w:rPr>
          <w:b/>
        </w:rPr>
        <w:t>:</w:t>
      </w:r>
    </w:p>
    <w:p w14:paraId="754679CA" w14:textId="77777777" w:rsidR="000B54AF" w:rsidRDefault="000237A9">
      <w:pPr>
        <w:keepNext/>
        <w:spacing w:before="120"/>
        <w:ind w:firstLine="0"/>
        <w:jc w:val="left"/>
      </w:pPr>
      <w:r>
        <w:t>Листинг 27 – План выполнения (задание 29)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5BE56876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2BBB3EB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Limit  (actual time=0.016..0.027 rows=10 loops=1)</w:t>
            </w:r>
          </w:p>
          <w:p w14:paraId="4961773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-&gt;  Index Scan using idx_tasks_user_id_created_at on tasks t  (actual rows=10 loops=1)</w:t>
            </w:r>
          </w:p>
          <w:p w14:paraId="3B26CA6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Index Cond: (user_id = '335fc496-f143-433c-b8b5-48277f10419e'::uuid)</w:t>
            </w:r>
          </w:p>
          <w:p w14:paraId="5A2E9F7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Buffers: shared hit=13</w:t>
            </w:r>
          </w:p>
          <w:p w14:paraId="49A862D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Execution Time: 0.353 ms</w:t>
            </w:r>
          </w:p>
        </w:tc>
      </w:tr>
    </w:tbl>
    <w:p w14:paraId="0AE56F35" w14:textId="77777777" w:rsidR="000B54AF" w:rsidRDefault="000B54AF">
      <w:pPr>
        <w:spacing w:line="240" w:lineRule="auto"/>
        <w:ind w:firstLine="0"/>
        <w:jc w:val="left"/>
      </w:pPr>
    </w:p>
    <w:p w14:paraId="1EE7ECCB" w14:textId="77777777" w:rsidR="000B54AF" w:rsidRDefault="000237A9">
      <w:pPr>
        <w:keepNext/>
        <w:spacing w:before="120"/>
        <w:ind w:firstLine="0"/>
        <w:jc w:val="left"/>
      </w:pPr>
      <w:r>
        <w:t>Таблица 25 – Задание 29. Повторное измерение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9"/>
        <w:gridCol w:w="3417"/>
        <w:gridCol w:w="3178"/>
      </w:tblGrid>
      <w:tr w:rsidR="000B54AF" w14:paraId="4586F7A4" w14:textId="77777777">
        <w:trPr>
          <w:tblHeader/>
          <w:jc w:val="center"/>
        </w:trPr>
        <w:tc>
          <w:tcPr>
            <w:tcW w:w="2759" w:type="dxa"/>
          </w:tcPr>
          <w:p w14:paraId="4273E57D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Метрика</w:t>
            </w:r>
          </w:p>
        </w:tc>
        <w:tc>
          <w:tcPr>
            <w:tcW w:w="3417" w:type="dxa"/>
          </w:tcPr>
          <w:p w14:paraId="7337B9A9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</w:t>
            </w:r>
          </w:p>
        </w:tc>
        <w:tc>
          <w:tcPr>
            <w:tcW w:w="3178" w:type="dxa"/>
          </w:tcPr>
          <w:p w14:paraId="3BDA6CA6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После</w:t>
            </w:r>
          </w:p>
        </w:tc>
      </w:tr>
      <w:tr w:rsidR="000B54AF" w14:paraId="043CF94A" w14:textId="77777777">
        <w:trPr>
          <w:jc w:val="center"/>
        </w:trPr>
        <w:tc>
          <w:tcPr>
            <w:tcW w:w="2759" w:type="dxa"/>
          </w:tcPr>
          <w:p w14:paraId="65D7388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Тип Scan</w:t>
            </w:r>
          </w:p>
        </w:tc>
        <w:tc>
          <w:tcPr>
            <w:tcW w:w="3417" w:type="dxa"/>
          </w:tcPr>
          <w:p w14:paraId="0CA066B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Bitmap Heap Scan + Sort (top-N) + Limit</w:t>
            </w:r>
          </w:p>
        </w:tc>
        <w:tc>
          <w:tcPr>
            <w:tcW w:w="3178" w:type="dxa"/>
          </w:tcPr>
          <w:p w14:paraId="0092366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Index Scan + Limit</w:t>
            </w:r>
          </w:p>
        </w:tc>
      </w:tr>
      <w:tr w:rsidR="000B54AF" w14:paraId="150D4B47" w14:textId="77777777">
        <w:trPr>
          <w:jc w:val="center"/>
        </w:trPr>
        <w:tc>
          <w:tcPr>
            <w:tcW w:w="2759" w:type="dxa"/>
          </w:tcPr>
          <w:p w14:paraId="32343B6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Execution Time</w:t>
            </w:r>
          </w:p>
        </w:tc>
        <w:tc>
          <w:tcPr>
            <w:tcW w:w="3417" w:type="dxa"/>
          </w:tcPr>
          <w:p w14:paraId="18D7307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3,82 мс</w:t>
            </w:r>
          </w:p>
        </w:tc>
        <w:tc>
          <w:tcPr>
            <w:tcW w:w="3178" w:type="dxa"/>
          </w:tcPr>
          <w:p w14:paraId="126A5A0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0,353 мс</w:t>
            </w:r>
            <w:r>
              <w:rPr>
                <w:sz w:val="24"/>
              </w:rPr>
              <w:t xml:space="preserve"> (в 11 раз быстрее)</w:t>
            </w:r>
          </w:p>
        </w:tc>
      </w:tr>
      <w:tr w:rsidR="000B54AF" w14:paraId="1F36261F" w14:textId="77777777">
        <w:trPr>
          <w:jc w:val="center"/>
        </w:trPr>
        <w:tc>
          <w:tcPr>
            <w:tcW w:w="2759" w:type="dxa"/>
          </w:tcPr>
          <w:p w14:paraId="3A0D948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Actual Rows (прочитано строк </w:t>
            </w:r>
            <w:r>
              <w:rPr>
                <w:rFonts w:ascii="Courier New" w:eastAsia="Courier New" w:hAnsi="Courier New" w:cs="Courier New"/>
                <w:sz w:val="22"/>
              </w:rPr>
              <w:t>tasks</w:t>
            </w:r>
            <w:r>
              <w:rPr>
                <w:sz w:val="24"/>
              </w:rPr>
              <w:t>)</w:t>
            </w:r>
          </w:p>
        </w:tc>
        <w:tc>
          <w:tcPr>
            <w:tcW w:w="3417" w:type="dxa"/>
          </w:tcPr>
          <w:p w14:paraId="360719C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10 041</w:t>
            </w:r>
          </w:p>
        </w:tc>
        <w:tc>
          <w:tcPr>
            <w:tcW w:w="3178" w:type="dxa"/>
          </w:tcPr>
          <w:p w14:paraId="4974C1A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</w:tr>
      <w:tr w:rsidR="000B54AF" w14:paraId="7E326DB2" w14:textId="77777777">
        <w:trPr>
          <w:jc w:val="center"/>
        </w:trPr>
        <w:tc>
          <w:tcPr>
            <w:tcW w:w="2759" w:type="dxa"/>
          </w:tcPr>
          <w:p w14:paraId="7B612FC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Buffers</w:t>
            </w:r>
          </w:p>
        </w:tc>
        <w:tc>
          <w:tcPr>
            <w:tcW w:w="3417" w:type="dxa"/>
          </w:tcPr>
          <w:p w14:paraId="5A73C2A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248</w:t>
            </w:r>
          </w:p>
        </w:tc>
        <w:tc>
          <w:tcPr>
            <w:tcW w:w="3178" w:type="dxa"/>
          </w:tcPr>
          <w:p w14:paraId="26008D1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69</w:t>
            </w:r>
          </w:p>
        </w:tc>
      </w:tr>
      <w:tr w:rsidR="000B54AF" w14:paraId="4874F659" w14:textId="77777777">
        <w:trPr>
          <w:jc w:val="center"/>
        </w:trPr>
        <w:tc>
          <w:tcPr>
            <w:tcW w:w="2759" w:type="dxa"/>
          </w:tcPr>
          <w:p w14:paraId="6FA72F8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Используемый индекс</w:t>
            </w:r>
          </w:p>
        </w:tc>
        <w:tc>
          <w:tcPr>
            <w:tcW w:w="3417" w:type="dxa"/>
          </w:tcPr>
          <w:p w14:paraId="7BD78DE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idx_tasks_user_id</w:t>
            </w:r>
          </w:p>
        </w:tc>
        <w:tc>
          <w:tcPr>
            <w:tcW w:w="3178" w:type="dxa"/>
          </w:tcPr>
          <w:p w14:paraId="176CEAB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idx_tasks_user_id_created_at</w:t>
            </w:r>
          </w:p>
        </w:tc>
      </w:tr>
    </w:tbl>
    <w:p w14:paraId="4A1B90F1" w14:textId="77777777" w:rsidR="000B54AF" w:rsidRDefault="000B54AF">
      <w:pPr>
        <w:spacing w:line="240" w:lineRule="auto"/>
        <w:ind w:firstLine="0"/>
        <w:jc w:val="left"/>
      </w:pPr>
    </w:p>
    <w:p w14:paraId="1E945AE0" w14:textId="77777777" w:rsidR="000B54AF" w:rsidRDefault="000237A9">
      <w:r>
        <w:rPr>
          <w:b/>
        </w:rPr>
        <w:t>Все исследованные запросы:</w:t>
      </w:r>
    </w:p>
    <w:p w14:paraId="3C6EF760" w14:textId="77777777" w:rsidR="000B54AF" w:rsidRDefault="000237A9">
      <w:pPr>
        <w:keepNext/>
        <w:spacing w:before="120"/>
        <w:ind w:firstLine="0"/>
        <w:jc w:val="left"/>
      </w:pPr>
      <w:r>
        <w:t>Таблица 26 – Задание 29. Повторное измерение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45"/>
        <w:gridCol w:w="2613"/>
        <w:gridCol w:w="2681"/>
        <w:gridCol w:w="1815"/>
      </w:tblGrid>
      <w:tr w:rsidR="000B54AF" w14:paraId="6A566951" w14:textId="77777777">
        <w:trPr>
          <w:tblHeader/>
          <w:jc w:val="center"/>
        </w:trPr>
        <w:tc>
          <w:tcPr>
            <w:tcW w:w="2245" w:type="dxa"/>
          </w:tcPr>
          <w:p w14:paraId="0814F9F7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Запрос</w:t>
            </w:r>
          </w:p>
        </w:tc>
        <w:tc>
          <w:tcPr>
            <w:tcW w:w="2613" w:type="dxa"/>
          </w:tcPr>
          <w:p w14:paraId="27C63546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До</w:t>
            </w:r>
          </w:p>
        </w:tc>
        <w:tc>
          <w:tcPr>
            <w:tcW w:w="2681" w:type="dxa"/>
          </w:tcPr>
          <w:p w14:paraId="79F68F46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После</w:t>
            </w:r>
          </w:p>
        </w:tc>
        <w:tc>
          <w:tcPr>
            <w:tcW w:w="1815" w:type="dxa"/>
          </w:tcPr>
          <w:p w14:paraId="02E37043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Итог</w:t>
            </w:r>
          </w:p>
        </w:tc>
      </w:tr>
      <w:tr w:rsidR="000B54AF" w14:paraId="799F9B81" w14:textId="77777777">
        <w:trPr>
          <w:jc w:val="center"/>
        </w:trPr>
        <w:tc>
          <w:tcPr>
            <w:tcW w:w="2245" w:type="dxa"/>
          </w:tcPr>
          <w:p w14:paraId="1013445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Query 1, count по </w:t>
            </w:r>
            <w:r>
              <w:rPr>
                <w:rFonts w:ascii="Courier New" w:eastAsia="Courier New" w:hAnsi="Courier New" w:cs="Courier New"/>
                <w:sz w:val="20"/>
              </w:rPr>
              <w:t>user_id</w:t>
            </w:r>
          </w:p>
        </w:tc>
        <w:tc>
          <w:tcPr>
            <w:tcW w:w="2613" w:type="dxa"/>
          </w:tcPr>
          <w:p w14:paraId="4E32588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1,08 мс, IOS </w:t>
            </w:r>
            <w:r>
              <w:rPr>
                <w:rFonts w:ascii="Courier New" w:eastAsia="Courier New" w:hAnsi="Courier New" w:cs="Courier New"/>
                <w:sz w:val="20"/>
              </w:rPr>
              <w:t>idx_tasks_user_id</w:t>
            </w:r>
            <w:r>
              <w:rPr>
                <w:sz w:val="22"/>
              </w:rPr>
              <w:t>, 11 buf</w:t>
            </w:r>
          </w:p>
        </w:tc>
        <w:tc>
          <w:tcPr>
            <w:tcW w:w="2681" w:type="dxa"/>
          </w:tcPr>
          <w:p w14:paraId="7C7B54C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1,32 мс, IOS </w:t>
            </w:r>
            <w:r>
              <w:rPr>
                <w:rFonts w:ascii="Courier New" w:eastAsia="Courier New" w:hAnsi="Courier New" w:cs="Courier New"/>
                <w:sz w:val="20"/>
              </w:rPr>
              <w:t>idx_tasks_user_id_created_at</w:t>
            </w:r>
            <w:r>
              <w:rPr>
                <w:sz w:val="22"/>
              </w:rPr>
              <w:t>, 54 buf</w:t>
            </w:r>
          </w:p>
        </w:tc>
        <w:tc>
          <w:tcPr>
            <w:tcW w:w="1815" w:type="dxa"/>
          </w:tcPr>
          <w:p w14:paraId="22718F9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чуть медленнее: новый индекс шире</w:t>
            </w:r>
          </w:p>
        </w:tc>
      </w:tr>
      <w:tr w:rsidR="000B54AF" w14:paraId="2C76003C" w14:textId="77777777">
        <w:trPr>
          <w:jc w:val="center"/>
        </w:trPr>
        <w:tc>
          <w:tcPr>
            <w:tcW w:w="2245" w:type="dxa"/>
          </w:tcPr>
          <w:p w14:paraId="7B1D8E6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Query 2, count </w:t>
            </w:r>
            <w:r>
              <w:rPr>
                <w:rFonts w:ascii="Courier New" w:eastAsia="Courier New" w:hAnsi="Courier New" w:cs="Courier New"/>
                <w:sz w:val="20"/>
              </w:rPr>
              <w:t>user_id</w:t>
            </w:r>
            <w:r>
              <w:rPr>
                <w:sz w:val="22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20"/>
              </w:rPr>
              <w:t>status</w:t>
            </w:r>
            <w:r>
              <w:rPr>
                <w:sz w:val="22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20"/>
              </w:rPr>
              <w:t>priority</w:t>
            </w:r>
          </w:p>
        </w:tc>
        <w:tc>
          <w:tcPr>
            <w:tcW w:w="2613" w:type="dxa"/>
          </w:tcPr>
          <w:p w14:paraId="37ED376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12,79 мс, BitmapAnd</w:t>
            </w:r>
          </w:p>
        </w:tc>
        <w:tc>
          <w:tcPr>
            <w:tcW w:w="2681" w:type="dxa"/>
          </w:tcPr>
          <w:p w14:paraId="227220A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11,56 мс, BitmapAnd</w:t>
            </w:r>
          </w:p>
        </w:tc>
        <w:tc>
          <w:tcPr>
            <w:tcW w:w="1815" w:type="dxa"/>
          </w:tcPr>
          <w:p w14:paraId="0F5AE0F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без изменений, проблема осталась</w:t>
            </w:r>
          </w:p>
        </w:tc>
      </w:tr>
      <w:tr w:rsidR="000B54AF" w14:paraId="48242C1A" w14:textId="77777777">
        <w:trPr>
          <w:jc w:val="center"/>
        </w:trPr>
        <w:tc>
          <w:tcPr>
            <w:tcW w:w="2245" w:type="dxa"/>
          </w:tcPr>
          <w:p w14:paraId="45F3CBB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Query 3, gen_user_1</w:t>
            </w:r>
          </w:p>
        </w:tc>
        <w:tc>
          <w:tcPr>
            <w:tcW w:w="2613" w:type="dxa"/>
          </w:tcPr>
          <w:p w14:paraId="34DB4E7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3,82 мс</w:t>
            </w:r>
          </w:p>
        </w:tc>
        <w:tc>
          <w:tcPr>
            <w:tcW w:w="2681" w:type="dxa"/>
          </w:tcPr>
          <w:p w14:paraId="5C5D6E3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0,35 мс</w:t>
            </w:r>
          </w:p>
        </w:tc>
        <w:tc>
          <w:tcPr>
            <w:tcW w:w="1815" w:type="dxa"/>
          </w:tcPr>
          <w:p w14:paraId="075AF98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 11 раз быстрее</w:t>
            </w:r>
          </w:p>
        </w:tc>
      </w:tr>
      <w:tr w:rsidR="000B54AF" w14:paraId="21F467AD" w14:textId="77777777">
        <w:trPr>
          <w:jc w:val="center"/>
        </w:trPr>
        <w:tc>
          <w:tcPr>
            <w:tcW w:w="2245" w:type="dxa"/>
          </w:tcPr>
          <w:p w14:paraId="2EBCBCC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Query 3, gen_user_5000</w:t>
            </w:r>
          </w:p>
        </w:tc>
        <w:tc>
          <w:tcPr>
            <w:tcW w:w="2613" w:type="dxa"/>
          </w:tcPr>
          <w:p w14:paraId="19A32E9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0,52 мс</w:t>
            </w:r>
          </w:p>
        </w:tc>
        <w:tc>
          <w:tcPr>
            <w:tcW w:w="2681" w:type="dxa"/>
          </w:tcPr>
          <w:p w14:paraId="243FC40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0,41 мс</w:t>
            </w:r>
          </w:p>
        </w:tc>
        <w:tc>
          <w:tcPr>
            <w:tcW w:w="1815" w:type="dxa"/>
          </w:tcPr>
          <w:p w14:paraId="3D4F301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 пределах шума</w:t>
            </w:r>
          </w:p>
        </w:tc>
      </w:tr>
      <w:tr w:rsidR="000B54AF" w14:paraId="208818D5" w14:textId="77777777">
        <w:trPr>
          <w:jc w:val="center"/>
        </w:trPr>
        <w:tc>
          <w:tcPr>
            <w:tcW w:w="2245" w:type="dxa"/>
          </w:tcPr>
          <w:p w14:paraId="383A2DB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Query 3, gen_user_1, </w:t>
            </w:r>
            <w:r>
              <w:rPr>
                <w:rFonts w:ascii="Courier New" w:eastAsia="Courier New" w:hAnsi="Courier New" w:cs="Courier New"/>
                <w:sz w:val="20"/>
              </w:rPr>
              <w:t>OFFSET 5000</w:t>
            </w:r>
          </w:p>
        </w:tc>
        <w:tc>
          <w:tcPr>
            <w:tcW w:w="2613" w:type="dxa"/>
          </w:tcPr>
          <w:p w14:paraId="2AF8A57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7,75 мс (Sort)</w:t>
            </w:r>
          </w:p>
        </w:tc>
        <w:tc>
          <w:tcPr>
            <w:tcW w:w="2681" w:type="dxa"/>
          </w:tcPr>
          <w:p w14:paraId="1FF093D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2,59 мс (Index Scan по 5 010 записям, 5 078 buf)</w:t>
            </w:r>
          </w:p>
        </w:tc>
        <w:tc>
          <w:tcPr>
            <w:tcW w:w="1815" w:type="dxa"/>
          </w:tcPr>
          <w:p w14:paraId="6B65194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в 3 раза быстрее, но растёт с </w:t>
            </w:r>
            <w:r>
              <w:rPr>
                <w:rFonts w:ascii="Courier New" w:eastAsia="Courier New" w:hAnsi="Courier New" w:cs="Courier New"/>
                <w:sz w:val="20"/>
              </w:rPr>
              <w:t>OFFSET</w:t>
            </w:r>
          </w:p>
        </w:tc>
      </w:tr>
      <w:tr w:rsidR="000B54AF" w14:paraId="67597127" w14:textId="77777777">
        <w:trPr>
          <w:jc w:val="center"/>
        </w:trPr>
        <w:tc>
          <w:tcPr>
            <w:tcW w:w="2245" w:type="dxa"/>
          </w:tcPr>
          <w:p w14:paraId="202D5B0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Query 3b, Admin</w:t>
            </w:r>
          </w:p>
        </w:tc>
        <w:tc>
          <w:tcPr>
            <w:tcW w:w="2613" w:type="dxa"/>
          </w:tcPr>
          <w:p w14:paraId="070AD9F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118,41 мс</w:t>
            </w:r>
          </w:p>
        </w:tc>
        <w:tc>
          <w:tcPr>
            <w:tcW w:w="2681" w:type="dxa"/>
          </w:tcPr>
          <w:p w14:paraId="465997B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0,55 мс</w:t>
            </w:r>
          </w:p>
        </w:tc>
        <w:tc>
          <w:tcPr>
            <w:tcW w:w="1815" w:type="dxa"/>
          </w:tcPr>
          <w:p w14:paraId="761D913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 216 раз быстрее</w:t>
            </w:r>
          </w:p>
        </w:tc>
      </w:tr>
      <w:tr w:rsidR="000B54AF" w14:paraId="2DBF2B62" w14:textId="77777777">
        <w:trPr>
          <w:jc w:val="center"/>
        </w:trPr>
        <w:tc>
          <w:tcPr>
            <w:tcW w:w="2245" w:type="dxa"/>
          </w:tcPr>
          <w:p w14:paraId="6D56D49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Query 3c, Admin, Pending</w:t>
            </w:r>
          </w:p>
        </w:tc>
        <w:tc>
          <w:tcPr>
            <w:tcW w:w="2613" w:type="dxa"/>
          </w:tcPr>
          <w:p w14:paraId="37265C2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71,26 мс</w:t>
            </w:r>
          </w:p>
        </w:tc>
        <w:tc>
          <w:tcPr>
            <w:tcW w:w="2681" w:type="dxa"/>
          </w:tcPr>
          <w:p w14:paraId="55AA201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0,45 мс</w:t>
            </w:r>
            <w:r>
              <w:rPr>
                <w:sz w:val="22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20"/>
              </w:rPr>
              <w:t>Rows Removed by Filter: 29</w:t>
            </w:r>
            <w:r>
              <w:rPr>
                <w:sz w:val="22"/>
              </w:rPr>
              <w:t>)</w:t>
            </w:r>
          </w:p>
        </w:tc>
        <w:tc>
          <w:tcPr>
            <w:tcW w:w="1815" w:type="dxa"/>
          </w:tcPr>
          <w:p w14:paraId="7A9E80C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 159 раз быстрее</w:t>
            </w:r>
          </w:p>
        </w:tc>
      </w:tr>
      <w:tr w:rsidR="000B54AF" w14:paraId="6F7F02C9" w14:textId="77777777">
        <w:trPr>
          <w:jc w:val="center"/>
        </w:trPr>
        <w:tc>
          <w:tcPr>
            <w:tcW w:w="2245" w:type="dxa"/>
          </w:tcPr>
          <w:p w14:paraId="19F0276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Query 4, статистика</w:t>
            </w:r>
          </w:p>
        </w:tc>
        <w:tc>
          <w:tcPr>
            <w:tcW w:w="2613" w:type="dxa"/>
          </w:tcPr>
          <w:p w14:paraId="2D240A8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84,27 мс</w:t>
            </w:r>
          </w:p>
        </w:tc>
        <w:tc>
          <w:tcPr>
            <w:tcW w:w="2681" w:type="dxa"/>
          </w:tcPr>
          <w:p w14:paraId="5AB4F02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87,27 мс</w:t>
            </w:r>
          </w:p>
        </w:tc>
        <w:tc>
          <w:tcPr>
            <w:tcW w:w="1815" w:type="dxa"/>
          </w:tcPr>
          <w:p w14:paraId="6A6CEAF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без изменений (агрегат всей таблицы)</w:t>
            </w:r>
          </w:p>
        </w:tc>
      </w:tr>
      <w:tr w:rsidR="000B54AF" w14:paraId="23416717" w14:textId="77777777">
        <w:trPr>
          <w:jc w:val="center"/>
        </w:trPr>
        <w:tc>
          <w:tcPr>
            <w:tcW w:w="2245" w:type="dxa"/>
          </w:tcPr>
          <w:p w14:paraId="769AB8E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Query 5, count всех задач</w:t>
            </w:r>
          </w:p>
        </w:tc>
        <w:tc>
          <w:tcPr>
            <w:tcW w:w="2613" w:type="dxa"/>
          </w:tcPr>
          <w:p w14:paraId="28B5491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41,57 мс</w:t>
            </w:r>
          </w:p>
        </w:tc>
        <w:tc>
          <w:tcPr>
            <w:tcW w:w="2681" w:type="dxa"/>
          </w:tcPr>
          <w:p w14:paraId="4DC2E8D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39,60 мс</w:t>
            </w:r>
          </w:p>
        </w:tc>
        <w:tc>
          <w:tcPr>
            <w:tcW w:w="1815" w:type="dxa"/>
          </w:tcPr>
          <w:p w14:paraId="496ADA3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без изменений</w:t>
            </w:r>
          </w:p>
        </w:tc>
      </w:tr>
    </w:tbl>
    <w:p w14:paraId="1F1C964E" w14:textId="77777777" w:rsidR="000B54AF" w:rsidRDefault="000B54AF">
      <w:pPr>
        <w:spacing w:line="240" w:lineRule="auto"/>
        <w:ind w:firstLine="0"/>
        <w:jc w:val="left"/>
      </w:pPr>
    </w:p>
    <w:p w14:paraId="26BEE39D" w14:textId="77777777" w:rsidR="000B54AF" w:rsidRDefault="000237A9">
      <w:pPr>
        <w:keepNext/>
        <w:spacing w:before="120"/>
        <w:ind w:firstLine="0"/>
        <w:jc w:val="left"/>
      </w:pPr>
      <w:r>
        <w:t>Таблица 27 – Время ответа API (после прогрева, кэш Redis очищен; в скобках — время SQL по логу PostgreSQL)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82"/>
        <w:gridCol w:w="2502"/>
        <w:gridCol w:w="2471"/>
      </w:tblGrid>
      <w:tr w:rsidR="000B54AF" w14:paraId="50198A5E" w14:textId="77777777">
        <w:trPr>
          <w:tblHeader/>
          <w:jc w:val="center"/>
        </w:trPr>
        <w:tc>
          <w:tcPr>
            <w:tcW w:w="4382" w:type="dxa"/>
          </w:tcPr>
          <w:p w14:paraId="042EB722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Endpoint</w:t>
            </w:r>
          </w:p>
        </w:tc>
        <w:tc>
          <w:tcPr>
            <w:tcW w:w="2502" w:type="dxa"/>
          </w:tcPr>
          <w:p w14:paraId="0F345691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</w:t>
            </w:r>
          </w:p>
        </w:tc>
        <w:tc>
          <w:tcPr>
            <w:tcW w:w="2471" w:type="dxa"/>
          </w:tcPr>
          <w:p w14:paraId="65E9A987" w14:textId="77777777" w:rsidR="000B54AF" w:rsidRDefault="000237A9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После</w:t>
            </w:r>
          </w:p>
        </w:tc>
      </w:tr>
      <w:tr w:rsidR="000B54AF" w14:paraId="54A6B341" w14:textId="77777777">
        <w:trPr>
          <w:jc w:val="center"/>
        </w:trPr>
        <w:tc>
          <w:tcPr>
            <w:tcW w:w="4382" w:type="dxa"/>
          </w:tcPr>
          <w:p w14:paraId="7EDE085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</w:t>
            </w:r>
            <w:r>
              <w:rPr>
                <w:sz w:val="24"/>
              </w:rPr>
              <w:t xml:space="preserve"> — gen_admin</w:t>
            </w:r>
          </w:p>
        </w:tc>
        <w:tc>
          <w:tcPr>
            <w:tcW w:w="2502" w:type="dxa"/>
          </w:tcPr>
          <w:p w14:paraId="26F2194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136 мс (count 23,9 + страница 99,2)</w:t>
            </w:r>
          </w:p>
        </w:tc>
        <w:tc>
          <w:tcPr>
            <w:tcW w:w="2471" w:type="dxa"/>
          </w:tcPr>
          <w:p w14:paraId="30C019B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34 мс</w:t>
            </w:r>
            <w:r>
              <w:rPr>
                <w:sz w:val="24"/>
              </w:rPr>
              <w:t xml:space="preserve"> (count 22,0 + страница 0,45)</w:t>
            </w:r>
          </w:p>
        </w:tc>
      </w:tr>
      <w:tr w:rsidR="000B54AF" w14:paraId="42B4D9FC" w14:textId="77777777">
        <w:trPr>
          <w:jc w:val="center"/>
        </w:trPr>
        <w:tc>
          <w:tcPr>
            <w:tcW w:w="4382" w:type="dxa"/>
          </w:tcPr>
          <w:p w14:paraId="1A37AC8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/api/tasks?status=Pending</w:t>
            </w:r>
            <w:r>
              <w:rPr>
                <w:sz w:val="24"/>
              </w:rPr>
              <w:t xml:space="preserve"> — gen_admin</w:t>
            </w:r>
          </w:p>
        </w:tc>
        <w:tc>
          <w:tcPr>
            <w:tcW w:w="2502" w:type="dxa"/>
          </w:tcPr>
          <w:p w14:paraId="64E3017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89 мс (9,2 + 66,5)</w:t>
            </w:r>
          </w:p>
        </w:tc>
        <w:tc>
          <w:tcPr>
            <w:tcW w:w="2471" w:type="dxa"/>
          </w:tcPr>
          <w:p w14:paraId="73BD5D6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23 мс</w:t>
            </w:r>
            <w:r>
              <w:rPr>
                <w:sz w:val="24"/>
              </w:rPr>
              <w:t xml:space="preserve"> (9,3 + 0,41)</w:t>
            </w:r>
          </w:p>
        </w:tc>
      </w:tr>
      <w:tr w:rsidR="000B54AF" w14:paraId="17E8F678" w14:textId="77777777">
        <w:trPr>
          <w:jc w:val="center"/>
        </w:trPr>
        <w:tc>
          <w:tcPr>
            <w:tcW w:w="4382" w:type="dxa"/>
          </w:tcPr>
          <w:p w14:paraId="2F1B80C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</w:t>
            </w:r>
            <w:r>
              <w:rPr>
                <w:sz w:val="24"/>
              </w:rPr>
              <w:t xml:space="preserve"> — gen_user_1</w:t>
            </w:r>
          </w:p>
        </w:tc>
        <w:tc>
          <w:tcPr>
            <w:tcW w:w="2502" w:type="dxa"/>
          </w:tcPr>
          <w:p w14:paraId="4D27F8C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34 мс (0,5 + 3,6)</w:t>
            </w:r>
          </w:p>
        </w:tc>
        <w:tc>
          <w:tcPr>
            <w:tcW w:w="2471" w:type="dxa"/>
          </w:tcPr>
          <w:p w14:paraId="1180DE9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15 мс</w:t>
            </w:r>
            <w:r>
              <w:rPr>
                <w:sz w:val="24"/>
              </w:rPr>
              <w:t xml:space="preserve"> (0,8 + 0,45)</w:t>
            </w:r>
          </w:p>
        </w:tc>
      </w:tr>
      <w:tr w:rsidR="000B54AF" w14:paraId="07BECDC4" w14:textId="77777777">
        <w:trPr>
          <w:jc w:val="center"/>
        </w:trPr>
        <w:tc>
          <w:tcPr>
            <w:tcW w:w="4382" w:type="dxa"/>
          </w:tcPr>
          <w:p w14:paraId="5F440D5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/api/tasks?status=InProgress&amp;priority=High</w:t>
            </w:r>
            <w:r>
              <w:rPr>
                <w:sz w:val="24"/>
              </w:rPr>
              <w:t xml:space="preserve"> — gen_user_1</w:t>
            </w:r>
          </w:p>
        </w:tc>
        <w:tc>
          <w:tcPr>
            <w:tcW w:w="2502" w:type="dxa"/>
          </w:tcPr>
          <w:p w14:paraId="50C1BCB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37 мс (12,2 + 12,3)</w:t>
            </w:r>
          </w:p>
        </w:tc>
        <w:tc>
          <w:tcPr>
            <w:tcW w:w="2471" w:type="dxa"/>
          </w:tcPr>
          <w:p w14:paraId="3370C19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40 мс (12,5 + 0,46)</w:t>
            </w:r>
          </w:p>
        </w:tc>
      </w:tr>
      <w:tr w:rsidR="000B54AF" w14:paraId="41CC8193" w14:textId="77777777">
        <w:trPr>
          <w:jc w:val="center"/>
        </w:trPr>
        <w:tc>
          <w:tcPr>
            <w:tcW w:w="4382" w:type="dxa"/>
          </w:tcPr>
          <w:p w14:paraId="3DE895D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</w:t>
            </w:r>
            <w:r>
              <w:rPr>
                <w:sz w:val="24"/>
              </w:rPr>
              <w:t xml:space="preserve"> — gen_user_5000</w:t>
            </w:r>
          </w:p>
        </w:tc>
        <w:tc>
          <w:tcPr>
            <w:tcW w:w="2502" w:type="dxa"/>
          </w:tcPr>
          <w:p w14:paraId="1ECA524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12 мс</w:t>
            </w:r>
          </w:p>
        </w:tc>
        <w:tc>
          <w:tcPr>
            <w:tcW w:w="2471" w:type="dxa"/>
          </w:tcPr>
          <w:p w14:paraId="52C3EF9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12 мс</w:t>
            </w:r>
          </w:p>
        </w:tc>
      </w:tr>
      <w:tr w:rsidR="000B54AF" w14:paraId="46723239" w14:textId="77777777">
        <w:trPr>
          <w:jc w:val="center"/>
        </w:trPr>
        <w:tc>
          <w:tcPr>
            <w:tcW w:w="4382" w:type="dxa"/>
          </w:tcPr>
          <w:p w14:paraId="5D93C3E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/api/tasks/stats</w:t>
            </w:r>
            <w:r>
              <w:rPr>
                <w:sz w:val="24"/>
              </w:rPr>
              <w:t xml:space="preserve"> — gen_admin</w:t>
            </w:r>
          </w:p>
        </w:tc>
        <w:tc>
          <w:tcPr>
            <w:tcW w:w="2502" w:type="dxa"/>
          </w:tcPr>
          <w:p w14:paraId="08D0985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76 мс</w:t>
            </w:r>
          </w:p>
        </w:tc>
        <w:tc>
          <w:tcPr>
            <w:tcW w:w="2471" w:type="dxa"/>
          </w:tcPr>
          <w:p w14:paraId="4572213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74 мс</w:t>
            </w:r>
          </w:p>
        </w:tc>
      </w:tr>
    </w:tbl>
    <w:p w14:paraId="25FD815C" w14:textId="77777777" w:rsidR="000B54AF" w:rsidRDefault="000B54AF">
      <w:pPr>
        <w:spacing w:line="240" w:lineRule="auto"/>
        <w:ind w:firstLine="0"/>
        <w:jc w:val="left"/>
      </w:pPr>
    </w:p>
    <w:p w14:paraId="0958794C" w14:textId="77777777" w:rsidR="000B54AF" w:rsidRDefault="000237A9">
      <w:r>
        <w:rPr>
          <w:b/>
        </w:rPr>
        <w:t>Цена изменения:</w:t>
      </w:r>
    </w:p>
    <w:p w14:paraId="2232080B" w14:textId="77777777" w:rsidR="000B54AF" w:rsidRDefault="000237A9">
      <w:r>
        <w:t xml:space="preserve">– на </w:t>
      </w:r>
      <w:r>
        <w:rPr>
          <w:rFonts w:ascii="Courier New" w:eastAsia="Courier New" w:hAnsi="Courier New" w:cs="Courier New"/>
          <w:sz w:val="24"/>
        </w:rPr>
        <w:t>tasks</w:t>
      </w:r>
      <w:r>
        <w:t>: +39 МБ (</w:t>
      </w:r>
      <w:r>
        <w:rPr>
          <w:rFonts w:ascii="Courier New" w:eastAsia="Courier New" w:hAnsi="Courier New" w:cs="Courier New"/>
          <w:sz w:val="24"/>
        </w:rPr>
        <w:t>idx_tasks_user_id_created_at</w:t>
      </w:r>
      <w:r>
        <w:t>) +21 МБ (</w:t>
      </w:r>
      <w:r>
        <w:rPr>
          <w:rFonts w:ascii="Courier New" w:eastAsia="Courier New" w:hAnsi="Courier New" w:cs="Courier New"/>
          <w:sz w:val="24"/>
        </w:rPr>
        <w:t>idx_tasks_created_at</w:t>
      </w:r>
      <w:r>
        <w:t>) −9 МБ (</w:t>
      </w:r>
      <w:r>
        <w:rPr>
          <w:rFonts w:ascii="Courier New" w:eastAsia="Courier New" w:hAnsi="Courier New" w:cs="Courier New"/>
          <w:sz w:val="24"/>
        </w:rPr>
        <w:t>idx_tasks_user_id</w:t>
      </w:r>
      <w:r>
        <w:t>);</w:t>
      </w:r>
    </w:p>
    <w:p w14:paraId="746B40A5" w14:textId="77777777" w:rsidR="000B54AF" w:rsidRDefault="000237A9">
      <w:r>
        <w:t xml:space="preserve">– миграция 010 освободила 32 МБ, из них 30 МБ — </w:t>
      </w:r>
      <w:r>
        <w:rPr>
          <w:rFonts w:ascii="Courier New" w:eastAsia="Courier New" w:hAnsi="Courier New" w:cs="Courier New"/>
          <w:sz w:val="24"/>
        </w:rPr>
        <w:t>idx_task_tags_task_id</w:t>
      </w:r>
      <w:r>
        <w:t>;</w:t>
      </w:r>
    </w:p>
    <w:p w14:paraId="519BF20D" w14:textId="77777777" w:rsidR="000B54AF" w:rsidRDefault="000237A9">
      <w:r>
        <w:t>– вставка задачи теперь обновляет 7 индексов вместо 6, а вставка связи задача–тег — 2 вместо 3;</w:t>
      </w:r>
    </w:p>
    <w:p w14:paraId="66A1BD27" w14:textId="77777777" w:rsidR="000B54AF" w:rsidRDefault="000237A9">
      <w:r>
        <w:t>– всего индексов в БД — 23 вместо 29.</w:t>
      </w:r>
    </w:p>
    <w:p w14:paraId="65E2789A" w14:textId="77777777" w:rsidR="000B54AF" w:rsidRDefault="000237A9">
      <w:r>
        <w:rPr>
          <w:b/>
        </w:rPr>
        <w:t>Что осталось</w:t>
      </w:r>
      <w:r>
        <w:t xml:space="preserve"> (следующие шаги за рамками этой работы):</w:t>
      </w:r>
    </w:p>
    <w:p w14:paraId="3C399A51" w14:textId="77777777" w:rsidR="000B54AF" w:rsidRDefault="000237A9">
      <w:r>
        <w:t xml:space="preserve">– </w:t>
      </w:r>
      <w:r>
        <w:rPr>
          <w:rFonts w:ascii="Courier New" w:eastAsia="Courier New" w:hAnsi="Courier New" w:cs="Courier New"/>
          <w:sz w:val="24"/>
        </w:rPr>
        <w:t>count(*)</w:t>
      </w:r>
      <w:r>
        <w:t xml:space="preserve"> для пагинации теперь дороже самой страницы: 22 мс у администратора и 12 мс при фильтре </w:t>
      </w:r>
      <w:r>
        <w:rPr>
          <w:rFonts w:ascii="Courier New" w:eastAsia="Courier New" w:hAnsi="Courier New" w:cs="Courier New"/>
          <w:sz w:val="24"/>
        </w:rPr>
        <w:t>status + priority</w:t>
      </w:r>
      <w:r>
        <w:t xml:space="preserve">. Варианты: не считать точное количество для больших выборок (оценка через </w:t>
      </w:r>
      <w:r>
        <w:rPr>
          <w:rFonts w:ascii="Courier New" w:eastAsia="Courier New" w:hAnsi="Courier New" w:cs="Courier New"/>
          <w:sz w:val="24"/>
        </w:rPr>
        <w:t>pg_class.reltuples</w:t>
      </w:r>
      <w:r>
        <w:t>), кэшировать его или перейти на keyset-пагинацию без общего числа страниц;</w:t>
      </w:r>
    </w:p>
    <w:p w14:paraId="08E1DE43" w14:textId="77777777" w:rsidR="000B54AF" w:rsidRDefault="000237A9">
      <w:r>
        <w:t>– Query 2 (</w:t>
      </w:r>
      <w:r>
        <w:rPr>
          <w:rFonts w:ascii="Courier New" w:eastAsia="Courier New" w:hAnsi="Courier New" w:cs="Courier New"/>
          <w:sz w:val="24"/>
        </w:rPr>
        <w:t>user_id + status + priority</w:t>
      </w:r>
      <w:r>
        <w:t xml:space="preserve">) по-прежнему собирает </w:t>
      </w:r>
      <w:r>
        <w:rPr>
          <w:rFonts w:ascii="Courier New" w:eastAsia="Courier New" w:hAnsi="Courier New" w:cs="Courier New"/>
          <w:sz w:val="24"/>
        </w:rPr>
        <w:t>BitmapAnd</w:t>
      </w:r>
      <w:r>
        <w:t xml:space="preserve"> из трёх индексов. Если этот фильтр популярен, нужен составной индекс, начинающийся с </w:t>
      </w:r>
      <w:r>
        <w:rPr>
          <w:rFonts w:ascii="Courier New" w:eastAsia="Courier New" w:hAnsi="Courier New" w:cs="Courier New"/>
          <w:sz w:val="24"/>
        </w:rPr>
        <w:t>user_id</w:t>
      </w:r>
      <w:r>
        <w:t>, — после проверки его цены на запись;</w:t>
      </w:r>
    </w:p>
    <w:p w14:paraId="5C1852BB" w14:textId="77777777" w:rsidR="000B54AF" w:rsidRDefault="000237A9">
      <w:r>
        <w:t xml:space="preserve">– </w:t>
      </w:r>
      <w:r>
        <w:rPr>
          <w:rFonts w:ascii="Courier New" w:eastAsia="Courier New" w:hAnsi="Courier New" w:cs="Courier New"/>
          <w:sz w:val="24"/>
        </w:rPr>
        <w:t>GET /api/tasks/stats</w:t>
      </w:r>
      <w:r>
        <w:t xml:space="preserve"> для администратора (~85 мс) — агрегат всей таблицы. Решается кэшированием или партиционированием, а не индексом.</w:t>
      </w:r>
    </w:p>
    <w:p w14:paraId="2C2AB816" w14:textId="77777777" w:rsidR="000B54AF" w:rsidRDefault="000237A9">
      <w:pPr>
        <w:pStyle w:val="1"/>
      </w:pPr>
      <w:bookmarkStart w:id="31" w:name="_Toc239950137"/>
      <w:r>
        <w:t>3 Почему нельзя индексировать всё (задание 30)</w:t>
      </w:r>
      <w:bookmarkEnd w:id="31"/>
    </w:p>
    <w:p w14:paraId="7DE4E9E6" w14:textId="77777777" w:rsidR="000B54AF" w:rsidRDefault="000237A9">
      <w:r>
        <w:t>Индекс ускоряет чтение, за которое заплачено записью и местом. Индекс на каждой колонке — это плата без гарантии пользы.</w:t>
      </w:r>
    </w:p>
    <w:p w14:paraId="51EE0873" w14:textId="77777777" w:rsidR="000B54AF" w:rsidRDefault="000237A9">
      <w:r>
        <w:t xml:space="preserve">– </w:t>
      </w:r>
      <w:r>
        <w:rPr>
          <w:b/>
        </w:rPr>
        <w:t>Размер индексов и стоимость хранения.</w:t>
      </w:r>
      <w:r>
        <w:t xml:space="preserve"> Каждый индекс — отдельная структура на диске и в памяти. В задании 19 пять индексов заняли 162 МБ при таблице 93 МБ, один покрывающий индекс из задания 21 — 66 МБ. Индексы вытесняют из </w:t>
      </w:r>
      <w:r>
        <w:rPr>
          <w:rFonts w:ascii="Courier New" w:eastAsia="Courier New" w:hAnsi="Courier New" w:cs="Courier New"/>
          <w:sz w:val="24"/>
        </w:rPr>
        <w:t>shared_buffers</w:t>
      </w:r>
      <w:r>
        <w:t xml:space="preserve"> полезные страницы таблицы, увеличивают бэкапы, объём WAL и время восстановления, и всё это копируется на каждую реплику.</w:t>
      </w:r>
    </w:p>
    <w:p w14:paraId="33C71332" w14:textId="77777777" w:rsidR="000B54AF" w:rsidRDefault="000237A9">
      <w:r>
        <w:t xml:space="preserve">– </w:t>
      </w:r>
      <w:r>
        <w:rPr>
          <w:b/>
        </w:rPr>
        <w:t>INSERT.</w:t>
      </w:r>
      <w:r>
        <w:t xml:space="preserve"> Каждая новая строка вставляется во все индексы: с пятью индексами вставка миллиона строк замедлилась в 5,1 раза (3,5 → 17,8 с).</w:t>
      </w:r>
    </w:p>
    <w:p w14:paraId="773842D2" w14:textId="77777777" w:rsidR="000B54AF" w:rsidRDefault="000237A9">
      <w:r>
        <w:t xml:space="preserve">– </w:t>
      </w:r>
      <w:r>
        <w:rPr>
          <w:b/>
        </w:rPr>
        <w:t>UPDATE.</w:t>
      </w:r>
      <w:r>
        <w:t xml:space="preserve"> Из-за MVCC новая версия строки получает записи во всех индексах, а изменение индексируемой колонки к тому же отключает HOT-обновления. Замедление — в 5,8 раза.</w:t>
      </w:r>
    </w:p>
    <w:p w14:paraId="44687471" w14:textId="77777777" w:rsidR="000B54AF" w:rsidRDefault="000237A9">
      <w:r>
        <w:t xml:space="preserve">– </w:t>
      </w:r>
      <w:r>
        <w:rPr>
          <w:b/>
        </w:rPr>
        <w:t>DELETE.</w:t>
      </w:r>
      <w:r>
        <w:t xml:space="preserve"> Сам по себе почти не дорожает (×1,5), но мёртвые записи остаются в каждом индексе, и работы у </w:t>
      </w:r>
      <w:r>
        <w:rPr>
          <w:rFonts w:ascii="Courier New" w:eastAsia="Courier New" w:hAnsi="Courier New" w:cs="Courier New"/>
          <w:sz w:val="24"/>
        </w:rPr>
        <w:t>VACUUM</w:t>
      </w:r>
      <w:r>
        <w:t xml:space="preserve"> становится пропорционально больше.</w:t>
      </w:r>
    </w:p>
    <w:p w14:paraId="7647DA28" w14:textId="77777777" w:rsidR="000B54AF" w:rsidRDefault="000237A9">
      <w:r>
        <w:t xml:space="preserve">– </w:t>
      </w:r>
      <w:r>
        <w:rPr>
          <w:b/>
        </w:rPr>
        <w:t>Необходимость обновления индексов.</w:t>
      </w:r>
      <w:r>
        <w:t xml:space="preserve"> Индексы разрастаются (bloat) и требуют </w:t>
      </w:r>
      <w:r>
        <w:rPr>
          <w:rFonts w:ascii="Courier New" w:eastAsia="Courier New" w:hAnsi="Courier New" w:cs="Courier New"/>
          <w:sz w:val="24"/>
        </w:rPr>
        <w:t>VACUUM</w:t>
      </w:r>
      <w:r>
        <w:t xml:space="preserve">, а иногда </w:t>
      </w:r>
      <w:r>
        <w:rPr>
          <w:rFonts w:ascii="Courier New" w:eastAsia="Courier New" w:hAnsi="Courier New" w:cs="Courier New"/>
          <w:sz w:val="24"/>
        </w:rPr>
        <w:t>REINDEX</w:t>
      </w:r>
      <w:r>
        <w:t xml:space="preserve">. Создание индекса на большой таблице занимает время и требует </w:t>
      </w:r>
      <w:r>
        <w:rPr>
          <w:rFonts w:ascii="Courier New" w:eastAsia="Courier New" w:hAnsi="Courier New" w:cs="Courier New"/>
          <w:sz w:val="24"/>
        </w:rPr>
        <w:t>CREATE INDEX CONCURRENTLY</w:t>
      </w:r>
      <w:r>
        <w:t>, чтобы не блокировать запись.</w:t>
      </w:r>
    </w:p>
    <w:p w14:paraId="3D8918D5" w14:textId="77777777" w:rsidR="000B54AF" w:rsidRDefault="000237A9">
      <w:r>
        <w:t xml:space="preserve">– </w:t>
      </w:r>
      <w:r>
        <w:rPr>
          <w:b/>
        </w:rPr>
        <w:t>Влияние на скорость записи.</w:t>
      </w:r>
      <w:r>
        <w:t xml:space="preserve"> Для сервисов с активной записью (задачи, заказы, события) именно запись — узкое место, и каждый лишний индекс снижает пропускную способность.</w:t>
      </w:r>
    </w:p>
    <w:p w14:paraId="4F8A7739" w14:textId="77777777" w:rsidR="000B54AF" w:rsidRDefault="000237A9">
      <w:r>
        <w:t xml:space="preserve">– </w:t>
      </w:r>
      <w:r>
        <w:rPr>
          <w:b/>
        </w:rPr>
        <w:t>Реальное использование запросами.</w:t>
      </w:r>
      <w:r>
        <w:t xml:space="preserve"> Индекс на отдельной колонке часто вообще не применим:</w:t>
      </w:r>
    </w:p>
    <w:p w14:paraId="0E0CA95D" w14:textId="77777777" w:rsidR="000B54AF" w:rsidRDefault="000237A9">
      <w:pPr>
        <w:ind w:firstLine="1134"/>
      </w:pPr>
      <w:r>
        <w:t>– при низкой селективности планировщик выбирает Seq Scan (</w:t>
      </w:r>
      <w:r>
        <w:rPr>
          <w:rFonts w:ascii="Courier New" w:eastAsia="Courier New" w:hAnsi="Courier New" w:cs="Courier New"/>
          <w:sz w:val="24"/>
        </w:rPr>
        <w:t>status = 'DELIVERED'</w:t>
      </w:r>
      <w:r>
        <w:t>, 75 %);</w:t>
      </w:r>
    </w:p>
    <w:p w14:paraId="16CA1E98" w14:textId="77777777" w:rsidR="000B54AF" w:rsidRDefault="000237A9">
      <w:pPr>
        <w:ind w:firstLine="1134"/>
      </w:pPr>
      <w:r>
        <w:t>– условие на вторую колонку составного индекса его не задействует (задание 13);</w:t>
      </w:r>
    </w:p>
    <w:p w14:paraId="63045D79" w14:textId="77777777" w:rsidR="000B54AF" w:rsidRDefault="000237A9">
      <w:pPr>
        <w:ind w:firstLine="1134"/>
      </w:pPr>
      <w:r>
        <w:t>– выражение вместо колонки не совпадает с индексом (</w:t>
      </w:r>
      <w:r>
        <w:rPr>
          <w:rFonts w:ascii="Courier New" w:eastAsia="Courier New" w:hAnsi="Courier New" w:cs="Courier New"/>
          <w:sz w:val="24"/>
        </w:rPr>
        <w:t>lower(email)</w:t>
      </w:r>
      <w:r>
        <w:t>, задание 18);</w:t>
      </w:r>
    </w:p>
    <w:p w14:paraId="3982C3E6" w14:textId="77777777" w:rsidR="000B54AF" w:rsidRDefault="000237A9">
      <w:pPr>
        <w:ind w:firstLine="1134"/>
      </w:pPr>
      <w:r>
        <w:t>– сортировка требует составного индекса, а не двух одиночных (задание 14).</w:t>
      </w:r>
    </w:p>
    <w:p w14:paraId="68A21955" w14:textId="77777777" w:rsidR="000B54AF" w:rsidRDefault="000237A9">
      <w:r>
        <w:t>А нужные запросам составные, частичные и покрывающие индексы механическое «индексирование всех колонок» не создаёт.</w:t>
      </w:r>
    </w:p>
    <w:p w14:paraId="2DB2B65C" w14:textId="77777777" w:rsidR="000B54AF" w:rsidRDefault="000237A9">
      <w:r>
        <w:t xml:space="preserve">Индексы нужно проектировать под конкретные запросы: измерить, выбрать, проверить по </w:t>
      </w:r>
      <w:r>
        <w:rPr>
          <w:rFonts w:ascii="Courier New" w:eastAsia="Courier New" w:hAnsi="Courier New" w:cs="Courier New"/>
          <w:sz w:val="24"/>
        </w:rPr>
        <w:t>EXPLAIN ANALYZE</w:t>
      </w:r>
      <w:r>
        <w:t xml:space="preserve">, а затем периодически пересматривать по </w:t>
      </w:r>
      <w:r>
        <w:rPr>
          <w:rFonts w:ascii="Courier New" w:eastAsia="Courier New" w:hAnsi="Courier New" w:cs="Courier New"/>
          <w:sz w:val="24"/>
        </w:rPr>
        <w:t>pg_stat_user_indexes</w:t>
      </w:r>
      <w:r>
        <w:t>, удаляя избыточные.</w:t>
      </w:r>
    </w:p>
    <w:p w14:paraId="3C0AB127" w14:textId="77777777" w:rsidR="000B54AF" w:rsidRDefault="000237A9">
      <w:pPr>
        <w:pStyle w:val="1"/>
        <w:ind w:firstLine="0"/>
        <w:jc w:val="center"/>
      </w:pPr>
      <w:bookmarkStart w:id="32" w:name="_Toc239950138"/>
      <w:r>
        <w:t>ЗАКЛЮЧЕНИЕ</w:t>
      </w:r>
      <w:bookmarkEnd w:id="32"/>
    </w:p>
    <w:p w14:paraId="013AF4D2" w14:textId="77777777" w:rsidR="000B54AF" w:rsidRDefault="000237A9">
      <w:r>
        <w:t>В ходе лабораторной работы изучены способы доступа к данным в PostgreSQL и проведены измерения на тестовой таблице из 1 000 000 строк и на базе данных собственного сервиса.</w:t>
      </w:r>
    </w:p>
    <w:p w14:paraId="4DCED2FC" w14:textId="77777777" w:rsidR="000B54AF" w:rsidRDefault="000237A9">
      <w:r>
        <w:t>По результатам первой части установлено:</w:t>
      </w:r>
    </w:p>
    <w:p w14:paraId="1280FE51" w14:textId="77777777" w:rsidR="000B54AF" w:rsidRDefault="000237A9">
      <w:r>
        <w:t>– индекс ускоряет выборку по селективному условию на два порядка: поиск заказов пользователя — с 32,7 мс до 0,12–0,27 мс;</w:t>
      </w:r>
    </w:p>
    <w:p w14:paraId="79A93686" w14:textId="77777777" w:rsidR="000B54AF" w:rsidRDefault="000237A9">
      <w:r>
        <w:t>– при выборке большой доли таблицы (75 % строк по статусу, 50 % по дате) планировщик выбирает Seq Scan, и это оптимальный план;</w:t>
      </w:r>
    </w:p>
    <w:p w14:paraId="6B9DAF5C" w14:textId="77777777" w:rsidR="000B54AF" w:rsidRDefault="000237A9">
      <w:r>
        <w:t xml:space="preserve">– в составном индексе колонки с условием равенства должны стоять перед колонками диапазона и сортировки; индекс </w:t>
      </w:r>
      <w:r>
        <w:rPr>
          <w:rFonts w:ascii="Courier New" w:eastAsia="Courier New" w:hAnsi="Courier New" w:cs="Courier New"/>
          <w:sz w:val="24"/>
        </w:rPr>
        <w:t>(user_id, created_at DESC)</w:t>
      </w:r>
      <w:r>
        <w:t xml:space="preserve"> устраняет операцию Sort и позволяет остановиться после </w:t>
      </w:r>
      <w:r>
        <w:rPr>
          <w:rFonts w:ascii="Courier New" w:eastAsia="Courier New" w:hAnsi="Courier New" w:cs="Courier New"/>
          <w:sz w:val="24"/>
        </w:rPr>
        <w:t>LIMIT</w:t>
      </w:r>
      <w:r>
        <w:t xml:space="preserve"> записей;</w:t>
      </w:r>
    </w:p>
    <w:p w14:paraId="1B5D3FDB" w14:textId="77777777" w:rsidR="000B54AF" w:rsidRDefault="000237A9">
      <w:r>
        <w:t>– частичный индекс даёт ту же скорость, что и составной, при размере в 160 раз меньше (248 кБ против 39 МБ);</w:t>
      </w:r>
    </w:p>
    <w:p w14:paraId="63676988" w14:textId="77777777" w:rsidR="000B54AF" w:rsidRDefault="000237A9">
      <w:r>
        <w:t>– индекс по выражению применим только к запросу с тем же выражением;</w:t>
      </w:r>
    </w:p>
    <w:p w14:paraId="1148705C" w14:textId="77777777" w:rsidR="000B54AF" w:rsidRDefault="000237A9">
      <w:r>
        <w:t>– пять дополнительных индексов замедляют вставку в 5,1 раза, а обновление индексируемой колонки — в 5,8 раза;</w:t>
      </w:r>
    </w:p>
    <w:p w14:paraId="230B26C1" w14:textId="77777777" w:rsidR="000B54AF" w:rsidRDefault="000237A9">
      <w:r>
        <w:t xml:space="preserve">– итоговый запрос задания 21 ускорен в 130 раз (с 15,08 мс до 0,116 мс) за счёт индекса </w:t>
      </w:r>
      <w:r>
        <w:rPr>
          <w:rFonts w:ascii="Courier New" w:eastAsia="Courier New" w:hAnsi="Courier New" w:cs="Courier New"/>
          <w:sz w:val="24"/>
        </w:rPr>
        <w:t>(user_id, status, created_at DESC) INCLUDE (id, amount)</w:t>
      </w:r>
      <w:r>
        <w:t>.</w:t>
      </w:r>
    </w:p>
    <w:p w14:paraId="7DDA8FD4" w14:textId="77777777" w:rsidR="000B54AF" w:rsidRDefault="000237A9">
      <w:r>
        <w:t xml:space="preserve">Во второй части работы из журнала PostgreSQL получен реальный SQL, который формирует EF Core для сервиса TaskManager (1 000 000 задач). Главной проблемой оказался список задач </w:t>
      </w:r>
      <w:r>
        <w:rPr>
          <w:rFonts w:ascii="Courier New" w:eastAsia="Courier New" w:hAnsi="Courier New" w:cs="Courier New"/>
          <w:sz w:val="24"/>
        </w:rPr>
        <w:t>GET /api/tasks</w:t>
      </w:r>
      <w:r>
        <w:t xml:space="preserve">: сортировка по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выполнялась без индекса, и чтобы выдать администратору 10 строк, PostgreSQL читал всю таблицу (118 мс). Миграцией Liquibase добавлены индексы </w:t>
      </w:r>
      <w:r>
        <w:rPr>
          <w:rFonts w:ascii="Courier New" w:eastAsia="Courier New" w:hAnsi="Courier New" w:cs="Courier New"/>
          <w:sz w:val="24"/>
        </w:rPr>
        <w:t>(user_id, created_at DESC)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(created_at DESC)</w:t>
      </w:r>
      <w:r>
        <w:t xml:space="preserve">, избыточный индекс по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и семь индексов-дубликатов удалены. В результате страница администратора выполняется за 0,55 мс вместо 118 мс, страница активного пользователя — за 0,35 мс вместо 3,8 мс, а время ответа API для администратора сократилось со 136 мс до 34 мс.</w:t>
      </w:r>
    </w:p>
    <w:p w14:paraId="44CCB06D" w14:textId="77777777" w:rsidR="000B54AF" w:rsidRDefault="000237A9">
      <w:r>
        <w:t>Оставшиеся узкие места — подсчёт общего числа записей для пагинации и агрегирующий запрос статистики — индексами не решаются и требуют изменения запросов или кэширования. Главный вывод работы: индексы нужно проектировать под конкретные запросы и подтверждать каждое изменение измерением, а неиспользуемые и дублирующие индексы — удалять, поскольку каждый индекс замедляет запись.</w:t>
      </w:r>
    </w:p>
    <w:p w14:paraId="7B991B89" w14:textId="77777777" w:rsidR="000B54AF" w:rsidRDefault="000237A9">
      <w:pPr>
        <w:pStyle w:val="1"/>
        <w:ind w:firstLine="0"/>
        <w:jc w:val="center"/>
      </w:pPr>
      <w:bookmarkStart w:id="33" w:name="_Toc239950139"/>
      <w:r>
        <w:t>СПИСОК ИСПОЛЬЗОВАННЫХ ИСТОЧНИКОВ</w:t>
      </w:r>
      <w:bookmarkEnd w:id="33"/>
    </w:p>
    <w:p w14:paraId="3BC26416" w14:textId="77777777" w:rsidR="000B54AF" w:rsidRDefault="000237A9">
      <w:r>
        <w:t>1 PostgreSQL 16 Documentation. Chapter 11. Indexes [Электронный ресурс]. – URL: https://www.postgresql.org/docs/16/indexes.html (дата обращения: 10.09.2026).</w:t>
      </w:r>
    </w:p>
    <w:p w14:paraId="2B8669A6" w14:textId="77777777" w:rsidR="000B54AF" w:rsidRDefault="000237A9">
      <w:r>
        <w:t>2 PostgreSQL 16 Documentation. 14.1. Using EXPLAIN [Электронный ресурс]. – URL: https://www.postgresql.org/docs/16/using-explain.html (дата обращения: 10.09.2026).</w:t>
      </w:r>
    </w:p>
    <w:p w14:paraId="5E8FCDFC" w14:textId="77777777" w:rsidR="000B54AF" w:rsidRDefault="000237A9">
      <w:r>
        <w:t>3 PostgreSQL 16 Documentation. 11.9. Index-Only Scans and Covering Indexes [Электронный ресурс]. – URL: https://www.postgresql.org/docs/16/indexes-index-only-scans.html (дата обращения: 10.09.2026).</w:t>
      </w:r>
    </w:p>
    <w:p w14:paraId="4DDE1DBA" w14:textId="77777777" w:rsidR="000B54AF" w:rsidRDefault="000237A9">
      <w:r>
        <w:t>4 PostgreSQL 16 Documentation. CREATE INDEX [Электронный ресурс]. – URL: https://www.postgresql.org/docs/16/sql-createindex.html (дата обращения: 10.09.2026).</w:t>
      </w:r>
    </w:p>
    <w:p w14:paraId="5D2758F6" w14:textId="77777777" w:rsidR="000B54AF" w:rsidRDefault="000237A9">
      <w:r>
        <w:t>5 Liquibase Documentation. Change Types: sql [Электронный ресурс]. – URL: https://docs.liquibase.com/change-types/sql.html (дата обращения: 10.09.2026).</w:t>
      </w:r>
    </w:p>
    <w:p w14:paraId="498CC0E4" w14:textId="77777777" w:rsidR="000B54AF" w:rsidRDefault="000237A9">
      <w:r>
        <w:t>6 Лабораторная работа № 1. Индексы и EXPLAIN ANALYZE в PostgreSQL : методические указания. – Сириус : Колледж Университета «Сириус», 2026. – 20 с.</w:t>
      </w:r>
    </w:p>
    <w:p w14:paraId="37D0B768" w14:textId="77777777" w:rsidR="000B54AF" w:rsidRDefault="000237A9">
      <w:r>
        <w:t>7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– Москва : Стандартинформ, 2017.</w:t>
      </w:r>
    </w:p>
    <w:p w14:paraId="5D18DCAF" w14:textId="77777777" w:rsidR="000B54AF" w:rsidRDefault="000237A9">
      <w:pPr>
        <w:pStyle w:val="1"/>
        <w:ind w:firstLine="0"/>
        <w:jc w:val="center"/>
      </w:pPr>
      <w:bookmarkStart w:id="34" w:name="_Toc239950140"/>
      <w:r>
        <w:t>ПРИЛОЖЕНИЕ А</w:t>
      </w:r>
      <w:r>
        <w:br/>
        <w:t>Миграция с индексами для GET /api/tasks</w:t>
      </w:r>
      <w:bookmarkEnd w:id="34"/>
    </w:p>
    <w:p w14:paraId="1DD6FF7E" w14:textId="77777777" w:rsidR="000B54AF" w:rsidRDefault="000237A9">
      <w:r>
        <w:t xml:space="preserve">Миграция Liquibase, добавленная в проект по результатам заданий 27–29. Применяется автоматически при запуске </w:t>
      </w:r>
      <w:r>
        <w:rPr>
          <w:rFonts w:ascii="Courier New" w:eastAsia="Courier New" w:hAnsi="Courier New" w:cs="Courier New"/>
          <w:sz w:val="24"/>
        </w:rPr>
        <w:t>docker compose up</w:t>
      </w:r>
      <w:r>
        <w:t>.</w:t>
      </w:r>
    </w:p>
    <w:p w14:paraId="5C14370D" w14:textId="77777777" w:rsidR="000B54AF" w:rsidRDefault="000237A9">
      <w:pPr>
        <w:keepNext/>
        <w:spacing w:before="120"/>
        <w:ind w:firstLine="0"/>
        <w:jc w:val="left"/>
      </w:pPr>
      <w:r>
        <w:t>Листинг А.1 – 009-create-tasks-created-at-indexes.xml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768EC241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0E90C2F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&lt;?xml version="1.0" encoding="UTF-8"?&gt;</w:t>
            </w:r>
          </w:p>
          <w:p w14:paraId="629558D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&lt;databaseChangeLog</w:t>
            </w:r>
          </w:p>
          <w:p w14:paraId="167F519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xmlns="http://www.liquibase.org/xml/ns/dbchangelog"</w:t>
            </w:r>
          </w:p>
          <w:p w14:paraId="2D6A850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xmlns:xsi="http://www.w3.org/2001/XMLSchema-instance"</w:t>
            </w:r>
          </w:p>
          <w:p w14:paraId="6A7ED9C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xsi:schemaLocation="http://www.liquibase.org/xml/ns/dbchangelog</w:t>
            </w:r>
          </w:p>
          <w:p w14:paraId="1F74840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http://www.liquibase.org/xml/ns/dbchangelog/dbchangelog-4.25.xsd"&gt;</w:t>
            </w:r>
          </w:p>
          <w:p w14:paraId="53F9BBE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EA9C7E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&lt;!--</w:t>
            </w:r>
          </w:p>
          <w:p w14:paraId="4267045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ЛР №1 (docs/lab-01-indexes.md, задания 27-29).</w:t>
            </w:r>
          </w:p>
          <w:p w14:paraId="051D8CF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GET /api/tasks всегда сортирует по created_at DESC и берёт одну страницу (LIMIT/OFFSET):</w:t>
            </w:r>
          </w:p>
          <w:p w14:paraId="59B69F8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- обычный пользователь: WHERE user_id = ? ORDER BY created_at DESC  -&gt; (user_id, created_at DESC)</w:t>
            </w:r>
          </w:p>
          <w:p w14:paraId="4E12BAC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- Admin / API Key:      ORDER BY created_at DESC [WHERE status = ?] -&gt; (created_at DESC)</w:t>
            </w:r>
          </w:p>
          <w:p w14:paraId="3F957CF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Без этих индексов PostgreSQL читает все строки пользователя (или всю таблицу) и сортирует их.</w:t>
            </w:r>
          </w:p>
          <w:p w14:paraId="64E769B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CD0745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CONCURRENTLY не блокирует запись в tasks во время построения индекса,</w:t>
            </w:r>
          </w:p>
          <w:p w14:paraId="040C110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поэтому changeSet выполняется вне транзакции.</w:t>
            </w:r>
          </w:p>
          <w:p w14:paraId="5DF6618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--&gt;</w:t>
            </w:r>
          </w:p>
          <w:p w14:paraId="5008816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&lt;changeSet id="009-create-tasks-created-at-indexes" author="taskmanager" runInTransaction="false"&gt;</w:t>
            </w:r>
          </w:p>
          <w:p w14:paraId="71588AC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&lt;sql&gt;CREATE INDEX CONCURRENTLY IF NOT EXISTS idx_tasks_user_id_created_at ON tasks (user_id, created_at DESC)&lt;/sql&gt;</w:t>
            </w:r>
          </w:p>
          <w:p w14:paraId="6CD0EFF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&lt;sql&gt;CREATE INDEX CONCURRENTLY IF NOT EXISTS idx_tasks_created_at ON tasks (created_at DESC)&lt;/sql&gt;</w:t>
            </w:r>
          </w:p>
          <w:p w14:paraId="269405A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7A9561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&lt;rollback&gt;</w:t>
            </w:r>
          </w:p>
          <w:p w14:paraId="5658B7A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&lt;sql&gt;DROP INDEX CONCURRENTLY IF EXISTS idx_tasks_created_at&lt;/sql&gt;</w:t>
            </w:r>
          </w:p>
          <w:p w14:paraId="248B435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&lt;sql&gt;DROP INDEX CONCURRENTLY IF EXISTS idx_tasks_user_id_created_at&lt;/sql&gt;</w:t>
            </w:r>
          </w:p>
          <w:p w14:paraId="0DA30BC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&lt;/rollback&gt;</w:t>
            </w:r>
          </w:p>
          <w:p w14:paraId="430729A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&lt;/changeSet&gt;</w:t>
            </w:r>
          </w:p>
          <w:p w14:paraId="04D5E88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D45418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&lt;!--</w:t>
            </w:r>
          </w:p>
          <w:p w14:paraId="04EEC4E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idx_tasks_user_id (user_id) стал избыточным: любой поиск по user_id (в том числе</w:t>
            </w:r>
          </w:p>
          <w:p w14:paraId="5703F5D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проверка внешнего ключа при каскадном удалении пользователя) обслуживает левый</w:t>
            </w:r>
          </w:p>
          <w:p w14:paraId="4DFABD2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префикс idx_tasks_user_id_created_at. Лишний индекс только замедляет запись.</w:t>
            </w:r>
          </w:p>
          <w:p w14:paraId="273753A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--&gt;</w:t>
            </w:r>
          </w:p>
          <w:p w14:paraId="10917A1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&lt;changeSet id="009-drop-redundant-idx-tasks-user-id" author="taskmanager" runInTransaction="false"&gt;</w:t>
            </w:r>
          </w:p>
          <w:p w14:paraId="3804F229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&lt;sql&gt;DROP INDEX CONCURRENTLY IF EXISTS idx_tasks_user_id&lt;/sql&gt;</w:t>
            </w:r>
          </w:p>
          <w:p w14:paraId="30CADEC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1D0F72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&lt;rollback&gt;</w:t>
            </w:r>
          </w:p>
          <w:p w14:paraId="78A7110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&lt;sql&gt;CREATE INDEX CONCURRENTLY IF NOT EXISTS idx_tasks_user_id ON tasks (user_id)&lt;/sql&gt;</w:t>
            </w:r>
          </w:p>
          <w:p w14:paraId="3C44FC4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&lt;/rollback&gt;</w:t>
            </w:r>
          </w:p>
          <w:p w14:paraId="3D90102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&lt;/changeSet&gt;</w:t>
            </w:r>
          </w:p>
          <w:p w14:paraId="5AC9985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2E717F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&lt;/databaseChangeLog&gt;</w:t>
            </w:r>
          </w:p>
        </w:tc>
      </w:tr>
    </w:tbl>
    <w:p w14:paraId="5DBF36EB" w14:textId="77777777" w:rsidR="000B54AF" w:rsidRDefault="000B54AF">
      <w:pPr>
        <w:spacing w:line="240" w:lineRule="auto"/>
        <w:ind w:firstLine="0"/>
        <w:jc w:val="left"/>
      </w:pPr>
    </w:p>
    <w:p w14:paraId="0BAAB728" w14:textId="77777777" w:rsidR="000B54AF" w:rsidRDefault="000237A9">
      <w:pPr>
        <w:pStyle w:val="1"/>
        <w:ind w:firstLine="0"/>
        <w:jc w:val="center"/>
      </w:pPr>
      <w:bookmarkStart w:id="35" w:name="_Toc239950141"/>
      <w:r>
        <w:t>ПРИЛОЖЕНИЕ Б</w:t>
      </w:r>
      <w:r>
        <w:br/>
        <w:t>Миграция удаления дублирующих индексов</w:t>
      </w:r>
      <w:bookmarkEnd w:id="35"/>
    </w:p>
    <w:p w14:paraId="2F412E95" w14:textId="77777777" w:rsidR="000B54AF" w:rsidRDefault="000237A9">
      <w:r>
        <w:t>Миграция Liquibase, добавленная по результатам анализа индексов в задании 25.</w:t>
      </w:r>
    </w:p>
    <w:p w14:paraId="72A4D4AE" w14:textId="77777777" w:rsidR="000B54AF" w:rsidRDefault="000237A9">
      <w:pPr>
        <w:keepNext/>
        <w:spacing w:before="120"/>
        <w:ind w:firstLine="0"/>
        <w:jc w:val="left"/>
      </w:pPr>
      <w:r>
        <w:t>Листинг Б.1 – 010-drop-duplicate-indexes.xml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0B54AF" w14:paraId="660EB850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38800D2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&lt;?xml version="1.0" encoding="UTF-8"?&gt;</w:t>
            </w:r>
          </w:p>
          <w:p w14:paraId="2385410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&lt;databaseChangeLog</w:t>
            </w:r>
          </w:p>
          <w:p w14:paraId="4A1D45D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xmlns="http://www.liquibase.org/xml/ns/dbchangelog"</w:t>
            </w:r>
          </w:p>
          <w:p w14:paraId="600C68A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xmlns:xsi="http://www.w3.org/2001/XMLSchema-instance"</w:t>
            </w:r>
          </w:p>
          <w:p w14:paraId="57187117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xsi:schemaLocation="http://www.liquibase.org/xml/ns/dbchangelog</w:t>
            </w:r>
          </w:p>
          <w:p w14:paraId="5FB75AB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http://www.liquibase.org/xml/ns/dbchangelog/dbchangelog-4.25.xsd"&gt;</w:t>
            </w:r>
          </w:p>
          <w:p w14:paraId="181F224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D71C4F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&lt;!--</w:t>
            </w:r>
          </w:p>
          <w:p w14:paraId="109D4DA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ЛР №1 (docs/lab-01-indexes.md, задание 25): индексы, которые полностью дублируют</w:t>
            </w:r>
          </w:p>
          <w:p w14:paraId="7DB811E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уже существующие. Поиск по этим колонкам продолжают обслуживать UNIQUE-ограничения</w:t>
            </w:r>
          </w:p>
          <w:p w14:paraId="19937A6D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и первичные ключи, а каждая вставка перестаёт обновлять лишнюю структуру.</w:t>
            </w:r>
          </w:p>
          <w:p w14:paraId="49CC615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--&gt;</w:t>
            </w:r>
          </w:p>
          <w:p w14:paraId="40C02EB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&lt;changeSet id="010-drop-duplicate-indexes" author="taskmanager" runInTransaction="false"&gt;</w:t>
            </w:r>
          </w:p>
          <w:p w14:paraId="27CCD49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&lt;!-- те же колонки, что у UNIQUE-ограничений --&gt;</w:t>
            </w:r>
          </w:p>
          <w:p w14:paraId="78052C0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&lt;sql&gt;DROP INDEX CONCURRENTLY IF EXISTS idx_users_email&lt;/sql&gt;           &lt;!-- = users_email_key --&gt;</w:t>
            </w:r>
          </w:p>
          <w:p w14:paraId="7975F934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&lt;sql&gt;DROP INDEX CONCURRENTLY IF EXISTS idx_users_username&lt;/sql&gt;        &lt;!-- = users_username_key --&gt;</w:t>
            </w:r>
          </w:p>
          <w:p w14:paraId="3DE62DD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&lt;sql&gt;DROP INDEX CONCURRENTLY IF EXISTS idx_tags_name&lt;/sql&gt;             &lt;!-- = tags_name_key --&gt;</w:t>
            </w:r>
          </w:p>
          <w:p w14:paraId="42784A0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&lt;sql&gt;DROP INDEX CONCURRENTLY IF EXISTS idx_api_keys_key_hash&lt;/sql&gt;     &lt;!-- = api_keys_key_hash_key --&gt;</w:t>
            </w:r>
          </w:p>
          <w:p w14:paraId="1BBC8A4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&lt;sql&gt;DROP INDEX CONCURRENTLY IF EXISTS idx_idempotency_keys_key&lt;/sql&gt;  &lt;!-- = idempotency_keys_key_key --&gt;</w:t>
            </w:r>
          </w:p>
          <w:p w14:paraId="2B11347C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E17547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&lt;!-- левый префикс составного первичного ключа --&gt;</w:t>
            </w:r>
          </w:p>
          <w:p w14:paraId="700FFD6B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&lt;sql&gt;DROP INDEX CONCURRENTLY IF EXISTS idx_task_tags_task_id&lt;/sql&gt;     &lt;!-- pk_task_tags (task_id, tag_id) --&gt;</w:t>
            </w:r>
          </w:p>
          <w:p w14:paraId="3079E7CF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&lt;sql&gt;DROP INDEX CONCURRENTLY IF EXISTS idx_user_projects_user_id&lt;/sql&gt; &lt;!-- pk_user_projects (user_id, project_id) --&gt;</w:t>
            </w:r>
          </w:p>
          <w:p w14:paraId="4FBEC67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4CFB98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&lt;rollback&gt;</w:t>
            </w:r>
          </w:p>
          <w:p w14:paraId="100CB5FA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&lt;sql&gt;CREATE INDEX CONCURRENTLY IF NOT EXISTS idx_user_projects_user_id ON user_projects (user_id)&lt;/sql&gt;</w:t>
            </w:r>
          </w:p>
          <w:p w14:paraId="52ADF410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&lt;sql&gt;CREATE INDEX CONCURRENTLY IF NOT EXISTS idx_task_tags_task_id ON task_tags (task_id)&lt;/sql&gt;</w:t>
            </w:r>
          </w:p>
          <w:p w14:paraId="7678E52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&lt;sql&gt;CREATE INDEX CONCURRENTLY IF NOT EXISTS idx_idempotency_keys_key ON idempotency_keys (key)&lt;/sql&gt;</w:t>
            </w:r>
          </w:p>
          <w:p w14:paraId="16FBCCC2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&lt;sql&gt;CREATE INDEX CONCURRENTLY IF NOT EXISTS idx_api_keys_key_hash ON api_keys (key_hash)&lt;/sql&gt;</w:t>
            </w:r>
          </w:p>
          <w:p w14:paraId="54EADBF5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&lt;sql&gt;CREATE INDEX CONCURRENTLY IF NOT EXISTS idx_tags_name ON tags (name)&lt;/sql&gt;</w:t>
            </w:r>
          </w:p>
          <w:p w14:paraId="510529A8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&lt;sql&gt;CREATE INDEX CONCURRENTLY IF NOT EXISTS idx_users_username ON users (username)&lt;/sql&gt;</w:t>
            </w:r>
          </w:p>
          <w:p w14:paraId="4E1C0233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&lt;sql&gt;CREATE INDEX CONCURRENTLY IF NOT EXISTS idx_users_email ON users (email)&lt;/sql&gt;</w:t>
            </w:r>
          </w:p>
          <w:p w14:paraId="238D3526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&lt;/rollback&gt;</w:t>
            </w:r>
          </w:p>
          <w:p w14:paraId="7B3CA56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&lt;/changeSet&gt;</w:t>
            </w:r>
          </w:p>
          <w:p w14:paraId="60A16B61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BA14CDE" w14:textId="77777777" w:rsidR="000B54AF" w:rsidRDefault="000237A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&lt;/databaseChangeLog&gt;</w:t>
            </w:r>
          </w:p>
        </w:tc>
      </w:tr>
    </w:tbl>
    <w:p w14:paraId="5DC1C2D5" w14:textId="77777777" w:rsidR="000B54AF" w:rsidRDefault="000B54AF">
      <w:pPr>
        <w:spacing w:line="240" w:lineRule="auto"/>
        <w:ind w:firstLine="0"/>
        <w:jc w:val="left"/>
      </w:pPr>
    </w:p>
    <w:sectPr w:rsidR="000B54AF" w:rsidSect="00034616">
      <w:footerReference w:type="default" r:id="rId8"/>
      <w:footerReference w:type="firs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CEE07" w14:textId="77777777" w:rsidR="000237A9" w:rsidRDefault="000237A9">
      <w:pPr>
        <w:spacing w:line="240" w:lineRule="auto"/>
      </w:pPr>
      <w:r>
        <w:separator/>
      </w:r>
    </w:p>
  </w:endnote>
  <w:endnote w:type="continuationSeparator" w:id="0">
    <w:p w14:paraId="5BF3848D" w14:textId="77777777" w:rsidR="000237A9" w:rsidRDefault="000237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C4C82" w14:textId="77777777" w:rsidR="000B54AF" w:rsidRDefault="000237A9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D40E5" w14:textId="77777777" w:rsidR="000B54AF" w:rsidRDefault="000237A9">
    <w:pPr>
      <w:pStyle w:val="a7"/>
      <w:ind w:firstLine="0"/>
      <w:jc w:val="center"/>
    </w:pPr>
    <w:r>
      <w:t>Сириус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F0FB6" w14:textId="77777777" w:rsidR="000237A9" w:rsidRDefault="000237A9">
      <w:pPr>
        <w:spacing w:line="240" w:lineRule="auto"/>
      </w:pPr>
      <w:r>
        <w:separator/>
      </w:r>
    </w:p>
  </w:footnote>
  <w:footnote w:type="continuationSeparator" w:id="0">
    <w:p w14:paraId="09430EE4" w14:textId="77777777" w:rsidR="000237A9" w:rsidRDefault="000237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79427">
    <w:abstractNumId w:val="8"/>
  </w:num>
  <w:num w:numId="2" w16cid:durableId="1470172309">
    <w:abstractNumId w:val="6"/>
  </w:num>
  <w:num w:numId="3" w16cid:durableId="512231501">
    <w:abstractNumId w:val="5"/>
  </w:num>
  <w:num w:numId="4" w16cid:durableId="1080448554">
    <w:abstractNumId w:val="4"/>
  </w:num>
  <w:num w:numId="5" w16cid:durableId="940255790">
    <w:abstractNumId w:val="7"/>
  </w:num>
  <w:num w:numId="6" w16cid:durableId="667832435">
    <w:abstractNumId w:val="3"/>
  </w:num>
  <w:num w:numId="7" w16cid:durableId="2093240148">
    <w:abstractNumId w:val="2"/>
  </w:num>
  <w:num w:numId="8" w16cid:durableId="1544173324">
    <w:abstractNumId w:val="1"/>
  </w:num>
  <w:num w:numId="9" w16cid:durableId="30987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7A9"/>
    <w:rsid w:val="00034616"/>
    <w:rsid w:val="0006063C"/>
    <w:rsid w:val="000B54AF"/>
    <w:rsid w:val="00141468"/>
    <w:rsid w:val="0015074B"/>
    <w:rsid w:val="0029639D"/>
    <w:rsid w:val="00326F90"/>
    <w:rsid w:val="00493A83"/>
    <w:rsid w:val="008848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665CF6"/>
  <w14:defaultImageDpi w14:val="300"/>
  <w15:docId w15:val="{71A0D6F6-639F-4B89-984D-2073C157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93A83"/>
    <w:pPr>
      <w:ind w:firstLine="0"/>
      <w:jc w:val="left"/>
    </w:pPr>
  </w:style>
  <w:style w:type="paragraph" w:styleId="2c">
    <w:name w:val="toc 2"/>
    <w:basedOn w:val="a1"/>
    <w:next w:val="a1"/>
    <w:autoRedefine/>
    <w:uiPriority w:val="39"/>
    <w:unhideWhenUsed/>
    <w:rsid w:val="00493A83"/>
    <w:pPr>
      <w:ind w:left="283" w:firstLine="0"/>
      <w:jc w:val="left"/>
    </w:pPr>
  </w:style>
  <w:style w:type="character" w:styleId="aff8">
    <w:name w:val="Hyperlink"/>
    <w:basedOn w:val="a2"/>
    <w:uiPriority w:val="99"/>
    <w:unhideWhenUsed/>
    <w:rsid w:val="00493A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9634</Words>
  <Characters>58014</Characters>
  <Application>Microsoft Office Word</Application>
  <DocSecurity>0</DocSecurity>
  <Lines>2208</Lines>
  <Paragraphs>1250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1. Индексы и EXPLAIN ANALYZE в PostgreSQL</dc:title>
  <dc:subject/>
  <dc:creator>Усачева Ульяна Игоревна</dc:creator>
  <cp:keywords/>
  <dc:description>generated by python-docx</dc:description>
  <cp:lastModifiedBy>alexey</cp:lastModifiedBy>
  <cp:revision>3</cp:revision>
  <cp:lastPrinted>2026-09-10T13:28:00Z</cp:lastPrinted>
  <dcterms:created xsi:type="dcterms:W3CDTF">2013-12-23T23:15:00Z</dcterms:created>
  <dcterms:modified xsi:type="dcterms:W3CDTF">2026-09-10T13:28:00Z</dcterms:modified>
  <cp:category/>
</cp:coreProperties>
</file>