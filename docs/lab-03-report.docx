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DC8A" w14:textId="77777777" w:rsidR="0039131B" w:rsidRDefault="00D4628C">
      <w:pPr>
        <w:spacing w:line="276" w:lineRule="auto"/>
        <w:ind w:firstLine="0"/>
        <w:jc w:val="center"/>
      </w:pPr>
      <w:r>
        <w:rPr>
          <w:b/>
        </w:rPr>
        <w:t>Колледж Университета «Сириус»</w:t>
      </w:r>
    </w:p>
    <w:p w14:paraId="7C019C6E" w14:textId="77777777" w:rsidR="0039131B" w:rsidRDefault="0039131B">
      <w:pPr>
        <w:spacing w:line="276" w:lineRule="auto"/>
        <w:ind w:firstLine="0"/>
        <w:jc w:val="left"/>
      </w:pPr>
    </w:p>
    <w:p w14:paraId="64DB235E" w14:textId="77777777" w:rsidR="0039131B" w:rsidRDefault="0039131B">
      <w:pPr>
        <w:spacing w:line="276" w:lineRule="auto"/>
        <w:ind w:firstLine="0"/>
        <w:jc w:val="left"/>
      </w:pPr>
    </w:p>
    <w:p w14:paraId="45E8AD48" w14:textId="77777777" w:rsidR="0039131B" w:rsidRDefault="0039131B">
      <w:pPr>
        <w:spacing w:line="276" w:lineRule="auto"/>
        <w:ind w:firstLine="0"/>
        <w:jc w:val="left"/>
      </w:pPr>
    </w:p>
    <w:p w14:paraId="0A4C7EB9" w14:textId="77777777" w:rsidR="0039131B" w:rsidRDefault="0039131B">
      <w:pPr>
        <w:spacing w:line="276" w:lineRule="auto"/>
        <w:ind w:firstLine="0"/>
        <w:jc w:val="left"/>
      </w:pPr>
    </w:p>
    <w:p w14:paraId="33A63156" w14:textId="77777777" w:rsidR="0039131B" w:rsidRDefault="0039131B">
      <w:pPr>
        <w:spacing w:line="276" w:lineRule="auto"/>
        <w:ind w:firstLine="0"/>
        <w:jc w:val="left"/>
      </w:pPr>
    </w:p>
    <w:p w14:paraId="09BF7794" w14:textId="77777777" w:rsidR="0039131B" w:rsidRDefault="0039131B">
      <w:pPr>
        <w:spacing w:line="276" w:lineRule="auto"/>
        <w:ind w:firstLine="0"/>
        <w:jc w:val="left"/>
      </w:pPr>
    </w:p>
    <w:p w14:paraId="115B193F" w14:textId="77777777" w:rsidR="0039131B" w:rsidRDefault="0039131B">
      <w:pPr>
        <w:spacing w:line="276" w:lineRule="auto"/>
        <w:ind w:firstLine="0"/>
        <w:jc w:val="left"/>
      </w:pPr>
    </w:p>
    <w:p w14:paraId="6EE44D5E" w14:textId="77777777" w:rsidR="0039131B" w:rsidRDefault="0039131B">
      <w:pPr>
        <w:spacing w:line="276" w:lineRule="auto"/>
        <w:ind w:firstLine="0"/>
        <w:jc w:val="left"/>
      </w:pPr>
    </w:p>
    <w:p w14:paraId="4778F3ED" w14:textId="77777777" w:rsidR="0039131B" w:rsidRDefault="0039131B">
      <w:pPr>
        <w:spacing w:line="276" w:lineRule="auto"/>
        <w:ind w:firstLine="0"/>
        <w:jc w:val="left"/>
      </w:pPr>
    </w:p>
    <w:p w14:paraId="0632B0C7" w14:textId="77777777" w:rsidR="0039131B" w:rsidRDefault="0039131B">
      <w:pPr>
        <w:spacing w:line="276" w:lineRule="auto"/>
        <w:ind w:firstLine="0"/>
        <w:jc w:val="left"/>
      </w:pPr>
    </w:p>
    <w:p w14:paraId="61B4886D" w14:textId="77777777" w:rsidR="0039131B" w:rsidRDefault="00D4628C">
      <w:pPr>
        <w:spacing w:after="120" w:line="276" w:lineRule="auto"/>
        <w:ind w:firstLine="0"/>
        <w:jc w:val="center"/>
      </w:pPr>
      <w:r>
        <w:rPr>
          <w:b/>
          <w:sz w:val="32"/>
        </w:rPr>
        <w:t>ОТЧЁТ</w:t>
      </w:r>
    </w:p>
    <w:p w14:paraId="65E29809" w14:textId="77777777" w:rsidR="0039131B" w:rsidRDefault="00D4628C">
      <w:pPr>
        <w:spacing w:after="240" w:line="276" w:lineRule="auto"/>
        <w:ind w:firstLine="0"/>
        <w:jc w:val="center"/>
      </w:pPr>
      <w:r>
        <w:t>по лабораторной работе № 3</w:t>
      </w:r>
    </w:p>
    <w:p w14:paraId="40EF7453" w14:textId="77777777" w:rsidR="0039131B" w:rsidRDefault="00D4628C">
      <w:pPr>
        <w:spacing w:after="240" w:line="276" w:lineRule="auto"/>
        <w:ind w:firstLine="0"/>
        <w:jc w:val="center"/>
      </w:pPr>
      <w:r>
        <w:rPr>
          <w:b/>
        </w:rPr>
        <w:t>ПАРТИЦИОНИРОВАНИЕ POSTGRESQL: РАЗДЕЛЕНИЕ БОЛЬШИХ ТАБЛИЦ И АВТОМАТИЗАЦИЯ СОЗДАНИЯ ПАРТИЦИЙ</w:t>
      </w:r>
    </w:p>
    <w:p w14:paraId="3D4E72F0" w14:textId="77777777" w:rsidR="0039131B" w:rsidRDefault="00D4628C">
      <w:pPr>
        <w:spacing w:line="276" w:lineRule="auto"/>
        <w:ind w:firstLine="0"/>
        <w:jc w:val="center"/>
      </w:pPr>
      <w:r>
        <w:t>по модулю «Масштабирование баз данных»</w:t>
      </w:r>
    </w:p>
    <w:p w14:paraId="059C326A" w14:textId="77777777" w:rsidR="0039131B" w:rsidRDefault="0039131B">
      <w:pPr>
        <w:spacing w:line="276" w:lineRule="auto"/>
        <w:ind w:firstLine="0"/>
        <w:jc w:val="left"/>
      </w:pPr>
    </w:p>
    <w:p w14:paraId="5446BC16" w14:textId="77777777" w:rsidR="0039131B" w:rsidRDefault="0039131B">
      <w:pPr>
        <w:spacing w:line="276" w:lineRule="auto"/>
        <w:ind w:firstLine="0"/>
        <w:jc w:val="left"/>
      </w:pPr>
    </w:p>
    <w:p w14:paraId="38AA7EF2" w14:textId="77777777" w:rsidR="0039131B" w:rsidRDefault="0039131B">
      <w:pPr>
        <w:spacing w:line="276" w:lineRule="auto"/>
        <w:ind w:firstLine="0"/>
        <w:jc w:val="left"/>
      </w:pPr>
    </w:p>
    <w:p w14:paraId="7FD4D36A" w14:textId="77777777" w:rsidR="0039131B" w:rsidRDefault="0039131B">
      <w:pPr>
        <w:spacing w:line="276" w:lineRule="auto"/>
        <w:ind w:firstLine="0"/>
        <w:jc w:val="left"/>
      </w:pPr>
    </w:p>
    <w:p w14:paraId="22BF90FB" w14:textId="77777777" w:rsidR="0039131B" w:rsidRDefault="0039131B">
      <w:pPr>
        <w:spacing w:line="276" w:lineRule="auto"/>
        <w:ind w:firstLine="0"/>
        <w:jc w:val="left"/>
      </w:pPr>
    </w:p>
    <w:p w14:paraId="2A29B03F" w14:textId="77777777" w:rsidR="0039131B" w:rsidRDefault="0039131B">
      <w:pPr>
        <w:spacing w:line="276" w:lineRule="auto"/>
        <w:ind w:firstLine="0"/>
        <w:jc w:val="left"/>
      </w:pPr>
    </w:p>
    <w:p w14:paraId="1C5B2A2B" w14:textId="77777777" w:rsidR="0039131B" w:rsidRDefault="0039131B">
      <w:pPr>
        <w:spacing w:line="276" w:lineRule="auto"/>
        <w:ind w:firstLine="0"/>
        <w:jc w:val="left"/>
      </w:pPr>
    </w:p>
    <w:p w14:paraId="706D7FD2" w14:textId="77777777" w:rsidR="0039131B" w:rsidRDefault="0039131B">
      <w:pPr>
        <w:spacing w:line="276" w:lineRule="auto"/>
        <w:ind w:firstLine="0"/>
        <w:jc w:val="lef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39131B" w14:paraId="0B8FF071" w14:textId="77777777">
        <w:trPr>
          <w:jc w:val="center"/>
        </w:trPr>
        <w:tc>
          <w:tcPr>
            <w:tcW w:w="4535" w:type="dxa"/>
          </w:tcPr>
          <w:p w14:paraId="33CD9114" w14:textId="77777777" w:rsidR="0039131B" w:rsidRDefault="00D4628C">
            <w:pPr>
              <w:spacing w:line="276" w:lineRule="auto"/>
              <w:ind w:firstLine="0"/>
              <w:jc w:val="left"/>
            </w:pPr>
            <w:r>
              <w:t>Исполнитель:</w:t>
            </w:r>
            <w:r>
              <w:br/>
              <w:t>обучающийся группы К0709-23/3</w:t>
            </w:r>
          </w:p>
          <w:p w14:paraId="7043746B" w14:textId="77777777" w:rsidR="0039131B" w:rsidRDefault="00D4628C">
            <w:pPr>
              <w:spacing w:line="240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2268" w:type="dxa"/>
          </w:tcPr>
          <w:p w14:paraId="66D62A00" w14:textId="77777777" w:rsidR="0039131B" w:rsidRDefault="00D4628C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41162907" w14:textId="77777777" w:rsidR="0039131B" w:rsidRDefault="00D4628C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0A30C205" w14:textId="77777777" w:rsidR="0039131B" w:rsidRDefault="00D4628C">
            <w:pPr>
              <w:spacing w:line="276" w:lineRule="auto"/>
              <w:ind w:firstLine="0"/>
              <w:jc w:val="left"/>
            </w:pPr>
            <w:r>
              <w:br/>
              <w:t>У. И. Усачева</w:t>
            </w:r>
          </w:p>
        </w:tc>
      </w:tr>
      <w:tr w:rsidR="0039131B" w14:paraId="789EB181" w14:textId="77777777">
        <w:trPr>
          <w:jc w:val="center"/>
        </w:trPr>
        <w:tc>
          <w:tcPr>
            <w:tcW w:w="4535" w:type="dxa"/>
          </w:tcPr>
          <w:p w14:paraId="2C07E27D" w14:textId="77777777" w:rsidR="0039131B" w:rsidRDefault="00D4628C">
            <w:pPr>
              <w:spacing w:line="276" w:lineRule="auto"/>
              <w:ind w:firstLine="0"/>
              <w:jc w:val="left"/>
            </w:pPr>
            <w:r>
              <w:t>Руководитель:</w:t>
            </w:r>
            <w:r>
              <w:br/>
              <w:t>преподаватель</w:t>
            </w:r>
          </w:p>
        </w:tc>
        <w:tc>
          <w:tcPr>
            <w:tcW w:w="2268" w:type="dxa"/>
          </w:tcPr>
          <w:p w14:paraId="45889B2B" w14:textId="77777777" w:rsidR="0039131B" w:rsidRDefault="00D4628C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24B59E95" w14:textId="77777777" w:rsidR="0039131B" w:rsidRDefault="00D4628C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66918B6D" w14:textId="77777777" w:rsidR="0039131B" w:rsidRDefault="00D4628C">
            <w:pPr>
              <w:spacing w:line="276" w:lineRule="auto"/>
              <w:ind w:firstLine="0"/>
              <w:jc w:val="left"/>
            </w:pPr>
            <w:r>
              <w:br/>
              <w:t>________________</w:t>
            </w:r>
          </w:p>
        </w:tc>
      </w:tr>
    </w:tbl>
    <w:p w14:paraId="7B0CAB0E" w14:textId="77777777" w:rsidR="0039131B" w:rsidRDefault="00D4628C">
      <w:pPr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199182B1" w14:textId="436FF920" w:rsidR="00B36629" w:rsidRDefault="00D4628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066069" w:history="1">
        <w:r w:rsidR="00B36629" w:rsidRPr="002A3CDA">
          <w:rPr>
            <w:rStyle w:val="aff8"/>
            <w:noProof/>
          </w:rPr>
          <w:t>ВВЕДЕНИЕ</w:t>
        </w:r>
        <w:r w:rsidR="00B36629">
          <w:rPr>
            <w:noProof/>
            <w:webHidden/>
          </w:rPr>
          <w:tab/>
        </w:r>
        <w:r w:rsidR="00B36629">
          <w:rPr>
            <w:noProof/>
            <w:webHidden/>
          </w:rPr>
          <w:fldChar w:fldCharType="begin"/>
        </w:r>
        <w:r w:rsidR="00B36629">
          <w:rPr>
            <w:noProof/>
            <w:webHidden/>
          </w:rPr>
          <w:instrText xml:space="preserve"> PAGEREF _Toc240066069 \h </w:instrText>
        </w:r>
        <w:r w:rsidR="00B36629">
          <w:rPr>
            <w:noProof/>
            <w:webHidden/>
          </w:rPr>
        </w:r>
        <w:r w:rsidR="00B36629">
          <w:rPr>
            <w:noProof/>
            <w:webHidden/>
          </w:rPr>
          <w:fldChar w:fldCharType="separate"/>
        </w:r>
        <w:r w:rsidR="00B36629">
          <w:rPr>
            <w:noProof/>
            <w:webHidden/>
          </w:rPr>
          <w:t>4</w:t>
        </w:r>
        <w:r w:rsidR="00B36629">
          <w:rPr>
            <w:noProof/>
            <w:webHidden/>
          </w:rPr>
          <w:fldChar w:fldCharType="end"/>
        </w:r>
      </w:hyperlink>
    </w:p>
    <w:p w14:paraId="7E4F7246" w14:textId="75D6011A" w:rsidR="00B36629" w:rsidRDefault="00B3662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70" w:history="1">
        <w:r w:rsidRPr="002A3CDA">
          <w:rPr>
            <w:rStyle w:val="aff8"/>
            <w:noProof/>
          </w:rPr>
          <w:t>1 Партиционирование учебных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DFED8D" w14:textId="36525D4F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71" w:history="1">
        <w:r w:rsidRPr="002A3CDA">
          <w:rPr>
            <w:rStyle w:val="aff8"/>
            <w:noProof/>
          </w:rPr>
          <w:t>1.1 RANGE-партиционирование по дате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A91975" w14:textId="751D59D8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72" w:history="1">
        <w:r w:rsidRPr="002A3CDA">
          <w:rPr>
            <w:rStyle w:val="aff8"/>
            <w:noProof/>
          </w:rPr>
          <w:t>1.2 Partition pruning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42722C" w14:textId="3D5B338A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73" w:history="1">
        <w:r w:rsidRPr="002A3CDA">
          <w:rPr>
            <w:rStyle w:val="aff8"/>
            <w:noProof/>
          </w:rPr>
          <w:t>1.3 RANGE-партиционирование по числовому значению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22E591" w14:textId="7C3C8B31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74" w:history="1">
        <w:r w:rsidRPr="002A3CDA">
          <w:rPr>
            <w:rStyle w:val="aff8"/>
            <w:noProof/>
          </w:rPr>
          <w:t>1.4 LIST-партиционирование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CDAE83" w14:textId="6A050EF8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75" w:history="1">
        <w:r w:rsidRPr="002A3CDA">
          <w:rPr>
            <w:rStyle w:val="aff8"/>
            <w:noProof/>
          </w:rPr>
          <w:t>1.5 Неизвестное значение и DEFAULT-партиция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ACB254" w14:textId="5851A6FF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76" w:history="1">
        <w:r w:rsidRPr="002A3CDA">
          <w:rPr>
            <w:rStyle w:val="aff8"/>
            <w:noProof/>
          </w:rPr>
          <w:t>1.6 HASH-партиционирование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421915" w14:textId="0EC2F14F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77" w:history="1">
        <w:r w:rsidRPr="002A3CDA">
          <w:rPr>
            <w:rStyle w:val="aff8"/>
            <w:noProof/>
          </w:rPr>
          <w:t>1.7 Выбор стратегии партиционирования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C908EE" w14:textId="6AA97D2E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78" w:history="1">
        <w:r w:rsidRPr="002A3CDA">
          <w:rPr>
            <w:rStyle w:val="aff8"/>
            <w:noProof/>
          </w:rPr>
          <w:t>1.8 Партиционирование и индексы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68652E" w14:textId="05B55D2E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79" w:history="1">
        <w:r w:rsidRPr="002A3CDA">
          <w:rPr>
            <w:rStyle w:val="aff8"/>
            <w:noProof/>
          </w:rPr>
          <w:t>1.9 Когда партиционирование не помогает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FE83EE" w14:textId="1CBA83A6" w:rsidR="00B36629" w:rsidRDefault="00B3662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80" w:history="1">
        <w:r w:rsidRPr="002A3CDA">
          <w:rPr>
            <w:rStyle w:val="aff8"/>
            <w:noProof/>
          </w:rPr>
          <w:t>2 Автоматизация создания и контроля партиций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1822CC" w14:textId="0E3EC90E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81" w:history="1">
        <w:r w:rsidRPr="002A3CDA">
          <w:rPr>
            <w:rStyle w:val="aff8"/>
            <w:noProof/>
          </w:rPr>
          <w:t>2.1 Автоматическое создание партиций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FB9DB6" w14:textId="21E2F9D7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82" w:history="1">
        <w:r w:rsidRPr="002A3CDA">
          <w:rPr>
            <w:rStyle w:val="aff8"/>
            <w:noProof/>
          </w:rPr>
          <w:t>2.2 Сбой ночной задачи: проверка и оповещение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DE3266" w14:textId="1D4C38AB" w:rsidR="00B36629" w:rsidRDefault="00B3662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83" w:history="1">
        <w:r w:rsidRPr="002A3CDA">
          <w:rPr>
            <w:rStyle w:val="aff8"/>
            <w:noProof/>
          </w:rPr>
          <w:t>3 Партиционирование базы данных сервиса TaskManager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404E05" w14:textId="396EDD47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84" w:history="1">
        <w:r w:rsidRPr="002A3CDA">
          <w:rPr>
            <w:rStyle w:val="aff8"/>
            <w:noProof/>
          </w:rPr>
          <w:t>3.1 Шаги 1–4. Таблица, ключ, стратегия и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7FDDCEC" w14:textId="411D014B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85" w:history="1">
        <w:r w:rsidRPr="002A3CDA">
          <w:rPr>
            <w:rStyle w:val="aff8"/>
            <w:noProof/>
          </w:rPr>
          <w:t>3.2 Миграция 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113208" w14:textId="500AB2A9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86" w:history="1">
        <w:r w:rsidRPr="002A3CDA">
          <w:rPr>
            <w:rStyle w:val="aff8"/>
            <w:noProof/>
          </w:rPr>
          <w:t>3.3 Шаг 5. Партиции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BB9571D" w14:textId="317A078D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87" w:history="1">
        <w:r w:rsidRPr="002A3CDA">
          <w:rPr>
            <w:rStyle w:val="aff8"/>
            <w:noProof/>
          </w:rPr>
          <w:t>3.4 Шаг 6. Запросы API и partition pruning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04FD744" w14:textId="2A8CE685" w:rsidR="00B36629" w:rsidRDefault="00B3662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88" w:history="1">
        <w:r w:rsidRPr="002A3CDA">
          <w:rPr>
            <w:rStyle w:val="aff8"/>
            <w:noProof/>
          </w:rPr>
          <w:t>3.5 Шаги 7–9. Автоматизация, контроль и alert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2021C7A" w14:textId="5B39D84A" w:rsidR="00B36629" w:rsidRDefault="00B3662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89" w:history="1">
        <w:r w:rsidRPr="002A3CDA">
          <w:rPr>
            <w:rStyle w:val="aff8"/>
            <w:noProof/>
          </w:rPr>
          <w:t>4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60B46D1" w14:textId="7F79BA90" w:rsidR="00B36629" w:rsidRDefault="00B3662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90" w:history="1">
        <w:r w:rsidRPr="002A3CDA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9A8993E" w14:textId="525CB568" w:rsidR="00B36629" w:rsidRDefault="00B3662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91" w:history="1">
        <w:r w:rsidRPr="002A3CDA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40BA6C9" w14:textId="57943072" w:rsidR="00B36629" w:rsidRDefault="00B3662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92" w:history="1">
        <w:r w:rsidRPr="002A3CDA">
          <w:rPr>
            <w:rStyle w:val="aff8"/>
            <w:noProof/>
          </w:rPr>
          <w:t>ПРИЛОЖЕНИЕ А Миграция таблицы tasks на партиции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E0A1688" w14:textId="62C100B2" w:rsidR="00B36629" w:rsidRDefault="00B3662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93" w:history="1">
        <w:r w:rsidRPr="002A3CDA">
          <w:rPr>
            <w:rStyle w:val="aff8"/>
            <w:noProof/>
          </w:rPr>
          <w:t>ПРИЛОЖЕНИЕ Б Задача создания партиций и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40F2B03" w14:textId="5F1C3B30" w:rsidR="00B36629" w:rsidRDefault="00B3662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66094" w:history="1">
        <w:r w:rsidRPr="002A3CDA">
          <w:rPr>
            <w:rStyle w:val="aff8"/>
            <w:noProof/>
          </w:rPr>
          <w:t>ПРИЛОЖЕНИЕ В Правила отправки оповещений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00B2868" w14:textId="54F1D021" w:rsidR="0039131B" w:rsidRDefault="00D4628C">
      <w:pPr>
        <w:ind w:firstLine="0"/>
        <w:jc w:val="left"/>
      </w:pPr>
      <w:r>
        <w:fldChar w:fldCharType="end"/>
      </w:r>
    </w:p>
    <w:p w14:paraId="3719DC0C" w14:textId="77777777" w:rsidR="0039131B" w:rsidRDefault="00D4628C">
      <w:pPr>
        <w:pStyle w:val="1"/>
        <w:ind w:firstLine="0"/>
        <w:jc w:val="center"/>
      </w:pPr>
      <w:bookmarkStart w:id="0" w:name="_Toc240066069"/>
      <w:r>
        <w:t>ВВЕДЕНИЕ</w:t>
      </w:r>
      <w:bookmarkEnd w:id="0"/>
    </w:p>
    <w:p w14:paraId="761B9006" w14:textId="77777777" w:rsidR="0039131B" w:rsidRDefault="00D4628C">
      <w:r>
        <w:t>Работа продолжает лабораторную работу № 2, в которой было показано, что при росте таблицы до миллионов строк одного индекса становится недостаточно. Следующий шаг — разделить большую таблицу на части по естественному признаку данных: по дате, категории или хэшу ключа.</w:t>
      </w:r>
    </w:p>
    <w:p w14:paraId="1A7123F4" w14:textId="77777777" w:rsidR="0039131B" w:rsidRDefault="00D4628C">
      <w:r>
        <w:t>Цель работы — научиться проектировать и эксплуатировать партиционированные таблицы PostgreSQL: выбирать стратегию и ключ партиционирования, проверять partition pruning по планам выполнения, автоматически создавать будущие партиции, контролировать их наличие и оповещать о сбое.</w:t>
      </w:r>
    </w:p>
    <w:p w14:paraId="017CFF2B" w14:textId="77777777" w:rsidR="0039131B" w:rsidRDefault="00D4628C">
      <w:r>
        <w:t>Для достижения цели решались следующие задачи:</w:t>
      </w:r>
    </w:p>
    <w:p w14:paraId="3355B896" w14:textId="77777777" w:rsidR="0039131B" w:rsidRDefault="00D4628C">
      <w:r>
        <w:t>– исследовать RANGE-, LIST- и HASH-партиционирование и DEFAULT-партицию на учебных таблицах, проанализировать планы выполнения запросов с ключом партиционирования и без него;</w:t>
      </w:r>
    </w:p>
    <w:p w14:paraId="7A973386" w14:textId="77777777" w:rsidR="0039131B" w:rsidRDefault="00D4628C">
      <w:r>
        <w:t>– оценить совместную работу партиционирования и индексов и цену большого числа партиций;</w:t>
      </w:r>
    </w:p>
    <w:p w14:paraId="15A089A4" w14:textId="77777777" w:rsidR="0039131B" w:rsidRDefault="00D4628C">
      <w:r>
        <w:t>– реализовать в сервисе TaskManager задачу создания партиций, проверку их наличия и оповещение в Telegram без повторов и с сообщением о восстановлении;</w:t>
      </w:r>
    </w:p>
    <w:p w14:paraId="4ACD0E4D" w14:textId="77777777" w:rsidR="0039131B" w:rsidRDefault="00D4628C">
      <w:r>
        <w:t>– смоделировать сбой ночной задачи и восстановление системы;</w:t>
      </w:r>
    </w:p>
    <w:p w14:paraId="37AA82E1" w14:textId="77777777" w:rsidR="0039131B" w:rsidRDefault="00D4628C">
      <w:r>
        <w:t>– перевести таблицу задач сервиса на партиции и проверить реальные запросы API.</w:t>
      </w:r>
    </w:p>
    <w:p w14:paraId="236BC297" w14:textId="77777777" w:rsidR="0039131B" w:rsidRDefault="00D4628C">
      <w:r>
        <w:t xml:space="preserve">Работа состоит из трёх частей: в разделе 1 эксперименты выполняются над учебными таблицами в схеме </w:t>
      </w:r>
      <w:r>
        <w:rPr>
          <w:rFonts w:ascii="Courier New" w:eastAsia="Courier New" w:hAnsi="Courier New" w:cs="Courier New"/>
          <w:sz w:val="24"/>
        </w:rPr>
        <w:t>lab03</w:t>
      </w:r>
      <w:r>
        <w:t xml:space="preserve">, в разделе 2 описана автоматизация создания и контроля партиций, в разделе 3 — партиционирование таблицы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сервиса. При выполнении использовались документация PostgreSQL [1–4], документация ASP.NET Core [5] и Telegram Bot API [6], методические материалы [7, 8] и инструмент записи терминала VHS [9].</w:t>
      </w:r>
    </w:p>
    <w:p w14:paraId="7814CDF4" w14:textId="77777777" w:rsidR="0039131B" w:rsidRDefault="00D4628C">
      <w:pPr>
        <w:keepNext/>
        <w:spacing w:before="120"/>
        <w:ind w:firstLine="0"/>
        <w:jc w:val="left"/>
      </w:pPr>
      <w:r>
        <w:t>Таблица 1 – Среда выполнения экспериментов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6"/>
        <w:gridCol w:w="5989"/>
      </w:tblGrid>
      <w:tr w:rsidR="0039131B" w14:paraId="6B5BFA1D" w14:textId="77777777">
        <w:trPr>
          <w:tblHeader/>
          <w:jc w:val="center"/>
        </w:trPr>
        <w:tc>
          <w:tcPr>
            <w:tcW w:w="3366" w:type="dxa"/>
          </w:tcPr>
          <w:p w14:paraId="512E0532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989" w:type="dxa"/>
          </w:tcPr>
          <w:p w14:paraId="6D8A3D3B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39131B" w14:paraId="5AE53503" w14:textId="77777777">
        <w:trPr>
          <w:jc w:val="center"/>
        </w:trPr>
        <w:tc>
          <w:tcPr>
            <w:tcW w:w="3366" w:type="dxa"/>
          </w:tcPr>
          <w:p w14:paraId="42972A2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СУБД</w:t>
            </w:r>
          </w:p>
        </w:tc>
        <w:tc>
          <w:tcPr>
            <w:tcW w:w="5989" w:type="dxa"/>
          </w:tcPr>
          <w:p w14:paraId="3C38677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PostgreSQL 16.14 (</w:t>
            </w:r>
            <w:r>
              <w:rPr>
                <w:rFonts w:ascii="Courier New" w:eastAsia="Courier New" w:hAnsi="Courier New" w:cs="Courier New"/>
                <w:sz w:val="22"/>
              </w:rPr>
              <w:t>postgres:16-alpine</w:t>
            </w:r>
            <w:r>
              <w:rPr>
                <w:sz w:val="24"/>
              </w:rPr>
              <w:t>) в Docker Desktop, Windows 11</w:t>
            </w:r>
          </w:p>
        </w:tc>
      </w:tr>
      <w:tr w:rsidR="0039131B" w14:paraId="53961218" w14:textId="77777777">
        <w:trPr>
          <w:jc w:val="center"/>
        </w:trPr>
        <w:tc>
          <w:tcPr>
            <w:tcW w:w="3366" w:type="dxa"/>
          </w:tcPr>
          <w:p w14:paraId="262FA19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Ресурсы Docker</w:t>
            </w:r>
          </w:p>
        </w:tc>
        <w:tc>
          <w:tcPr>
            <w:tcW w:w="5989" w:type="dxa"/>
          </w:tcPr>
          <w:p w14:paraId="0C55D34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 CPU, 10,7 ГБ памяти</w:t>
            </w:r>
          </w:p>
        </w:tc>
      </w:tr>
      <w:tr w:rsidR="0039131B" w14:paraId="22099BD5" w14:textId="77777777">
        <w:trPr>
          <w:jc w:val="center"/>
        </w:trPr>
        <w:tc>
          <w:tcPr>
            <w:tcW w:w="3366" w:type="dxa"/>
          </w:tcPr>
          <w:p w14:paraId="3F41066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shared_buffers</w:t>
            </w:r>
            <w:r>
              <w:rPr>
                <w:sz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22"/>
              </w:rPr>
              <w:t>work_mem</w:t>
            </w:r>
          </w:p>
        </w:tc>
        <w:tc>
          <w:tcPr>
            <w:tcW w:w="5989" w:type="dxa"/>
          </w:tcPr>
          <w:p w14:paraId="3C9E5AA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128 МБ / 4 МБ</w:t>
            </w:r>
          </w:p>
        </w:tc>
      </w:tr>
      <w:tr w:rsidR="0039131B" w14:paraId="2A850623" w14:textId="77777777">
        <w:trPr>
          <w:jc w:val="center"/>
        </w:trPr>
        <w:tc>
          <w:tcPr>
            <w:tcW w:w="3366" w:type="dxa"/>
          </w:tcPr>
          <w:p w14:paraId="65ABECF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Сервис</w:t>
            </w:r>
          </w:p>
        </w:tc>
        <w:tc>
          <w:tcPr>
            <w:tcW w:w="5989" w:type="dxa"/>
          </w:tcPr>
          <w:p w14:paraId="0FAE3DC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TaskManager: .NET 8, EF Core 8, Dapper, Liquibase, Redis</w:t>
            </w:r>
          </w:p>
        </w:tc>
      </w:tr>
      <w:tr w:rsidR="0039131B" w14:paraId="2142D9E0" w14:textId="77777777">
        <w:trPr>
          <w:jc w:val="center"/>
        </w:trPr>
        <w:tc>
          <w:tcPr>
            <w:tcW w:w="3366" w:type="dxa"/>
          </w:tcPr>
          <w:p w14:paraId="4C49367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Данные сервиса</w:t>
            </w:r>
          </w:p>
        </w:tc>
        <w:tc>
          <w:tcPr>
            <w:tcW w:w="5989" w:type="dxa"/>
          </w:tcPr>
          <w:p w14:paraId="2FBA831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5 000 001 задача за 25 месяцев (2024-09 … 2026-09), 3 984 786 связей задача–тег</w:t>
            </w:r>
          </w:p>
        </w:tc>
      </w:tr>
    </w:tbl>
    <w:p w14:paraId="1CAD30C8" w14:textId="77777777" w:rsidR="0039131B" w:rsidRDefault="0039131B">
      <w:pPr>
        <w:spacing w:line="240" w:lineRule="auto"/>
        <w:ind w:firstLine="0"/>
        <w:jc w:val="left"/>
      </w:pPr>
    </w:p>
    <w:p w14:paraId="3B352A4B" w14:textId="77777777" w:rsidR="0039131B" w:rsidRDefault="00D4628C">
      <w:r>
        <w:t>Все эксперименты автоматизированы:</w:t>
      </w:r>
    </w:p>
    <w:p w14:paraId="01A45D96" w14:textId="77777777" w:rsidR="0039131B" w:rsidRDefault="00D4628C">
      <w:pPr>
        <w:keepNext/>
        <w:spacing w:before="120"/>
        <w:ind w:firstLine="0"/>
        <w:jc w:val="left"/>
      </w:pPr>
      <w:r>
        <w:t>Таблица 2 – Скрипты и результаты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5"/>
        <w:gridCol w:w="3824"/>
        <w:gridCol w:w="3426"/>
      </w:tblGrid>
      <w:tr w:rsidR="0039131B" w14:paraId="648499F2" w14:textId="77777777">
        <w:trPr>
          <w:tblHeader/>
          <w:jc w:val="center"/>
        </w:trPr>
        <w:tc>
          <w:tcPr>
            <w:tcW w:w="2105" w:type="dxa"/>
          </w:tcPr>
          <w:p w14:paraId="19A6EAE8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Часть</w:t>
            </w:r>
          </w:p>
        </w:tc>
        <w:tc>
          <w:tcPr>
            <w:tcW w:w="3824" w:type="dxa"/>
          </w:tcPr>
          <w:p w14:paraId="338E8E97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Запуск</w:t>
            </w:r>
          </w:p>
        </w:tc>
        <w:tc>
          <w:tcPr>
            <w:tcW w:w="3426" w:type="dxa"/>
          </w:tcPr>
          <w:p w14:paraId="7F0100B2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Результаты</w:t>
            </w:r>
          </w:p>
        </w:tc>
      </w:tr>
      <w:tr w:rsidR="0039131B" w14:paraId="2840CD93" w14:textId="77777777">
        <w:trPr>
          <w:jc w:val="center"/>
        </w:trPr>
        <w:tc>
          <w:tcPr>
            <w:tcW w:w="2105" w:type="dxa"/>
          </w:tcPr>
          <w:p w14:paraId="4E12C31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1–9 — учебные таблицы в схеме </w:t>
            </w:r>
            <w:r>
              <w:rPr>
                <w:rFonts w:ascii="Courier New" w:eastAsia="Courier New" w:hAnsi="Courier New" w:cs="Courier New"/>
                <w:sz w:val="22"/>
              </w:rPr>
              <w:t>lab03</w:t>
            </w:r>
          </w:p>
        </w:tc>
        <w:tc>
          <w:tcPr>
            <w:tcW w:w="3824" w:type="dxa"/>
          </w:tcPr>
          <w:p w14:paraId="40D30B9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scripts/lab-03/run-sql-part.sh</w:t>
            </w:r>
            <w:r>
              <w:rPr>
                <w:sz w:val="24"/>
              </w:rPr>
              <w:t xml:space="preserve"> (скрипты </w:t>
            </w:r>
            <w:r>
              <w:rPr>
                <w:rFonts w:ascii="Courier New" w:eastAsia="Courier New" w:hAnsi="Courier New" w:cs="Courier New"/>
                <w:sz w:val="22"/>
              </w:rPr>
              <w:t>00</w:t>
            </w:r>
            <w:r>
              <w:rPr>
                <w:sz w:val="24"/>
              </w:rPr>
              <w:t>–</w:t>
            </w:r>
            <w:r>
              <w:rPr>
                <w:rFonts w:ascii="Courier New" w:eastAsia="Courier New" w:hAnsi="Courier New" w:cs="Courier New"/>
                <w:sz w:val="22"/>
              </w:rPr>
              <w:t>03</w:t>
            </w:r>
            <w:r>
              <w:rPr>
                <w:sz w:val="24"/>
              </w:rPr>
              <w:t>)</w:t>
            </w:r>
          </w:p>
        </w:tc>
        <w:tc>
          <w:tcPr>
            <w:tcW w:w="3426" w:type="dxa"/>
          </w:tcPr>
          <w:p w14:paraId="7B708F9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docs/lab-03/results/0*.txt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measurements.csv</w:t>
            </w:r>
          </w:p>
        </w:tc>
      </w:tr>
      <w:tr w:rsidR="0039131B" w14:paraId="421447E1" w14:textId="77777777">
        <w:trPr>
          <w:jc w:val="center"/>
        </w:trPr>
        <w:tc>
          <w:tcPr>
            <w:tcW w:w="2105" w:type="dxa"/>
          </w:tcPr>
          <w:p w14:paraId="591B4BD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12 — запросы сервиса к </w:t>
            </w:r>
            <w:r>
              <w:rPr>
                <w:rFonts w:ascii="Courier New" w:eastAsia="Courier New" w:hAnsi="Courier New" w:cs="Courier New"/>
                <w:sz w:val="22"/>
              </w:rPr>
              <w:t>tasks</w:t>
            </w:r>
          </w:p>
        </w:tc>
        <w:tc>
          <w:tcPr>
            <w:tcW w:w="3824" w:type="dxa"/>
          </w:tcPr>
          <w:p w14:paraId="0739E70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scripts/lab-03/run-service-part.sh before</w:t>
            </w:r>
            <w:r>
              <w:rPr>
                <w:sz w:val="24"/>
              </w:rPr>
              <w:t xml:space="preserve"> (до миграции 012) и </w:t>
            </w:r>
            <w:r>
              <w:rPr>
                <w:rFonts w:ascii="Courier New" w:eastAsia="Courier New" w:hAnsi="Courier New" w:cs="Courier New"/>
                <w:sz w:val="22"/>
              </w:rPr>
              <w:t>… after</w:t>
            </w:r>
            <w:r>
              <w:rPr>
                <w:sz w:val="24"/>
              </w:rPr>
              <w:t xml:space="preserve"> (после)</w:t>
            </w:r>
          </w:p>
        </w:tc>
        <w:tc>
          <w:tcPr>
            <w:tcW w:w="3426" w:type="dxa"/>
          </w:tcPr>
          <w:p w14:paraId="5360C28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docs/lab-03/results/10-service-*.txt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11-api-queries.txt</w:t>
            </w:r>
          </w:p>
        </w:tc>
      </w:tr>
      <w:tr w:rsidR="0039131B" w14:paraId="5B460541" w14:textId="77777777">
        <w:trPr>
          <w:jc w:val="center"/>
        </w:trPr>
        <w:tc>
          <w:tcPr>
            <w:tcW w:w="2105" w:type="dxa"/>
          </w:tcPr>
          <w:p w14:paraId="1F16667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 — SQL, который строит EF Core</w:t>
            </w:r>
          </w:p>
        </w:tc>
        <w:tc>
          <w:tcPr>
            <w:tcW w:w="3824" w:type="dxa"/>
          </w:tcPr>
          <w:p w14:paraId="3965DA5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scripts/lab-03/capture-api-sql.sh</w:t>
            </w:r>
          </w:p>
        </w:tc>
        <w:tc>
          <w:tcPr>
            <w:tcW w:w="3426" w:type="dxa"/>
          </w:tcPr>
          <w:p w14:paraId="13771AA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docs/lab-03/results/api-sql.log</w:t>
            </w:r>
          </w:p>
        </w:tc>
      </w:tr>
      <w:tr w:rsidR="0039131B" w14:paraId="7F6C9B64" w14:textId="77777777">
        <w:trPr>
          <w:jc w:val="center"/>
        </w:trPr>
        <w:tc>
          <w:tcPr>
            <w:tcW w:w="2105" w:type="dxa"/>
          </w:tcPr>
          <w:p w14:paraId="28447C3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10–11 — job, проверка, alert</w:t>
            </w:r>
          </w:p>
        </w:tc>
        <w:tc>
          <w:tcPr>
            <w:tcW w:w="3824" w:type="dxa"/>
          </w:tcPr>
          <w:p w14:paraId="665ED9A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сервис TaskManager; сценарий сбоя: </w:t>
            </w:r>
            <w:r>
              <w:rPr>
                <w:rFonts w:ascii="Courier New" w:eastAsia="Courier New" w:hAnsi="Courier New" w:cs="Courier New"/>
                <w:sz w:val="22"/>
              </w:rPr>
              <w:t>powershell -File scripts/lab-03/demo-alert.ps1</w:t>
            </w:r>
          </w:p>
        </w:tc>
        <w:tc>
          <w:tcPr>
            <w:tcW w:w="3426" w:type="dxa"/>
          </w:tcPr>
          <w:p w14:paraId="5FD1671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docs/lab-03/results/alert-demo.txt</w:t>
            </w:r>
          </w:p>
        </w:tc>
      </w:tr>
      <w:tr w:rsidR="0039131B" w14:paraId="683948A9" w14:textId="77777777">
        <w:trPr>
          <w:jc w:val="center"/>
        </w:trPr>
        <w:tc>
          <w:tcPr>
            <w:tcW w:w="2105" w:type="dxa"/>
          </w:tcPr>
          <w:p w14:paraId="04925AD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Запись терминала</w:t>
            </w:r>
          </w:p>
        </w:tc>
        <w:tc>
          <w:tcPr>
            <w:tcW w:w="3824" w:type="dxa"/>
          </w:tcPr>
          <w:p w14:paraId="7DB2D7C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vhs scripts/lab-03/demo.tape</w:t>
            </w:r>
          </w:p>
        </w:tc>
        <w:tc>
          <w:tcPr>
            <w:tcW w:w="3426" w:type="dxa"/>
          </w:tcPr>
          <w:p w14:paraId="510C843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docs/lab-03/demo.gif</w:t>
            </w:r>
          </w:p>
        </w:tc>
      </w:tr>
    </w:tbl>
    <w:p w14:paraId="78A55FF2" w14:textId="77777777" w:rsidR="0039131B" w:rsidRDefault="0039131B">
      <w:pPr>
        <w:spacing w:line="240" w:lineRule="auto"/>
        <w:ind w:firstLine="0"/>
        <w:jc w:val="left"/>
      </w:pPr>
    </w:p>
    <w:p w14:paraId="7B5EBDF9" w14:textId="77777777" w:rsidR="0039131B" w:rsidRDefault="00D4628C">
      <w:r>
        <w:rPr>
          <w:b/>
        </w:rPr>
        <w:t>Как измерялось.</w:t>
      </w:r>
      <w:r>
        <w:t xml:space="preserve"> Каждый замер делает функция </w:t>
      </w:r>
      <w:r>
        <w:rPr>
          <w:rFonts w:ascii="Courier New" w:eastAsia="Courier New" w:hAnsi="Courier New" w:cs="Courier New"/>
          <w:sz w:val="24"/>
        </w:rPr>
        <w:t>lab03.measure</w:t>
      </w:r>
      <w:r>
        <w:t xml:space="preserve"> (</w:t>
      </w:r>
      <w:r>
        <w:rPr>
          <w:rFonts w:ascii="Courier New" w:eastAsia="Courier New" w:hAnsi="Courier New" w:cs="Courier New"/>
          <w:sz w:val="24"/>
        </w:rPr>
        <w:t>scripts/lab-03/00-setup.sql</w:t>
      </w:r>
      <w:r>
        <w:t>):</w:t>
      </w:r>
    </w:p>
    <w:p w14:paraId="7CAAEB6B" w14:textId="77777777" w:rsidR="0039131B" w:rsidRDefault="00D4628C">
      <w:r>
        <w:t>1) выполняет запрос вхолостую, чтобы данные попали в кэш;</w:t>
      </w:r>
    </w:p>
    <w:p w14:paraId="441672B7" w14:textId="77777777" w:rsidR="0039131B" w:rsidRDefault="00D4628C">
      <w:r>
        <w:t xml:space="preserve">2) получает план </w:t>
      </w:r>
      <w:r>
        <w:rPr>
          <w:rFonts w:ascii="Courier New" w:eastAsia="Courier New" w:hAnsi="Courier New" w:cs="Courier New"/>
          <w:sz w:val="24"/>
        </w:rPr>
        <w:t>EXPLAIN (ANALYZE, BUFFERS, FORMAT JSON)</w:t>
      </w:r>
      <w:r>
        <w:t xml:space="preserve"> и извлекает из него: сколько партиций осталось в плане, сколько из них реально выполнялось, </w:t>
      </w:r>
      <w:r>
        <w:rPr>
          <w:rFonts w:ascii="Courier New" w:eastAsia="Courier New" w:hAnsi="Courier New" w:cs="Courier New"/>
          <w:sz w:val="24"/>
        </w:rPr>
        <w:t>Subplans Removed</w:t>
      </w:r>
      <w:r>
        <w:t xml:space="preserve">, тип сканирования, индексы, </w:t>
      </w:r>
      <w:r>
        <w:rPr>
          <w:rFonts w:ascii="Courier New" w:eastAsia="Courier New" w:hAnsi="Courier New" w:cs="Courier New"/>
          <w:sz w:val="24"/>
        </w:rPr>
        <w:t>actual rows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Rows Removed by Filter</w:t>
      </w:r>
      <w:r>
        <w:t xml:space="preserve">, прочитанные буферы, </w:t>
      </w:r>
      <w:r>
        <w:rPr>
          <w:rFonts w:ascii="Courier New" w:eastAsia="Courier New" w:hAnsi="Courier New" w:cs="Courier New"/>
          <w:sz w:val="24"/>
        </w:rPr>
        <w:t>Planning Time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Execution Time</w:t>
      </w:r>
      <w:r>
        <w:t>;</w:t>
      </w:r>
    </w:p>
    <w:p w14:paraId="2C3BA049" w14:textId="77777777" w:rsidR="0039131B" w:rsidRDefault="00D4628C">
      <w:r>
        <w:t>3) печатает текстовый план в лог.</w:t>
      </w:r>
    </w:p>
    <w:p w14:paraId="0680E724" w14:textId="77777777" w:rsidR="0039131B" w:rsidRDefault="00D4628C">
      <w:r>
        <w:t xml:space="preserve">Все замеры лежат в таблице </w:t>
      </w:r>
      <w:r>
        <w:rPr>
          <w:rFonts w:ascii="Courier New" w:eastAsia="Courier New" w:hAnsi="Courier New" w:cs="Courier New"/>
          <w:sz w:val="24"/>
        </w:rPr>
        <w:t>lab03.measurements</w:t>
      </w:r>
      <w:r>
        <w:t xml:space="preserve">, из неё выгружается </w:t>
      </w:r>
      <w:r>
        <w:rPr>
          <w:rFonts w:ascii="Courier New" w:eastAsia="Courier New" w:hAnsi="Courier New" w:cs="Courier New"/>
          <w:sz w:val="24"/>
        </w:rPr>
        <w:t>measurements.csv</w:t>
      </w:r>
      <w:r>
        <w:t>. Время — один прогон на «тёплом» кэше: абсолютные значения зависят от машины, сравнивать нужно порядок величин и число прочитанных буферов (одна страница — 8 кБ).</w:t>
      </w:r>
    </w:p>
    <w:p w14:paraId="1A3002A8" w14:textId="77777777" w:rsidR="0039131B" w:rsidRDefault="00D4628C">
      <w:r>
        <w:rPr>
          <w:b/>
        </w:rPr>
        <w:t>Запись терминала.</w:t>
      </w:r>
      <w:r>
        <w:t xml:space="preserve"> GIF снят инструментом VHS на работающем сервисе: пропадает будущая партиция, проверка отправляет alert в Telegram, повторная проверка молчит, job восстанавливает партицию, приходит recovery (части 10–11).</w:t>
      </w:r>
    </w:p>
    <w:p w14:paraId="3EE2B1CF" w14:textId="77777777" w:rsidR="0039131B" w:rsidRDefault="00D4628C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ACAB07B" wp14:editId="4CE160E9">
            <wp:extent cx="5940000" cy="324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1-ale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36AE" w14:textId="77777777" w:rsidR="0039131B" w:rsidRDefault="00D4628C">
      <w:pPr>
        <w:spacing w:after="120"/>
        <w:ind w:firstLine="0"/>
        <w:jc w:val="center"/>
      </w:pPr>
      <w:r>
        <w:t>Рисунок 1 – Сбой: партиции events_2026_09_14 нет, проверка возвращает CRITICAL и отправляет alert, повторная проверка alert не повторяет</w:t>
      </w:r>
    </w:p>
    <w:p w14:paraId="4A5A7AF1" w14:textId="77777777" w:rsidR="0039131B" w:rsidRDefault="00D4628C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D4F98CB" wp14:editId="71A58EE4">
            <wp:extent cx="5940000" cy="324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2-recov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F34" w14:textId="77777777" w:rsidR="0039131B" w:rsidRDefault="00D4628C">
      <w:pPr>
        <w:spacing w:after="120"/>
        <w:ind w:firstLine="0"/>
        <w:jc w:val="center"/>
      </w:pPr>
      <w:r>
        <w:t>Рисунок 2 – Восстановление: job создаёт партицию, проверка возвращает OK и отправляет recovery</w:t>
      </w:r>
    </w:p>
    <w:p w14:paraId="72246496" w14:textId="77777777" w:rsidR="0039131B" w:rsidRDefault="00D4628C">
      <w:pPr>
        <w:pStyle w:val="1"/>
      </w:pPr>
      <w:bookmarkStart w:id="1" w:name="_Toc240066070"/>
      <w:r>
        <w:t>1 Партиционирование учебных таблиц</w:t>
      </w:r>
      <w:bookmarkEnd w:id="1"/>
    </w:p>
    <w:p w14:paraId="7933BF42" w14:textId="77777777" w:rsidR="0039131B" w:rsidRDefault="00D4628C">
      <w:pPr>
        <w:pStyle w:val="21"/>
      </w:pPr>
      <w:bookmarkStart w:id="2" w:name="_Toc240066071"/>
      <w:r>
        <w:t>1.1 RANGE-партиционирование по дате</w:t>
      </w:r>
      <w:bookmarkEnd w:id="2"/>
    </w:p>
    <w:p w14:paraId="513D2F0D" w14:textId="77777777" w:rsidR="0039131B" w:rsidRDefault="00D4628C">
      <w:r>
        <w:t xml:space="preserve">Таблица </w:t>
      </w:r>
      <w:r>
        <w:rPr>
          <w:rFonts w:ascii="Courier New" w:eastAsia="Courier New" w:hAnsi="Courier New" w:cs="Courier New"/>
          <w:sz w:val="24"/>
        </w:rPr>
        <w:t>events</w:t>
      </w:r>
      <w:r>
        <w:t xml:space="preserve"> и три дневные партиции созданы по методичке в схеме </w:t>
      </w:r>
      <w:r>
        <w:rPr>
          <w:rFonts w:ascii="Courier New" w:eastAsia="Courier New" w:hAnsi="Courier New" w:cs="Courier New"/>
          <w:sz w:val="24"/>
        </w:rPr>
        <w:t>lab03</w:t>
      </w:r>
      <w:r>
        <w:t>. В таблицу загружено 1 500 000 событий за 3 дня (2,5 с):</w:t>
      </w:r>
    </w:p>
    <w:p w14:paraId="3342EB1A" w14:textId="77777777" w:rsidR="0039131B" w:rsidRDefault="00D4628C">
      <w:pPr>
        <w:keepNext/>
        <w:spacing w:before="120"/>
        <w:ind w:firstLine="0"/>
        <w:jc w:val="left"/>
      </w:pPr>
      <w:r>
        <w:t>Таблица 3 – Распределение событий по партициям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15"/>
        <w:gridCol w:w="4170"/>
        <w:gridCol w:w="1469"/>
      </w:tblGrid>
      <w:tr w:rsidR="0039131B" w14:paraId="18A15217" w14:textId="77777777">
        <w:trPr>
          <w:tblHeader/>
          <w:jc w:val="center"/>
        </w:trPr>
        <w:tc>
          <w:tcPr>
            <w:tcW w:w="3715" w:type="dxa"/>
          </w:tcPr>
          <w:p w14:paraId="29421512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Партиция</w:t>
            </w:r>
          </w:p>
        </w:tc>
        <w:tc>
          <w:tcPr>
            <w:tcW w:w="4170" w:type="dxa"/>
          </w:tcPr>
          <w:p w14:paraId="672F1819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Границы</w:t>
            </w:r>
          </w:p>
        </w:tc>
        <w:tc>
          <w:tcPr>
            <w:tcW w:w="1469" w:type="dxa"/>
          </w:tcPr>
          <w:p w14:paraId="14BC58A4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Строк</w:t>
            </w:r>
          </w:p>
        </w:tc>
      </w:tr>
      <w:tr w:rsidR="0039131B" w14:paraId="68AFFACC" w14:textId="77777777">
        <w:trPr>
          <w:jc w:val="center"/>
        </w:trPr>
        <w:tc>
          <w:tcPr>
            <w:tcW w:w="3715" w:type="dxa"/>
          </w:tcPr>
          <w:p w14:paraId="7FD6ECE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events_2026_09_09</w:t>
            </w:r>
          </w:p>
        </w:tc>
        <w:tc>
          <w:tcPr>
            <w:tcW w:w="4170" w:type="dxa"/>
          </w:tcPr>
          <w:p w14:paraId="734B751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['2026-09-09', '2026-09-10')</w:t>
            </w:r>
          </w:p>
        </w:tc>
        <w:tc>
          <w:tcPr>
            <w:tcW w:w="1469" w:type="dxa"/>
          </w:tcPr>
          <w:p w14:paraId="30D7FA7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499 953</w:t>
            </w:r>
          </w:p>
        </w:tc>
      </w:tr>
      <w:tr w:rsidR="0039131B" w14:paraId="11B85728" w14:textId="77777777">
        <w:trPr>
          <w:jc w:val="center"/>
        </w:trPr>
        <w:tc>
          <w:tcPr>
            <w:tcW w:w="3715" w:type="dxa"/>
          </w:tcPr>
          <w:p w14:paraId="423548F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events_2026_09_10</w:t>
            </w:r>
          </w:p>
        </w:tc>
        <w:tc>
          <w:tcPr>
            <w:tcW w:w="4170" w:type="dxa"/>
          </w:tcPr>
          <w:p w14:paraId="113CF1F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['2026-09-10', '2026-09-11')</w:t>
            </w:r>
          </w:p>
        </w:tc>
        <w:tc>
          <w:tcPr>
            <w:tcW w:w="1469" w:type="dxa"/>
          </w:tcPr>
          <w:p w14:paraId="6A1A659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499 429</w:t>
            </w:r>
          </w:p>
        </w:tc>
      </w:tr>
      <w:tr w:rsidR="0039131B" w14:paraId="34EC8B09" w14:textId="77777777">
        <w:trPr>
          <w:jc w:val="center"/>
        </w:trPr>
        <w:tc>
          <w:tcPr>
            <w:tcW w:w="3715" w:type="dxa"/>
          </w:tcPr>
          <w:p w14:paraId="67F4525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events_2026_09_11</w:t>
            </w:r>
          </w:p>
        </w:tc>
        <w:tc>
          <w:tcPr>
            <w:tcW w:w="4170" w:type="dxa"/>
          </w:tcPr>
          <w:p w14:paraId="23072E3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['2026-09-11', '2026-09-12')</w:t>
            </w:r>
          </w:p>
        </w:tc>
        <w:tc>
          <w:tcPr>
            <w:tcW w:w="1469" w:type="dxa"/>
          </w:tcPr>
          <w:p w14:paraId="6584DBA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500 618</w:t>
            </w:r>
          </w:p>
        </w:tc>
      </w:tr>
    </w:tbl>
    <w:p w14:paraId="719EB687" w14:textId="77777777" w:rsidR="0039131B" w:rsidRDefault="0039131B">
      <w:pPr>
        <w:spacing w:line="240" w:lineRule="auto"/>
        <w:ind w:firstLine="0"/>
        <w:jc w:val="left"/>
      </w:pPr>
    </w:p>
    <w:p w14:paraId="70CD4636" w14:textId="77777777" w:rsidR="0039131B" w:rsidRDefault="00D4628C">
      <w:r>
        <w:t>Границы PostgreSQL хранит в каталоге (</w:t>
      </w:r>
      <w:r>
        <w:rPr>
          <w:rFonts w:ascii="Courier New" w:eastAsia="Courier New" w:hAnsi="Courier New" w:cs="Courier New"/>
          <w:sz w:val="24"/>
        </w:rPr>
        <w:t>pg_class.relpartbound</w:t>
      </w:r>
      <w:r>
        <w:t xml:space="preserve">), их можно прочитать функцией </w:t>
      </w:r>
      <w:r>
        <w:rPr>
          <w:rFonts w:ascii="Courier New" w:eastAsia="Courier New" w:hAnsi="Courier New" w:cs="Courier New"/>
          <w:sz w:val="24"/>
        </w:rPr>
        <w:t>pg_get_expr</w:t>
      </w:r>
      <w:r>
        <w:t>. Этим же запросом пользуется job из части 10:</w:t>
      </w:r>
    </w:p>
    <w:p w14:paraId="0E0B787C" w14:textId="77777777" w:rsidR="0039131B" w:rsidRDefault="00D4628C">
      <w:pPr>
        <w:keepNext/>
        <w:spacing w:before="120"/>
        <w:ind w:firstLine="0"/>
        <w:jc w:val="left"/>
      </w:pPr>
      <w:r>
        <w:t>Листинг 1 – Результат запроса (RANGE по дате)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79C0613D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919F20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partition_name   |                               bounds</w:t>
            </w:r>
          </w:p>
          <w:p w14:paraId="2367E81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-------------------+--------------------------------------------------------------------</w:t>
            </w:r>
          </w:p>
          <w:p w14:paraId="643F8E8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events_2026_09_09 | FOR VALUES FROM ('2026-09-09 00:00:00') TO ('2026-09-10 00:00:00')</w:t>
            </w:r>
          </w:p>
          <w:p w14:paraId="754A9DA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events_2026_09_10 | FOR VALUES FROM ('2026-09-10 00:00:00') TO ('2026-09-11 00:00:00')</w:t>
            </w:r>
          </w:p>
          <w:p w14:paraId="4A8F627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events_2026_09_11 | FOR VALUES FROM ('2026-09-11 00:00:00') TO ('2026-09-12 00:00:00')</w:t>
            </w:r>
          </w:p>
        </w:tc>
      </w:tr>
    </w:tbl>
    <w:p w14:paraId="645F5958" w14:textId="77777777" w:rsidR="0039131B" w:rsidRDefault="0039131B">
      <w:pPr>
        <w:spacing w:line="240" w:lineRule="auto"/>
        <w:ind w:firstLine="0"/>
        <w:jc w:val="left"/>
      </w:pPr>
    </w:p>
    <w:p w14:paraId="38F36C4C" w14:textId="77777777" w:rsidR="0039131B" w:rsidRDefault="00D4628C">
      <w:r>
        <w:rPr>
          <w:b/>
        </w:rPr>
        <w:t>Ответы на вопросы 1–4</w:t>
      </w:r>
      <w:r>
        <w:t xml:space="preserve"> (проверено вставкой граничных значений):</w:t>
      </w:r>
    </w:p>
    <w:p w14:paraId="6D8E6597" w14:textId="77777777" w:rsidR="0039131B" w:rsidRDefault="00D4628C">
      <w:r>
        <w:t xml:space="preserve">1) Запись с </w:t>
      </w:r>
      <w:r>
        <w:rPr>
          <w:rFonts w:ascii="Courier New" w:eastAsia="Courier New" w:hAnsi="Courier New" w:cs="Courier New"/>
          <w:sz w:val="24"/>
        </w:rPr>
        <w:t>created_at = '2026-09-10 12:00:00'</w:t>
      </w:r>
      <w:r>
        <w:t xml:space="preserve"> попала в </w:t>
      </w:r>
      <w:r>
        <w:rPr>
          <w:rFonts w:ascii="Courier New" w:eastAsia="Courier New" w:hAnsi="Courier New" w:cs="Courier New"/>
          <w:sz w:val="24"/>
        </w:rPr>
        <w:t>events_2026_09_10</w:t>
      </w:r>
      <w:r>
        <w:t xml:space="preserve">: значение лежит внутри диапазона </w:t>
      </w:r>
      <w:r>
        <w:rPr>
          <w:rFonts w:ascii="Courier New" w:eastAsia="Courier New" w:hAnsi="Courier New" w:cs="Courier New"/>
          <w:sz w:val="24"/>
        </w:rPr>
        <w:t>['2026-09-10', '2026-09-11')</w:t>
      </w:r>
      <w:r>
        <w:t>.</w:t>
      </w:r>
    </w:p>
    <w:p w14:paraId="0ADC44B9" w14:textId="77777777" w:rsidR="0039131B" w:rsidRDefault="00D4628C">
      <w:r>
        <w:t xml:space="preserve">2) Запись с </w:t>
      </w:r>
      <w:r>
        <w:rPr>
          <w:rFonts w:ascii="Courier New" w:eastAsia="Courier New" w:hAnsi="Courier New" w:cs="Courier New"/>
          <w:sz w:val="24"/>
        </w:rPr>
        <w:t>created_at = '2026-09-11 00:00:00'</w:t>
      </w:r>
      <w:r>
        <w:t xml:space="preserve"> попала в </w:t>
      </w:r>
      <w:r>
        <w:rPr>
          <w:rFonts w:ascii="Courier New" w:eastAsia="Courier New" w:hAnsi="Courier New" w:cs="Courier New"/>
          <w:sz w:val="24"/>
        </w:rPr>
        <w:t>events_2026_09_11</w:t>
      </w:r>
      <w:r>
        <w:t xml:space="preserve">: нижняя граница </w:t>
      </w:r>
      <w:r>
        <w:rPr>
          <w:rFonts w:ascii="Courier New" w:eastAsia="Courier New" w:hAnsi="Courier New" w:cs="Courier New"/>
          <w:sz w:val="24"/>
        </w:rPr>
        <w:t>FROM</w:t>
      </w:r>
      <w:r>
        <w:t xml:space="preserve"> включается в диапазон.</w:t>
      </w:r>
    </w:p>
    <w:p w14:paraId="3F453237" w14:textId="77777777" w:rsidR="0039131B" w:rsidRDefault="00D4628C">
      <w:r>
        <w:t xml:space="preserve">3) Запись за 2026-09-12 не вставилась: </w:t>
      </w:r>
      <w:r>
        <w:rPr>
          <w:rFonts w:ascii="Courier New" w:eastAsia="Courier New" w:hAnsi="Courier New" w:cs="Courier New"/>
          <w:sz w:val="24"/>
        </w:rPr>
        <w:t>ERROR: no partition of relation "events" found for row</w:t>
      </w:r>
      <w:r>
        <w:t xml:space="preserve"> (SQLSTATE 23514). Подходящей партиции нет, а DEFAULT-партиции тоже нет, поэтому PostgreSQL отказывает в </w:t>
      </w:r>
      <w:r>
        <w:rPr>
          <w:rFonts w:ascii="Courier New" w:eastAsia="Courier New" w:hAnsi="Courier New" w:cs="Courier New"/>
          <w:sz w:val="24"/>
        </w:rPr>
        <w:t>INSERT</w:t>
      </w:r>
      <w:r>
        <w:t>. Для приложения это ошибка запроса и потерянные данные, поэтому партиции нужно создавать заранее (части 10–11).</w:t>
      </w:r>
    </w:p>
    <w:p w14:paraId="5CA44CFB" w14:textId="77777777" w:rsidR="0039131B" w:rsidRDefault="00D4628C">
      <w:r>
        <w:t xml:space="preserve">4) Диапазон партиции полуоткрытый: </w:t>
      </w:r>
      <w:r>
        <w:rPr>
          <w:rFonts w:ascii="Courier New" w:eastAsia="Courier New" w:hAnsi="Courier New" w:cs="Courier New"/>
          <w:sz w:val="24"/>
        </w:rPr>
        <w:t>[FROM, TO)</w:t>
      </w:r>
      <w:r>
        <w:t xml:space="preserve">. Верхняя граница не включается, чтобы соседние партиции стыковались без пересечений и без щелей: </w:t>
      </w:r>
      <w:r>
        <w:rPr>
          <w:rFonts w:ascii="Courier New" w:eastAsia="Courier New" w:hAnsi="Courier New" w:cs="Courier New"/>
          <w:sz w:val="24"/>
        </w:rPr>
        <w:t>TO</w:t>
      </w:r>
      <w:r>
        <w:t xml:space="preserve"> одной партиции равно </w:t>
      </w:r>
      <w:r>
        <w:rPr>
          <w:rFonts w:ascii="Courier New" w:eastAsia="Courier New" w:hAnsi="Courier New" w:cs="Courier New"/>
          <w:sz w:val="24"/>
        </w:rPr>
        <w:t>FROM</w:t>
      </w:r>
      <w:r>
        <w:t xml:space="preserve"> следующей. Если бы граница включалась, значение </w:t>
      </w:r>
      <w:r>
        <w:rPr>
          <w:rFonts w:ascii="Courier New" w:eastAsia="Courier New" w:hAnsi="Courier New" w:cs="Courier New"/>
          <w:sz w:val="24"/>
        </w:rPr>
        <w:t>2026-09-11 00:00:00</w:t>
      </w:r>
      <w:r>
        <w:t xml:space="preserve"> принадлежало бы двум партициям. Писать «до конца дня» как </w:t>
      </w:r>
      <w:r>
        <w:rPr>
          <w:rFonts w:ascii="Courier New" w:eastAsia="Courier New" w:hAnsi="Courier New" w:cs="Courier New"/>
          <w:sz w:val="24"/>
        </w:rPr>
        <w:t>'2026-09-10 23:59:59.999999'</w:t>
      </w:r>
      <w:r>
        <w:t xml:space="preserve"> тоже плохо: такая граница зависит от точности типа и легко оставляет щель.</w:t>
      </w:r>
    </w:p>
    <w:p w14:paraId="262A33B1" w14:textId="77777777" w:rsidR="0039131B" w:rsidRDefault="00D4628C">
      <w:pPr>
        <w:pStyle w:val="21"/>
      </w:pPr>
      <w:bookmarkStart w:id="3" w:name="_Toc240066072"/>
      <w:r>
        <w:t>1.2 Partition pruning</w:t>
      </w:r>
      <w:bookmarkEnd w:id="3"/>
    </w:p>
    <w:p w14:paraId="3C0DE677" w14:textId="77777777" w:rsidR="0039131B" w:rsidRDefault="00D4628C">
      <w:pPr>
        <w:pStyle w:val="31"/>
      </w:pPr>
      <w:r>
        <w:t>1.2.1 Запрос с условием по ключу партиционирования</w:t>
      </w:r>
    </w:p>
    <w:p w14:paraId="7C4F42E9" w14:textId="77777777" w:rsidR="0039131B" w:rsidRDefault="00D4628C">
      <w:pPr>
        <w:keepNext/>
        <w:spacing w:before="120"/>
        <w:ind w:firstLine="0"/>
        <w:jc w:val="left"/>
      </w:pPr>
      <w:r>
        <w:t>Листинг 2 – План запроса за 10 сентября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189A0C03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7C6E32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Finalize Aggregate (actual time=29.283..32.616 rows=1 loops=1)</w:t>
            </w:r>
          </w:p>
          <w:p w14:paraId="74040D7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Buffers: shared hit=4726</w:t>
            </w:r>
          </w:p>
          <w:p w14:paraId="5A85ECC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Gather (actual time=29.083..32.606 rows=3 loops=1)</w:t>
            </w:r>
          </w:p>
          <w:p w14:paraId="5ED9075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Workers Launched: 2</w:t>
            </w:r>
          </w:p>
          <w:p w14:paraId="46FAD91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-&gt;  Partial Aggregate (actual time=26.217..26.218 rows=1 loops=3)</w:t>
            </w:r>
          </w:p>
          <w:p w14:paraId="2067FED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-&gt;  Parallel Seq Scan on events_2026_09_10 events (actual rows=166477 loops=3)</w:t>
            </w:r>
          </w:p>
          <w:p w14:paraId="50A80E4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Filter: ((created_at &gt;= '2026-09-10 00:00:00') AND (created_at &lt; '2026-09-11 00:00:00'))</w:t>
            </w:r>
          </w:p>
          <w:p w14:paraId="5A390FB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Planning Time: 0.075 ms</w:t>
            </w:r>
          </w:p>
          <w:p w14:paraId="5A1CA95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32.703 ms</w:t>
            </w:r>
          </w:p>
        </w:tc>
      </w:tr>
    </w:tbl>
    <w:p w14:paraId="68CB7D8B" w14:textId="77777777" w:rsidR="0039131B" w:rsidRDefault="0039131B">
      <w:pPr>
        <w:spacing w:line="240" w:lineRule="auto"/>
        <w:ind w:firstLine="0"/>
        <w:jc w:val="left"/>
      </w:pPr>
    </w:p>
    <w:p w14:paraId="619C2F03" w14:textId="77777777" w:rsidR="0039131B" w:rsidRDefault="00D4628C">
      <w:r>
        <w:t xml:space="preserve">– </w:t>
      </w:r>
      <w:r>
        <w:rPr>
          <w:b/>
        </w:rPr>
        <w:t>Сколько партиций проверил PostgreSQL.</w:t>
      </w:r>
      <w:r>
        <w:t xml:space="preserve"> Планировщик сравнил условие с границами всех трёх партиций, но в план попала только одна. Остальные две не читались совсем.</w:t>
      </w:r>
    </w:p>
    <w:p w14:paraId="3FC4670C" w14:textId="77777777" w:rsidR="0039131B" w:rsidRDefault="00D4628C">
      <w:r>
        <w:t xml:space="preserve">– </w:t>
      </w:r>
      <w:r>
        <w:rPr>
          <w:b/>
        </w:rPr>
        <w:t>Какая партиция нужна.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events_2026_09_10</w:t>
      </w:r>
      <w:r>
        <w:t>: все строки за 10 сентября лежат в ней.</w:t>
      </w:r>
    </w:p>
    <w:p w14:paraId="6CB212D8" w14:textId="77777777" w:rsidR="0039131B" w:rsidRDefault="00D4628C">
      <w:r>
        <w:t xml:space="preserve">– </w:t>
      </w:r>
      <w:r>
        <w:rPr>
          <w:b/>
        </w:rPr>
        <w:t>Удалось ли исключить остальные.</w:t>
      </w:r>
      <w:r>
        <w:t xml:space="preserve"> Да. В плане нет узла </w:t>
      </w:r>
      <w:r>
        <w:rPr>
          <w:rFonts w:ascii="Courier New" w:eastAsia="Courier New" w:hAnsi="Courier New" w:cs="Courier New"/>
          <w:sz w:val="24"/>
        </w:rPr>
        <w:t>Append</w:t>
      </w:r>
      <w:r>
        <w:t xml:space="preserve"> над несколькими партициями, прочитано 4 726 буферов, это ровно одна партиция.</w:t>
      </w:r>
    </w:p>
    <w:p w14:paraId="0689E05C" w14:textId="77777777" w:rsidR="0039131B" w:rsidRDefault="00D4628C">
      <w:r>
        <w:t xml:space="preserve">– </w:t>
      </w:r>
      <w:r>
        <w:rPr>
          <w:b/>
        </w:rPr>
        <w:t>Где в плане видно pruning.</w:t>
      </w:r>
      <w:r>
        <w:t xml:space="preserve"> В самом составе плана: сканируется одна партиция </w:t>
      </w:r>
      <w:r>
        <w:rPr>
          <w:rFonts w:ascii="Courier New" w:eastAsia="Courier New" w:hAnsi="Courier New" w:cs="Courier New"/>
          <w:sz w:val="24"/>
        </w:rPr>
        <w:t>events_2026_09_10</w:t>
      </w:r>
      <w:r>
        <w:t xml:space="preserve"> вместо трёх. Это отсечение при планировании: границы запроса — константы. Если граница вычисляется при выполнении (</w:t>
      </w:r>
      <w:r>
        <w:rPr>
          <w:rFonts w:ascii="Courier New" w:eastAsia="Courier New" w:hAnsi="Courier New" w:cs="Courier New"/>
          <w:sz w:val="24"/>
        </w:rPr>
        <w:t>now()</w:t>
      </w:r>
      <w:r>
        <w:t xml:space="preserve">), отсечение происходит на старте исполнения, и в плане появляется строка </w:t>
      </w:r>
      <w:r>
        <w:rPr>
          <w:rFonts w:ascii="Courier New" w:eastAsia="Courier New" w:hAnsi="Courier New" w:cs="Courier New"/>
          <w:sz w:val="24"/>
        </w:rPr>
        <w:t>Subplans Removed: 1</w:t>
      </w:r>
      <w:r>
        <w:t>:</w:t>
      </w:r>
    </w:p>
    <w:p w14:paraId="7270CE82" w14:textId="77777777" w:rsidR="0039131B" w:rsidRDefault="00D4628C">
      <w:pPr>
        <w:keepNext/>
        <w:spacing w:before="120"/>
        <w:ind w:firstLine="0"/>
        <w:jc w:val="left"/>
      </w:pPr>
      <w:r>
        <w:t>Листинг 3 – Отсечение при выполнении: граница вычисляется от now()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58CF5C1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CAF4E0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-&gt;  Parallel Append (actual time=0.012..68.215 rows=187938 loops=3)</w:t>
            </w:r>
          </w:p>
          <w:p w14:paraId="1C52609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Subplans Removed: 1</w:t>
            </w:r>
          </w:p>
          <w:p w14:paraId="1F50D4F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-&gt;  Parallel Seq Scan on events_2026_09_11 events_2 ...</w:t>
            </w:r>
          </w:p>
          <w:p w14:paraId="7B075D4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-&gt;  Parallel Seq Scan on events_2026_09_10 events_1 ...</w:t>
            </w:r>
          </w:p>
          <w:p w14:paraId="64923A3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Filter: (created_at &gt;= ((now())::timestamp without time zone - '1 day'::interval))</w:t>
            </w:r>
          </w:p>
        </w:tc>
      </w:tr>
    </w:tbl>
    <w:p w14:paraId="260BD217" w14:textId="77777777" w:rsidR="0039131B" w:rsidRDefault="0039131B">
      <w:pPr>
        <w:spacing w:line="240" w:lineRule="auto"/>
        <w:ind w:firstLine="0"/>
        <w:jc w:val="left"/>
      </w:pPr>
    </w:p>
    <w:p w14:paraId="2E8794FF" w14:textId="77777777" w:rsidR="0039131B" w:rsidRDefault="00D4628C">
      <w:r>
        <w:t xml:space="preserve">Для сравнения тот же запрос выполнен на обычной таблице </w:t>
      </w:r>
      <w:r>
        <w:rPr>
          <w:rFonts w:ascii="Courier New" w:eastAsia="Courier New" w:hAnsi="Courier New" w:cs="Courier New"/>
          <w:sz w:val="24"/>
        </w:rPr>
        <w:t>events_flat</w:t>
      </w:r>
      <w:r>
        <w:t xml:space="preserve"> с теми же 1,5 млн строк:</w:t>
      </w:r>
    </w:p>
    <w:p w14:paraId="226BCFE8" w14:textId="77777777" w:rsidR="0039131B" w:rsidRDefault="00D4628C">
      <w:pPr>
        <w:keepNext/>
        <w:spacing w:before="120"/>
        <w:ind w:firstLine="0"/>
        <w:jc w:val="left"/>
      </w:pPr>
      <w:r>
        <w:t>Таблица 4 – Запрос за сутки: партиции против обычной таблицы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1960"/>
        <w:gridCol w:w="2125"/>
        <w:gridCol w:w="2113"/>
        <w:gridCol w:w="1196"/>
      </w:tblGrid>
      <w:tr w:rsidR="0039131B" w14:paraId="6C6E1EBC" w14:textId="77777777">
        <w:trPr>
          <w:tblHeader/>
          <w:jc w:val="center"/>
        </w:trPr>
        <w:tc>
          <w:tcPr>
            <w:tcW w:w="1960" w:type="dxa"/>
          </w:tcPr>
          <w:p w14:paraId="1D13C5E2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Вариант</w:t>
            </w:r>
          </w:p>
        </w:tc>
        <w:tc>
          <w:tcPr>
            <w:tcW w:w="1960" w:type="dxa"/>
          </w:tcPr>
          <w:p w14:paraId="1A9B3756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Партиций в плане</w:t>
            </w:r>
          </w:p>
        </w:tc>
        <w:tc>
          <w:tcPr>
            <w:tcW w:w="2125" w:type="dxa"/>
          </w:tcPr>
          <w:p w14:paraId="4FA6959D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Прочитано буферов</w:t>
            </w:r>
          </w:p>
        </w:tc>
        <w:tc>
          <w:tcPr>
            <w:tcW w:w="2113" w:type="dxa"/>
          </w:tcPr>
          <w:p w14:paraId="44C68ACA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Rows Removed by Filter</w:t>
            </w:r>
          </w:p>
        </w:tc>
        <w:tc>
          <w:tcPr>
            <w:tcW w:w="1196" w:type="dxa"/>
          </w:tcPr>
          <w:p w14:paraId="0FC750A9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Время</w:t>
            </w:r>
          </w:p>
        </w:tc>
      </w:tr>
      <w:tr w:rsidR="0039131B" w14:paraId="4D271B9C" w14:textId="77777777">
        <w:trPr>
          <w:jc w:val="center"/>
        </w:trPr>
        <w:tc>
          <w:tcPr>
            <w:tcW w:w="1960" w:type="dxa"/>
          </w:tcPr>
          <w:p w14:paraId="579E0D1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Партиции по дням</w:t>
            </w:r>
          </w:p>
        </w:tc>
        <w:tc>
          <w:tcPr>
            <w:tcW w:w="1960" w:type="dxa"/>
          </w:tcPr>
          <w:p w14:paraId="6569938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из 3</w:t>
            </w:r>
          </w:p>
        </w:tc>
        <w:tc>
          <w:tcPr>
            <w:tcW w:w="2125" w:type="dxa"/>
          </w:tcPr>
          <w:p w14:paraId="1E4EAB1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4 726</w:t>
            </w:r>
          </w:p>
        </w:tc>
        <w:tc>
          <w:tcPr>
            <w:tcW w:w="2113" w:type="dxa"/>
          </w:tcPr>
          <w:p w14:paraId="4B07736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196" w:type="dxa"/>
          </w:tcPr>
          <w:p w14:paraId="77E2A6D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32,7 мс</w:t>
            </w:r>
          </w:p>
        </w:tc>
      </w:tr>
      <w:tr w:rsidR="0039131B" w14:paraId="26B2C738" w14:textId="77777777">
        <w:trPr>
          <w:jc w:val="center"/>
        </w:trPr>
        <w:tc>
          <w:tcPr>
            <w:tcW w:w="1960" w:type="dxa"/>
          </w:tcPr>
          <w:p w14:paraId="705B0E9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Обычная таблица</w:t>
            </w:r>
          </w:p>
        </w:tc>
        <w:tc>
          <w:tcPr>
            <w:tcW w:w="1960" w:type="dxa"/>
          </w:tcPr>
          <w:p w14:paraId="704C2F7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125" w:type="dxa"/>
          </w:tcPr>
          <w:p w14:paraId="35C5DC7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14 208</w:t>
            </w:r>
          </w:p>
        </w:tc>
        <w:tc>
          <w:tcPr>
            <w:tcW w:w="2113" w:type="dxa"/>
          </w:tcPr>
          <w:p w14:paraId="02A6D0C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1 000 572</w:t>
            </w:r>
          </w:p>
        </w:tc>
        <w:tc>
          <w:tcPr>
            <w:tcW w:w="1196" w:type="dxa"/>
          </w:tcPr>
          <w:p w14:paraId="54A3B06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50,2 мс</w:t>
            </w:r>
          </w:p>
        </w:tc>
      </w:tr>
    </w:tbl>
    <w:p w14:paraId="3391867D" w14:textId="77777777" w:rsidR="0039131B" w:rsidRDefault="0039131B">
      <w:pPr>
        <w:spacing w:line="240" w:lineRule="auto"/>
        <w:ind w:firstLine="0"/>
        <w:jc w:val="left"/>
      </w:pPr>
    </w:p>
    <w:p w14:paraId="70E12666" w14:textId="77777777" w:rsidR="0039131B" w:rsidRDefault="00D4628C">
      <w:r>
        <w:t>Таблица без партиций читает все 1,5 млн строк и отбрасывает две трети фильтром. Партиционированная таблица читает только нужную треть.</w:t>
      </w:r>
    </w:p>
    <w:p w14:paraId="088B11B7" w14:textId="77777777" w:rsidR="0039131B" w:rsidRDefault="00D4628C">
      <w:pPr>
        <w:pStyle w:val="31"/>
      </w:pPr>
      <w:r>
        <w:t>1.2.2 Запрос без ключа партиционирования</w:t>
      </w:r>
    </w:p>
    <w:p w14:paraId="5A335A4B" w14:textId="77777777" w:rsidR="0039131B" w:rsidRDefault="00D4628C">
      <w:pPr>
        <w:keepNext/>
        <w:spacing w:before="120"/>
        <w:ind w:firstLine="0"/>
        <w:jc w:val="left"/>
      </w:pPr>
      <w:r>
        <w:t>Листинг 4 – План запроса event_type = 'click'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30DAEDFF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F1BCDA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Finalize Aggregate (actual time=37.997..42.032 rows=1 loops=1)</w:t>
            </w:r>
          </w:p>
          <w:p w14:paraId="68AD7AC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Buffers: shared hit=14195</w:t>
            </w:r>
          </w:p>
          <w:p w14:paraId="624BE88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-&gt;  Parallel Append (actual time=0.020..33.570 rows=10012 loops=3)</w:t>
            </w:r>
          </w:p>
          <w:p w14:paraId="1525554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-&gt;  Parallel Seq Scan on events_2026_09_11 events_3</w:t>
            </w:r>
          </w:p>
          <w:p w14:paraId="54450F0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Filter: ((event_type)::text = 'click'::text)</w:t>
            </w:r>
          </w:p>
          <w:p w14:paraId="785F87D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Rows Removed by Filter: 163584</w:t>
            </w:r>
          </w:p>
          <w:p w14:paraId="03EC2C3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-&gt;  Parallel Seq Scan on events_2026_09_09 events_1</w:t>
            </w:r>
          </w:p>
          <w:p w14:paraId="1667ED8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Rows Removed by Filter: 244980</w:t>
            </w:r>
          </w:p>
          <w:p w14:paraId="2C0F2CF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-&gt;  Parallel Seq Scan on events_2026_09_10 events_2</w:t>
            </w:r>
          </w:p>
          <w:p w14:paraId="5D3C643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Rows Removed by Filter: 489256</w:t>
            </w:r>
          </w:p>
          <w:p w14:paraId="70DE123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Planning Time: 0.098 ms</w:t>
            </w:r>
          </w:p>
          <w:p w14:paraId="126E69B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Execution Time: 42.090 ms</w:t>
            </w:r>
          </w:p>
        </w:tc>
      </w:tr>
    </w:tbl>
    <w:p w14:paraId="59E918EA" w14:textId="77777777" w:rsidR="0039131B" w:rsidRDefault="0039131B">
      <w:pPr>
        <w:spacing w:line="240" w:lineRule="auto"/>
        <w:ind w:firstLine="0"/>
        <w:jc w:val="left"/>
      </w:pPr>
    </w:p>
    <w:p w14:paraId="5E6DBB92" w14:textId="77777777" w:rsidR="0039131B" w:rsidRDefault="00D4628C">
      <w:r>
        <w:rPr>
          <w:b/>
        </w:rPr>
        <w:t>Почему второй запрос обращается ко всем партициям.</w:t>
      </w:r>
      <w:r>
        <w:t xml:space="preserve"> Условие </w:t>
      </w:r>
      <w:r>
        <w:rPr>
          <w:rFonts w:ascii="Courier New" w:eastAsia="Courier New" w:hAnsi="Courier New" w:cs="Courier New"/>
          <w:sz w:val="24"/>
        </w:rPr>
        <w:t>event_type = 'click'</w:t>
      </w:r>
      <w:r>
        <w:t xml:space="preserve"> не содержит ключа партиционирования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. Партиции разделены только по дате, поэтому PostgreSQL не знает, в каких из них есть клики: клик мог произойти в любой день. Отсечь нечего, и узел </w:t>
      </w:r>
      <w:r>
        <w:rPr>
          <w:rFonts w:ascii="Courier New" w:eastAsia="Courier New" w:hAnsi="Courier New" w:cs="Courier New"/>
          <w:sz w:val="24"/>
        </w:rPr>
        <w:t>Append</w:t>
      </w:r>
      <w:r>
        <w:t xml:space="preserve"> читает все три партиции (14 195 буферов, 1,47 млн строк отброшено фильтром).</w:t>
      </w:r>
    </w:p>
    <w:p w14:paraId="32C1C5D4" w14:textId="77777777" w:rsidR="0039131B" w:rsidRDefault="00D4628C">
      <w:pPr>
        <w:pStyle w:val="21"/>
      </w:pPr>
      <w:bookmarkStart w:id="4" w:name="_Toc240066073"/>
      <w:r>
        <w:t>1.3 RANGE-партиционирование по числовому значению</w:t>
      </w:r>
      <w:bookmarkEnd w:id="4"/>
    </w:p>
    <w:p w14:paraId="4ECF1E2C" w14:textId="77777777" w:rsidR="0039131B" w:rsidRDefault="00D4628C">
      <w:r>
        <w:t xml:space="preserve">Таблица </w:t>
      </w:r>
      <w:r>
        <w:rPr>
          <w:rFonts w:ascii="Courier New" w:eastAsia="Courier New" w:hAnsi="Courier New" w:cs="Courier New"/>
          <w:sz w:val="24"/>
        </w:rPr>
        <w:t>products</w:t>
      </w:r>
      <w:r>
        <w:t xml:space="preserve"> разбита по цене на </w:t>
      </w:r>
      <w:r>
        <w:rPr>
          <w:rFonts w:ascii="Courier New" w:eastAsia="Courier New" w:hAnsi="Courier New" w:cs="Courier New"/>
          <w:sz w:val="24"/>
        </w:rPr>
        <w:t>products_cheap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[0, 100)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products_medium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[100, 1000)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products_expensive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[1000, MAXVALUE)</w:t>
      </w:r>
      <w:r>
        <w:t>. Граничные цены легли так:</w:t>
      </w:r>
    </w:p>
    <w:p w14:paraId="7AC554C0" w14:textId="77777777" w:rsidR="0039131B" w:rsidRDefault="00D4628C">
      <w:pPr>
        <w:keepNext/>
        <w:spacing w:before="120"/>
        <w:ind w:firstLine="0"/>
        <w:jc w:val="left"/>
      </w:pPr>
      <w:r>
        <w:t>Таблица 5 – Граничные значения цены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1"/>
        <w:gridCol w:w="1932"/>
        <w:gridCol w:w="4942"/>
      </w:tblGrid>
      <w:tr w:rsidR="0039131B" w14:paraId="4C2DB297" w14:textId="77777777">
        <w:trPr>
          <w:tblHeader/>
          <w:jc w:val="center"/>
        </w:trPr>
        <w:tc>
          <w:tcPr>
            <w:tcW w:w="2481" w:type="dxa"/>
          </w:tcPr>
          <w:p w14:paraId="7F51309F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Товар</w:t>
            </w:r>
          </w:p>
        </w:tc>
        <w:tc>
          <w:tcPr>
            <w:tcW w:w="1932" w:type="dxa"/>
          </w:tcPr>
          <w:p w14:paraId="68C35319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Цена</w:t>
            </w:r>
          </w:p>
        </w:tc>
        <w:tc>
          <w:tcPr>
            <w:tcW w:w="4942" w:type="dxa"/>
          </w:tcPr>
          <w:p w14:paraId="2857D25B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Партиция</w:t>
            </w:r>
          </w:p>
        </w:tc>
      </w:tr>
      <w:tr w:rsidR="0039131B" w14:paraId="18363D7A" w14:textId="77777777">
        <w:trPr>
          <w:jc w:val="center"/>
        </w:trPr>
        <w:tc>
          <w:tcPr>
            <w:tcW w:w="2481" w:type="dxa"/>
          </w:tcPr>
          <w:p w14:paraId="10293A4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Карандаш</w:t>
            </w:r>
          </w:p>
        </w:tc>
        <w:tc>
          <w:tcPr>
            <w:tcW w:w="1932" w:type="dxa"/>
          </w:tcPr>
          <w:p w14:paraId="18AD6D1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</w:t>
            </w:r>
          </w:p>
        </w:tc>
        <w:tc>
          <w:tcPr>
            <w:tcW w:w="4942" w:type="dxa"/>
          </w:tcPr>
          <w:p w14:paraId="503EE72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products_cheap</w:t>
            </w:r>
          </w:p>
        </w:tc>
      </w:tr>
      <w:tr w:rsidR="0039131B" w14:paraId="2C4B679B" w14:textId="77777777">
        <w:trPr>
          <w:jc w:val="center"/>
        </w:trPr>
        <w:tc>
          <w:tcPr>
            <w:tcW w:w="2481" w:type="dxa"/>
          </w:tcPr>
          <w:p w14:paraId="73E12C4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Тетрадь</w:t>
            </w:r>
          </w:p>
        </w:tc>
        <w:tc>
          <w:tcPr>
            <w:tcW w:w="1932" w:type="dxa"/>
          </w:tcPr>
          <w:p w14:paraId="206CEAD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99,99</w:t>
            </w:r>
          </w:p>
        </w:tc>
        <w:tc>
          <w:tcPr>
            <w:tcW w:w="4942" w:type="dxa"/>
          </w:tcPr>
          <w:p w14:paraId="0D7A6A4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products_cheap</w:t>
            </w:r>
          </w:p>
        </w:tc>
      </w:tr>
      <w:tr w:rsidR="0039131B" w14:paraId="4AAF3843" w14:textId="77777777">
        <w:trPr>
          <w:jc w:val="center"/>
        </w:trPr>
        <w:tc>
          <w:tcPr>
            <w:tcW w:w="2481" w:type="dxa"/>
          </w:tcPr>
          <w:p w14:paraId="63D261E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Рюкзак</w:t>
            </w:r>
          </w:p>
        </w:tc>
        <w:tc>
          <w:tcPr>
            <w:tcW w:w="1932" w:type="dxa"/>
          </w:tcPr>
          <w:p w14:paraId="190398E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</w:t>
            </w:r>
          </w:p>
        </w:tc>
        <w:tc>
          <w:tcPr>
            <w:tcW w:w="4942" w:type="dxa"/>
          </w:tcPr>
          <w:p w14:paraId="3A0E1E5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products_medium</w:t>
            </w:r>
          </w:p>
        </w:tc>
      </w:tr>
      <w:tr w:rsidR="0039131B" w14:paraId="4E8FE583" w14:textId="77777777">
        <w:trPr>
          <w:jc w:val="center"/>
        </w:trPr>
        <w:tc>
          <w:tcPr>
            <w:tcW w:w="2481" w:type="dxa"/>
          </w:tcPr>
          <w:p w14:paraId="3F0E4CD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Наушники</w:t>
            </w:r>
          </w:p>
        </w:tc>
        <w:tc>
          <w:tcPr>
            <w:tcW w:w="1932" w:type="dxa"/>
          </w:tcPr>
          <w:p w14:paraId="22A5A5A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999,99</w:t>
            </w:r>
          </w:p>
        </w:tc>
        <w:tc>
          <w:tcPr>
            <w:tcW w:w="4942" w:type="dxa"/>
          </w:tcPr>
          <w:p w14:paraId="47D196B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products_medium</w:t>
            </w:r>
          </w:p>
        </w:tc>
      </w:tr>
      <w:tr w:rsidR="0039131B" w14:paraId="77454F9B" w14:textId="77777777">
        <w:trPr>
          <w:jc w:val="center"/>
        </w:trPr>
        <w:tc>
          <w:tcPr>
            <w:tcW w:w="2481" w:type="dxa"/>
          </w:tcPr>
          <w:p w14:paraId="0164B62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Монитор</w:t>
            </w:r>
          </w:p>
        </w:tc>
        <w:tc>
          <w:tcPr>
            <w:tcW w:w="1932" w:type="dxa"/>
          </w:tcPr>
          <w:p w14:paraId="0FAD78D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1000</w:t>
            </w:r>
          </w:p>
        </w:tc>
        <w:tc>
          <w:tcPr>
            <w:tcW w:w="4942" w:type="dxa"/>
          </w:tcPr>
          <w:p w14:paraId="0D00EB0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products_expensive</w:t>
            </w:r>
          </w:p>
        </w:tc>
      </w:tr>
      <w:tr w:rsidR="0039131B" w14:paraId="1A38D66A" w14:textId="77777777">
        <w:trPr>
          <w:jc w:val="center"/>
        </w:trPr>
        <w:tc>
          <w:tcPr>
            <w:tcW w:w="2481" w:type="dxa"/>
          </w:tcPr>
          <w:p w14:paraId="390BF09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Ноутбук</w:t>
            </w:r>
          </w:p>
        </w:tc>
        <w:tc>
          <w:tcPr>
            <w:tcW w:w="1932" w:type="dxa"/>
          </w:tcPr>
          <w:p w14:paraId="1A1AD70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85 000</w:t>
            </w:r>
          </w:p>
        </w:tc>
        <w:tc>
          <w:tcPr>
            <w:tcW w:w="4942" w:type="dxa"/>
          </w:tcPr>
          <w:p w14:paraId="12B73A0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products_expensive</w:t>
            </w:r>
          </w:p>
        </w:tc>
      </w:tr>
    </w:tbl>
    <w:p w14:paraId="11864DC5" w14:textId="77777777" w:rsidR="0039131B" w:rsidRDefault="0039131B">
      <w:pPr>
        <w:spacing w:line="240" w:lineRule="auto"/>
        <w:ind w:firstLine="0"/>
        <w:jc w:val="left"/>
      </w:pPr>
    </w:p>
    <w:p w14:paraId="686226F3" w14:textId="77777777" w:rsidR="0039131B" w:rsidRDefault="00D4628C">
      <w:r>
        <w:t>После загрузки 300 000 товаров с ценой от 1 до 5 000: cheap — 5 924, medium — 53 948, expensive — 240 134. Товар с отрицательной ценой не вставился (</w:t>
      </w:r>
      <w:r>
        <w:rPr>
          <w:rFonts w:ascii="Courier New" w:eastAsia="Courier New" w:hAnsi="Courier New" w:cs="Courier New"/>
          <w:sz w:val="24"/>
        </w:rPr>
        <w:t>no partition of relation "products" found for row</w:t>
      </w:r>
      <w:r>
        <w:t>): нижняя граница первой партиции — 0.</w:t>
      </w:r>
    </w:p>
    <w:p w14:paraId="187D34D0" w14:textId="77777777" w:rsidR="0039131B" w:rsidRDefault="00D4628C">
      <w:r>
        <w:rPr>
          <w:b/>
        </w:rPr>
        <w:t xml:space="preserve">Какие партиции нужно просмотреть для </w:t>
      </w:r>
      <w:r>
        <w:rPr>
          <w:rFonts w:ascii="Courier New" w:eastAsia="Courier New" w:hAnsi="Courier New" w:cs="Courier New"/>
          <w:b/>
          <w:sz w:val="24"/>
        </w:rPr>
        <w:t>price &gt;= 100 AND price &lt; 500</w:t>
      </w:r>
      <w:r>
        <w:rPr>
          <w:b/>
        </w:rPr>
        <w:t xml:space="preserve"> и почему.</w:t>
      </w:r>
      <w:r>
        <w:t xml:space="preserve"> Только </w:t>
      </w:r>
      <w:r>
        <w:rPr>
          <w:rFonts w:ascii="Courier New" w:eastAsia="Courier New" w:hAnsi="Courier New" w:cs="Courier New"/>
          <w:sz w:val="24"/>
        </w:rPr>
        <w:t>products_medium</w:t>
      </w:r>
      <w:r>
        <w:t xml:space="preserve">: диапазон </w:t>
      </w:r>
      <w:r>
        <w:rPr>
          <w:rFonts w:ascii="Courier New" w:eastAsia="Courier New" w:hAnsi="Courier New" w:cs="Courier New"/>
          <w:sz w:val="24"/>
        </w:rPr>
        <w:t>[100, 500)</w:t>
      </w:r>
      <w:r>
        <w:t xml:space="preserve"> целиком внутри её границ </w:t>
      </w:r>
      <w:r>
        <w:rPr>
          <w:rFonts w:ascii="Courier New" w:eastAsia="Courier New" w:hAnsi="Courier New" w:cs="Courier New"/>
          <w:sz w:val="24"/>
        </w:rPr>
        <w:t>[100, 1000)</w:t>
      </w:r>
      <w:r>
        <w:t xml:space="preserve"> и не пересекается с остальными. План это подтверждает — один </w:t>
      </w:r>
      <w:r>
        <w:rPr>
          <w:rFonts w:ascii="Courier New" w:eastAsia="Courier New" w:hAnsi="Courier New" w:cs="Courier New"/>
          <w:sz w:val="24"/>
        </w:rPr>
        <w:t>Seq Scan on products_medium</w:t>
      </w:r>
      <w:r>
        <w:t xml:space="preserve">, 448 буферов, 7,3 мс. Если диапазон задевает две партиции, например </w:t>
      </w:r>
      <w:r>
        <w:rPr>
          <w:rFonts w:ascii="Courier New" w:eastAsia="Courier New" w:hAnsi="Courier New" w:cs="Courier New"/>
          <w:sz w:val="24"/>
        </w:rPr>
        <w:t>price &gt;= 50 AND price &lt; 150</w:t>
      </w:r>
      <w:r>
        <w:t xml:space="preserve">, в плане появляются обе: </w:t>
      </w:r>
      <w:r>
        <w:rPr>
          <w:rFonts w:ascii="Courier New" w:eastAsia="Courier New" w:hAnsi="Courier New" w:cs="Courier New"/>
          <w:sz w:val="24"/>
        </w:rPr>
        <w:t>Append</w:t>
      </w:r>
      <w:r>
        <w:t xml:space="preserve"> над </w:t>
      </w:r>
      <w:r>
        <w:rPr>
          <w:rFonts w:ascii="Courier New" w:eastAsia="Courier New" w:hAnsi="Courier New" w:cs="Courier New"/>
          <w:sz w:val="24"/>
        </w:rPr>
        <w:t>products_cheap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products_medium</w:t>
      </w:r>
      <w:r>
        <w:t>.</w:t>
      </w:r>
    </w:p>
    <w:p w14:paraId="165FBEB2" w14:textId="77777777" w:rsidR="0039131B" w:rsidRDefault="00D4628C">
      <w:pPr>
        <w:pStyle w:val="21"/>
      </w:pPr>
      <w:bookmarkStart w:id="5" w:name="_Toc240066074"/>
      <w:r>
        <w:t>1.4 LIST-партиционирование</w:t>
      </w:r>
      <w:bookmarkEnd w:id="5"/>
    </w:p>
    <w:p w14:paraId="72236FCE" w14:textId="77777777" w:rsidR="0039131B" w:rsidRDefault="00D4628C">
      <w:r>
        <w:t xml:space="preserve">Клиенты разбиты по типу: </w:t>
      </w:r>
      <w:r>
        <w:rPr>
          <w:rFonts w:ascii="Courier New" w:eastAsia="Courier New" w:hAnsi="Courier New" w:cs="Courier New"/>
          <w:sz w:val="24"/>
        </w:rPr>
        <w:t>customers_b2c</w:t>
      </w:r>
      <w:r>
        <w:t xml:space="preserve"> (209 933), </w:t>
      </w:r>
      <w:r>
        <w:rPr>
          <w:rFonts w:ascii="Courier New" w:eastAsia="Courier New" w:hAnsi="Courier New" w:cs="Courier New"/>
          <w:sz w:val="24"/>
        </w:rPr>
        <w:t>customers_b2b</w:t>
      </w:r>
      <w:r>
        <w:t xml:space="preserve"> (75 001), </w:t>
      </w:r>
      <w:r>
        <w:rPr>
          <w:rFonts w:ascii="Courier New" w:eastAsia="Courier New" w:hAnsi="Courier New" w:cs="Courier New"/>
          <w:sz w:val="24"/>
        </w:rPr>
        <w:t>customers_enterprise</w:t>
      </w:r>
      <w:r>
        <w:t xml:space="preserve"> (15 066).</w:t>
      </w:r>
    </w:p>
    <w:p w14:paraId="54851411" w14:textId="77777777" w:rsidR="0039131B" w:rsidRDefault="00D4628C">
      <w:pPr>
        <w:keepNext/>
        <w:spacing w:before="120"/>
        <w:ind w:firstLine="0"/>
        <w:jc w:val="left"/>
      </w:pPr>
      <w:r>
        <w:t>Листинг 5 – План запроса customer_type = 'B2B'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14A91059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105FAF1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Seq Scan on customers_b2b customers (actual time=0.011..9.403 rows=75001 loops=1)</w:t>
            </w:r>
          </w:p>
          <w:p w14:paraId="41CDA45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Filter: ((customer_type)::text = 'B2B'::text)</w:t>
            </w:r>
          </w:p>
          <w:p w14:paraId="09261E9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Buffers: shared hit=601</w:t>
            </w:r>
          </w:p>
          <w:p w14:paraId="166FFB7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Planning Time: 0.138 ms</w:t>
            </w:r>
          </w:p>
          <w:p w14:paraId="610EED0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Execution Time: 12.543 ms</w:t>
            </w:r>
          </w:p>
        </w:tc>
      </w:tr>
    </w:tbl>
    <w:p w14:paraId="34E4ED24" w14:textId="77777777" w:rsidR="0039131B" w:rsidRDefault="0039131B">
      <w:pPr>
        <w:spacing w:line="240" w:lineRule="auto"/>
        <w:ind w:firstLine="0"/>
        <w:jc w:val="left"/>
      </w:pPr>
    </w:p>
    <w:p w14:paraId="4D6A4A81" w14:textId="77777777" w:rsidR="0039131B" w:rsidRDefault="00D4628C">
      <w:r>
        <w:t xml:space="preserve">– </w:t>
      </w:r>
      <w:r>
        <w:rPr>
          <w:b/>
        </w:rPr>
        <w:t>Какая партиция используется.</w:t>
      </w:r>
      <w:r>
        <w:t xml:space="preserve"> Только </w:t>
      </w:r>
      <w:r>
        <w:rPr>
          <w:rFonts w:ascii="Courier New" w:eastAsia="Courier New" w:hAnsi="Courier New" w:cs="Courier New"/>
          <w:sz w:val="24"/>
        </w:rPr>
        <w:t>customers_b2b</w:t>
      </w:r>
      <w:r>
        <w:t>.</w:t>
      </w:r>
    </w:p>
    <w:p w14:paraId="01B91B32" w14:textId="77777777" w:rsidR="0039131B" w:rsidRDefault="00D4628C">
      <w:r>
        <w:t xml:space="preserve">– </w:t>
      </w:r>
      <w:r>
        <w:rPr>
          <w:b/>
        </w:rPr>
        <w:t>Почему PostgreSQL не обращается к другим.</w:t>
      </w:r>
      <w:r>
        <w:t xml:space="preserve"> Каждая партиция принимает только значения из своего списка </w:t>
      </w:r>
      <w:r>
        <w:rPr>
          <w:rFonts w:ascii="Courier New" w:eastAsia="Courier New" w:hAnsi="Courier New" w:cs="Courier New"/>
          <w:sz w:val="24"/>
        </w:rPr>
        <w:t>FOR VALUES IN (...)</w:t>
      </w:r>
      <w:r>
        <w:t xml:space="preserve">. Планировщик сравнивает константу </w:t>
      </w:r>
      <w:r>
        <w:rPr>
          <w:rFonts w:ascii="Courier New" w:eastAsia="Courier New" w:hAnsi="Courier New" w:cs="Courier New"/>
          <w:sz w:val="24"/>
        </w:rPr>
        <w:t>'B2B'</w:t>
      </w:r>
      <w:r>
        <w:t xml:space="preserve"> со списками и знает, что в </w:t>
      </w:r>
      <w:r>
        <w:rPr>
          <w:rFonts w:ascii="Courier New" w:eastAsia="Courier New" w:hAnsi="Courier New" w:cs="Courier New"/>
          <w:sz w:val="24"/>
        </w:rPr>
        <w:t>customers_b2c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customers_enterprise</w:t>
      </w:r>
      <w:r>
        <w:t xml:space="preserve"> таких строк быть не может. Фильтр в плане ничего не отбрасывает: в партиции все строки — B2B.</w:t>
      </w:r>
    </w:p>
    <w:p w14:paraId="355508F5" w14:textId="77777777" w:rsidR="0039131B" w:rsidRDefault="00D4628C">
      <w:r>
        <w:t xml:space="preserve">– </w:t>
      </w:r>
      <w:r>
        <w:rPr>
          <w:b/>
        </w:rPr>
        <w:t>Отличие от RANGE.</w:t>
      </w:r>
      <w:r>
        <w:t xml:space="preserve"> RANGE делит упорядоченное множество значений на интервалы, и отсечение работает для сравнений </w:t>
      </w:r>
      <w:r>
        <w:rPr>
          <w:rFonts w:ascii="Courier New" w:eastAsia="Courier New" w:hAnsi="Courier New" w:cs="Courier New"/>
          <w:sz w:val="24"/>
        </w:rPr>
        <w:t>&lt;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&gt;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BETWEEN</w:t>
      </w:r>
      <w:r>
        <w:t xml:space="preserve">. LIST перечисляет конкретные значения без порядка: отсечение работает для </w:t>
      </w:r>
      <w:r>
        <w:rPr>
          <w:rFonts w:ascii="Courier New" w:eastAsia="Courier New" w:hAnsi="Courier New" w:cs="Courier New"/>
          <w:sz w:val="24"/>
        </w:rPr>
        <w:t>=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IN</w:t>
      </w:r>
      <w:r>
        <w:t xml:space="preserve"> (запрос </w:t>
      </w:r>
      <w:r>
        <w:rPr>
          <w:rFonts w:ascii="Courier New" w:eastAsia="Courier New" w:hAnsi="Courier New" w:cs="Courier New"/>
          <w:sz w:val="24"/>
        </w:rPr>
        <w:t>IN ('B2B', 'Enterprise')</w:t>
      </w:r>
      <w:r>
        <w:t xml:space="preserve"> читает две партиции). Новое значение, которого нет ни в одном списке, требует новой партиции или DEFAULT.</w:t>
      </w:r>
    </w:p>
    <w:p w14:paraId="1A4576E6" w14:textId="77777777" w:rsidR="0039131B" w:rsidRDefault="00D4628C">
      <w:pPr>
        <w:pStyle w:val="21"/>
      </w:pPr>
      <w:bookmarkStart w:id="6" w:name="_Toc240066075"/>
      <w:r>
        <w:t>1.5 Неизвестное значение и DEFAULT-партиция</w:t>
      </w:r>
      <w:bookmarkEnd w:id="6"/>
    </w:p>
    <w:p w14:paraId="75EF2281" w14:textId="77777777" w:rsidR="0039131B" w:rsidRDefault="00D4628C">
      <w:r>
        <w:t xml:space="preserve">Вставка клиента с типом </w:t>
      </w:r>
      <w:r>
        <w:rPr>
          <w:rFonts w:ascii="Courier New" w:eastAsia="Courier New" w:hAnsi="Courier New" w:cs="Courier New"/>
          <w:sz w:val="24"/>
        </w:rPr>
        <w:t>VIP</w:t>
      </w:r>
      <w:r>
        <w:t xml:space="preserve"> без DEFAULT-партиции завершилась ошибкой </w:t>
      </w:r>
      <w:r>
        <w:rPr>
          <w:rFonts w:ascii="Courier New" w:eastAsia="Courier New" w:hAnsi="Courier New" w:cs="Courier New"/>
          <w:sz w:val="24"/>
        </w:rPr>
        <w:t>no partition of relation "customers" found for row</w:t>
      </w:r>
      <w:r>
        <w:t xml:space="preserve">. После </w:t>
      </w:r>
      <w:r>
        <w:rPr>
          <w:rFonts w:ascii="Courier New" w:eastAsia="Courier New" w:hAnsi="Courier New" w:cs="Courier New"/>
          <w:sz w:val="24"/>
        </w:rPr>
        <w:t>CREATE TABLE customers_default PARTITION OF customers DEFAULT</w:t>
      </w:r>
      <w:r>
        <w:t xml:space="preserve"> та же вставка прошла, строка оказалась в </w:t>
      </w:r>
      <w:r>
        <w:rPr>
          <w:rFonts w:ascii="Courier New" w:eastAsia="Courier New" w:hAnsi="Courier New" w:cs="Courier New"/>
          <w:sz w:val="24"/>
        </w:rPr>
        <w:t>customers_default</w:t>
      </w:r>
      <w:r>
        <w:t>.</w:t>
      </w:r>
    </w:p>
    <w:p w14:paraId="720B9D9B" w14:textId="77777777" w:rsidR="0039131B" w:rsidRDefault="00D4628C">
      <w:r>
        <w:rPr>
          <w:b/>
        </w:rPr>
        <w:t>Ответы:</w:t>
      </w:r>
    </w:p>
    <w:p w14:paraId="42AA2F21" w14:textId="77777777" w:rsidR="0039131B" w:rsidRDefault="00D4628C">
      <w:r>
        <w:t xml:space="preserve">1) </w:t>
      </w:r>
      <w:r>
        <w:rPr>
          <w:b/>
        </w:rPr>
        <w:t>Зачем нужна DEFAULT partition.</w:t>
      </w:r>
      <w:r>
        <w:t xml:space="preserve"> В неё попадают строки, значение ключа которых не подходит ни одной другой партиции. Без неё такая вставка завершается ошибкой.</w:t>
      </w:r>
    </w:p>
    <w:p w14:paraId="15DEED84" w14:textId="77777777" w:rsidR="0039131B" w:rsidRDefault="00D4628C">
      <w:r>
        <w:t xml:space="preserve">2) </w:t>
      </w:r>
      <w:r>
        <w:rPr>
          <w:b/>
        </w:rPr>
        <w:t>Чем она полезна.</w:t>
      </w:r>
      <w:r>
        <w:t xml:space="preserve"> Это страховка от неожиданных данных: появился новый тип клиента — приложение продолжает работать, данные не теряются, партицию для нового значения можно создать позже.</w:t>
      </w:r>
    </w:p>
    <w:p w14:paraId="244AA357" w14:textId="77777777" w:rsidR="0039131B" w:rsidRDefault="00D4628C">
      <w:r>
        <w:t xml:space="preserve">3) </w:t>
      </w:r>
      <w:r>
        <w:rPr>
          <w:b/>
        </w:rPr>
        <w:t>Какие проблемы возникают, если постоянно складывать новые значения в DEFAULT.</w:t>
      </w:r>
      <w:r>
        <w:t xml:space="preserve"> В эксперименте проявились все три:</w:t>
      </w:r>
    </w:p>
    <w:p w14:paraId="5E6917E5" w14:textId="77777777" w:rsidR="0039131B" w:rsidRDefault="00D4628C">
      <w:pPr>
        <w:ind w:firstLine="1134"/>
      </w:pPr>
      <w:r>
        <w:t xml:space="preserve">– </w:t>
      </w:r>
      <w:r>
        <w:rPr>
          <w:b/>
        </w:rPr>
        <w:t>Нельзя создать партицию для значения, которое уже лежит в DEFAULT.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CREATE TABLE customers_vip PARTITION OF customers FOR VALUES IN ('VIP')</w:t>
      </w:r>
      <w:r>
        <w:t xml:space="preserve"> упал с ошибкой </w:t>
      </w:r>
      <w:r>
        <w:rPr>
          <w:rFonts w:ascii="Courier New" w:eastAsia="Courier New" w:hAnsi="Courier New" w:cs="Courier New"/>
          <w:sz w:val="24"/>
        </w:rPr>
        <w:t>updated partition constraint for default partition "customers_default" would be violated by some row</w:t>
      </w:r>
      <w:r>
        <w:t>. Пришлось в одной транзакции отсоединить DEFAULT, создать партицию, перенести строки и присоединить DEFAULT обратно.</w:t>
      </w:r>
    </w:p>
    <w:p w14:paraId="00C69D7D" w14:textId="77777777" w:rsidR="0039131B" w:rsidRDefault="00D4628C">
      <w:pPr>
        <w:ind w:firstLine="1134"/>
      </w:pPr>
      <w:r>
        <w:t xml:space="preserve">– </w:t>
      </w:r>
      <w:r>
        <w:rPr>
          <w:b/>
        </w:rPr>
        <w:t>DEFAULT читается запросами по любому значению не из списков.</w:t>
      </w:r>
      <w:r>
        <w:t xml:space="preserve"> Запрос </w:t>
      </w:r>
      <w:r>
        <w:rPr>
          <w:rFonts w:ascii="Courier New" w:eastAsia="Courier New" w:hAnsi="Courier New" w:cs="Courier New"/>
          <w:sz w:val="24"/>
        </w:rPr>
        <w:t>customer_type = 'Premium'</w:t>
      </w:r>
      <w:r>
        <w:t xml:space="preserve"> сканирует </w:t>
      </w:r>
      <w:r>
        <w:rPr>
          <w:rFonts w:ascii="Courier New" w:eastAsia="Courier New" w:hAnsi="Courier New" w:cs="Courier New"/>
          <w:sz w:val="24"/>
        </w:rPr>
        <w:t>customers_default</w:t>
      </w:r>
      <w:r>
        <w:t>. Когда в DEFAULT копятся разные значения, она превращается в обычную большую неразделённую таблицу, и пользы от партиционирования для этих значений нет.</w:t>
      </w:r>
    </w:p>
    <w:p w14:paraId="5E946A19" w14:textId="77777777" w:rsidR="0039131B" w:rsidRDefault="00D4628C">
      <w:pPr>
        <w:ind w:firstLine="1134"/>
      </w:pPr>
      <w:r>
        <w:t xml:space="preserve">– </w:t>
      </w:r>
      <w:r>
        <w:rPr>
          <w:b/>
        </w:rPr>
        <w:t>DEFAULT скрывает проблему.</w:t>
      </w:r>
      <w:r>
        <w:t xml:space="preserve"> Ошибки нет, поэтому никто не узнаёт, что данные лежат не там. При создании каждой новой партиции PostgreSQL сканирует DEFAULT под блокировкой, чтобы проверить, что в ней нет строк для нового значения, — чем она больше, тем дольше блокировка.</w:t>
      </w:r>
    </w:p>
    <w:p w14:paraId="7EB728EE" w14:textId="77777777" w:rsidR="0039131B" w:rsidRDefault="00D4628C">
      <w:r>
        <w:t xml:space="preserve">По этой же причине в таблице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(часть 12) DEFAULT-партиции нет: отсутствие будущей партиции должно обнаруживаться проверкой, а не маскироваться.</w:t>
      </w:r>
    </w:p>
    <w:p w14:paraId="53AA34AF" w14:textId="77777777" w:rsidR="0039131B" w:rsidRDefault="00D4628C">
      <w:pPr>
        <w:pStyle w:val="21"/>
      </w:pPr>
      <w:bookmarkStart w:id="7" w:name="_Toc240066076"/>
      <w:r>
        <w:t>1.6 HASH-партиционирование</w:t>
      </w:r>
      <w:bookmarkEnd w:id="7"/>
    </w:p>
    <w:p w14:paraId="43B41216" w14:textId="77777777" w:rsidR="0039131B" w:rsidRDefault="00D4628C">
      <w:r>
        <w:t xml:space="preserve">В </w:t>
      </w:r>
      <w:r>
        <w:rPr>
          <w:rFonts w:ascii="Courier New" w:eastAsia="Courier New" w:hAnsi="Courier New" w:cs="Courier New"/>
          <w:sz w:val="24"/>
        </w:rPr>
        <w:t>user_events</w:t>
      </w:r>
      <w:r>
        <w:t xml:space="preserve"> с 4 HASH-партициями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загружен 1 000 000 событий 100 000 пользователей за 3 года:</w:t>
      </w:r>
    </w:p>
    <w:p w14:paraId="6E26C123" w14:textId="77777777" w:rsidR="0039131B" w:rsidRDefault="00D4628C">
      <w:pPr>
        <w:keepNext/>
        <w:spacing w:before="120"/>
        <w:ind w:firstLine="0"/>
        <w:jc w:val="left"/>
      </w:pPr>
      <w:r>
        <w:t>Таблица 6 – Распределение по HASH-партициям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1"/>
        <w:gridCol w:w="1544"/>
        <w:gridCol w:w="1588"/>
        <w:gridCol w:w="3111"/>
      </w:tblGrid>
      <w:tr w:rsidR="0039131B" w14:paraId="2FA5D8CA" w14:textId="77777777">
        <w:trPr>
          <w:tblHeader/>
          <w:jc w:val="center"/>
        </w:trPr>
        <w:tc>
          <w:tcPr>
            <w:tcW w:w="3111" w:type="dxa"/>
          </w:tcPr>
          <w:p w14:paraId="5FCC522D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Партиция</w:t>
            </w:r>
          </w:p>
        </w:tc>
        <w:tc>
          <w:tcPr>
            <w:tcW w:w="1544" w:type="dxa"/>
          </w:tcPr>
          <w:p w14:paraId="3C7968EE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Строк</w:t>
            </w:r>
          </w:p>
        </w:tc>
        <w:tc>
          <w:tcPr>
            <w:tcW w:w="1588" w:type="dxa"/>
          </w:tcPr>
          <w:p w14:paraId="18BB5179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Доля</w:t>
            </w:r>
          </w:p>
        </w:tc>
        <w:tc>
          <w:tcPr>
            <w:tcW w:w="3111" w:type="dxa"/>
          </w:tcPr>
          <w:p w14:paraId="65314EB8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Пользователей</w:t>
            </w:r>
          </w:p>
        </w:tc>
      </w:tr>
      <w:tr w:rsidR="0039131B" w14:paraId="6492CE6A" w14:textId="77777777">
        <w:trPr>
          <w:jc w:val="center"/>
        </w:trPr>
        <w:tc>
          <w:tcPr>
            <w:tcW w:w="3111" w:type="dxa"/>
          </w:tcPr>
          <w:p w14:paraId="087A7F1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user_events_0</w:t>
            </w:r>
          </w:p>
        </w:tc>
        <w:tc>
          <w:tcPr>
            <w:tcW w:w="1544" w:type="dxa"/>
          </w:tcPr>
          <w:p w14:paraId="5E6AA10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251 508</w:t>
            </w:r>
          </w:p>
        </w:tc>
        <w:tc>
          <w:tcPr>
            <w:tcW w:w="1588" w:type="dxa"/>
          </w:tcPr>
          <w:p w14:paraId="3BB02CD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25,15 %</w:t>
            </w:r>
          </w:p>
        </w:tc>
        <w:tc>
          <w:tcPr>
            <w:tcW w:w="3111" w:type="dxa"/>
          </w:tcPr>
          <w:p w14:paraId="70B4D66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25 124</w:t>
            </w:r>
          </w:p>
        </w:tc>
      </w:tr>
      <w:tr w:rsidR="0039131B" w14:paraId="2320A9CC" w14:textId="77777777">
        <w:trPr>
          <w:jc w:val="center"/>
        </w:trPr>
        <w:tc>
          <w:tcPr>
            <w:tcW w:w="3111" w:type="dxa"/>
          </w:tcPr>
          <w:p w14:paraId="6F05A8F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user_events_1</w:t>
            </w:r>
          </w:p>
        </w:tc>
        <w:tc>
          <w:tcPr>
            <w:tcW w:w="1544" w:type="dxa"/>
          </w:tcPr>
          <w:p w14:paraId="47304AF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250 013</w:t>
            </w:r>
          </w:p>
        </w:tc>
        <w:tc>
          <w:tcPr>
            <w:tcW w:w="1588" w:type="dxa"/>
          </w:tcPr>
          <w:p w14:paraId="22B814B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25,00 %</w:t>
            </w:r>
          </w:p>
        </w:tc>
        <w:tc>
          <w:tcPr>
            <w:tcW w:w="3111" w:type="dxa"/>
          </w:tcPr>
          <w:p w14:paraId="0B003C9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24 977</w:t>
            </w:r>
          </w:p>
        </w:tc>
      </w:tr>
      <w:tr w:rsidR="0039131B" w14:paraId="5D99D9B5" w14:textId="77777777">
        <w:trPr>
          <w:jc w:val="center"/>
        </w:trPr>
        <w:tc>
          <w:tcPr>
            <w:tcW w:w="3111" w:type="dxa"/>
          </w:tcPr>
          <w:p w14:paraId="371EBB2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user_events_2</w:t>
            </w:r>
          </w:p>
        </w:tc>
        <w:tc>
          <w:tcPr>
            <w:tcW w:w="1544" w:type="dxa"/>
          </w:tcPr>
          <w:p w14:paraId="30FE519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249 226</w:t>
            </w:r>
          </w:p>
        </w:tc>
        <w:tc>
          <w:tcPr>
            <w:tcW w:w="1588" w:type="dxa"/>
          </w:tcPr>
          <w:p w14:paraId="278CA47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24,92 %</w:t>
            </w:r>
          </w:p>
        </w:tc>
        <w:tc>
          <w:tcPr>
            <w:tcW w:w="3111" w:type="dxa"/>
          </w:tcPr>
          <w:p w14:paraId="598EFD5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24 970</w:t>
            </w:r>
          </w:p>
        </w:tc>
      </w:tr>
      <w:tr w:rsidR="0039131B" w14:paraId="499F08EA" w14:textId="77777777">
        <w:trPr>
          <w:jc w:val="center"/>
        </w:trPr>
        <w:tc>
          <w:tcPr>
            <w:tcW w:w="3111" w:type="dxa"/>
          </w:tcPr>
          <w:p w14:paraId="7241CC3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user_events_3</w:t>
            </w:r>
          </w:p>
        </w:tc>
        <w:tc>
          <w:tcPr>
            <w:tcW w:w="1544" w:type="dxa"/>
          </w:tcPr>
          <w:p w14:paraId="6143730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249 253</w:t>
            </w:r>
          </w:p>
        </w:tc>
        <w:tc>
          <w:tcPr>
            <w:tcW w:w="1588" w:type="dxa"/>
          </w:tcPr>
          <w:p w14:paraId="73A0BDD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24,93 %</w:t>
            </w:r>
          </w:p>
        </w:tc>
        <w:tc>
          <w:tcPr>
            <w:tcW w:w="3111" w:type="dxa"/>
          </w:tcPr>
          <w:p w14:paraId="78A0BDD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24 924</w:t>
            </w:r>
          </w:p>
        </w:tc>
      </w:tr>
    </w:tbl>
    <w:p w14:paraId="7525DAF0" w14:textId="77777777" w:rsidR="0039131B" w:rsidRDefault="0039131B">
      <w:pPr>
        <w:spacing w:line="240" w:lineRule="auto"/>
        <w:ind w:firstLine="0"/>
        <w:jc w:val="left"/>
      </w:pPr>
    </w:p>
    <w:p w14:paraId="484D1289" w14:textId="77777777" w:rsidR="0039131B" w:rsidRDefault="00D4628C">
      <w:r>
        <w:rPr>
          <w:b/>
        </w:rPr>
        <w:t>Ответы:</w:t>
      </w:r>
    </w:p>
    <w:p w14:paraId="4FCCFA98" w14:textId="77777777" w:rsidR="0039131B" w:rsidRDefault="00D4628C">
      <w:r>
        <w:t xml:space="preserve">1) </w:t>
      </w:r>
      <w:r>
        <w:rPr>
          <w:b/>
        </w:rPr>
        <w:t>Насколько равномерно распределились данные.</w:t>
      </w:r>
      <w:r>
        <w:t xml:space="preserve"> Почти идеально: отклонение от 25 % не больше 0,15 процентного пункта. Равномерность держится, пока пользователей много и ни один не даёт заметную долю строк.</w:t>
      </w:r>
    </w:p>
    <w:p w14:paraId="05B6777C" w14:textId="77777777" w:rsidR="0039131B" w:rsidRDefault="00D4628C">
      <w:r>
        <w:t xml:space="preserve">2) </w:t>
      </w:r>
      <w:r>
        <w:rPr>
          <w:b/>
        </w:rPr>
        <w:t>Чем полезен HASH.</w:t>
      </w:r>
      <w:r>
        <w:t xml:space="preserve"> Он делит большую таблицу на части одинакового размера, когда естественных диапазонов или категорий нет. Каждая партиция и её индексы меньше,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ANALYZE</w:t>
      </w:r>
      <w:r>
        <w:t xml:space="preserve"> идут по частям. Запрос по конкретному пользователю читает одну партицию: </w:t>
      </w:r>
      <w:r>
        <w:rPr>
          <w:rFonts w:ascii="Courier New" w:eastAsia="Courier New" w:hAnsi="Courier New" w:cs="Courier New"/>
          <w:sz w:val="24"/>
        </w:rPr>
        <w:t>user_id = 42</w:t>
      </w:r>
      <w:r>
        <w:t xml:space="preserve"> — только </w:t>
      </w:r>
      <w:r>
        <w:rPr>
          <w:rFonts w:ascii="Courier New" w:eastAsia="Courier New" w:hAnsi="Courier New" w:cs="Courier New"/>
          <w:sz w:val="24"/>
        </w:rPr>
        <w:t>user_events_2</w:t>
      </w:r>
      <w:r>
        <w:t>.</w:t>
      </w:r>
    </w:p>
    <w:p w14:paraId="4412707E" w14:textId="77777777" w:rsidR="0039131B" w:rsidRDefault="00D4628C">
      <w:r>
        <w:t xml:space="preserve">3) </w:t>
      </w:r>
      <w:r>
        <w:rPr>
          <w:b/>
        </w:rPr>
        <w:t>Чем HASH отличается от RANGE.</w:t>
      </w:r>
      <w:r>
        <w:t xml:space="preserve"> RANGE кладёт рядом соседние значения ключа, поэтому отсекает партиции для диапазонов и позволяет удалять старые данные целыми партициями. HASH раскладывает значения по остатку от хэша: отсечение работает только для равенства, а соседние значения оказываются в разных партициях. Число HASH-партиций задаётся модулем при создании, и поменять его без перезаписи данных нельзя.</w:t>
      </w:r>
    </w:p>
    <w:p w14:paraId="12725E34" w14:textId="77777777" w:rsidR="0039131B" w:rsidRDefault="00D4628C">
      <w:r>
        <w:t xml:space="preserve">4) </w:t>
      </w:r>
      <w:r>
        <w:rPr>
          <w:b/>
        </w:rPr>
        <w:t>Почему HASH плохо подходит для «удалить данные старше 3 лет».</w:t>
      </w:r>
      <w:r>
        <w:t xml:space="preserve"> Старые события равномерно размазаны по всем партициям. Запрос за период читает все 4 партиции, а удаление превращается в </w:t>
      </w:r>
      <w:r>
        <w:rPr>
          <w:rFonts w:ascii="Courier New" w:eastAsia="Courier New" w:hAnsi="Courier New" w:cs="Courier New"/>
          <w:sz w:val="24"/>
        </w:rPr>
        <w:t>DELETE</w:t>
      </w:r>
      <w:r>
        <w:t xml:space="preserve"> по всем партициям: здесь 27 713 строк за 57 мс, а на миллиардах строк это часы, огромный объём WAL и раздувание таблиц до следующего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. В RANGE по дате те же данные удаляются мгновенно: </w:t>
      </w:r>
      <w:r>
        <w:rPr>
          <w:rFonts w:ascii="Courier New" w:eastAsia="Courier New" w:hAnsi="Courier New" w:cs="Courier New"/>
          <w:sz w:val="24"/>
        </w:rPr>
        <w:t>DETACH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DROP</w:t>
      </w:r>
      <w:r>
        <w:t xml:space="preserve"> старой партиции.</w:t>
      </w:r>
    </w:p>
    <w:p w14:paraId="4894AEDB" w14:textId="77777777" w:rsidR="0039131B" w:rsidRDefault="00D4628C">
      <w:pPr>
        <w:pStyle w:val="21"/>
      </w:pPr>
      <w:bookmarkStart w:id="8" w:name="_Toc240066077"/>
      <w:r>
        <w:t>1.7 Выбор стратегии партиционирования</w:t>
      </w:r>
      <w:bookmarkEnd w:id="8"/>
    </w:p>
    <w:p w14:paraId="0B04E9B8" w14:textId="77777777" w:rsidR="0039131B" w:rsidRDefault="00D4628C">
      <w:pPr>
        <w:keepNext/>
        <w:spacing w:before="120"/>
        <w:ind w:firstLine="0"/>
        <w:jc w:val="left"/>
      </w:pPr>
      <w:r>
        <w:t>Таблица 7 – Выбор стратегии для сценариев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3"/>
        <w:gridCol w:w="2644"/>
        <w:gridCol w:w="3828"/>
      </w:tblGrid>
      <w:tr w:rsidR="0039131B" w14:paraId="657DBEEE" w14:textId="77777777">
        <w:trPr>
          <w:tblHeader/>
          <w:jc w:val="center"/>
        </w:trPr>
        <w:tc>
          <w:tcPr>
            <w:tcW w:w="2883" w:type="dxa"/>
          </w:tcPr>
          <w:p w14:paraId="5686E95F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644" w:type="dxa"/>
          </w:tcPr>
          <w:p w14:paraId="10B3BDD4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Стратегия и ключ</w:t>
            </w:r>
          </w:p>
        </w:tc>
        <w:tc>
          <w:tcPr>
            <w:tcW w:w="3828" w:type="dxa"/>
          </w:tcPr>
          <w:p w14:paraId="5A861919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39131B" w14:paraId="41083935" w14:textId="77777777">
        <w:trPr>
          <w:jc w:val="center"/>
        </w:trPr>
        <w:tc>
          <w:tcPr>
            <w:tcW w:w="2883" w:type="dxa"/>
          </w:tcPr>
          <w:p w14:paraId="24128B0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A. Миллионы событий в день, удаление данных старше 3 лет</w:t>
            </w:r>
          </w:p>
        </w:tc>
        <w:tc>
          <w:tcPr>
            <w:tcW w:w="2644" w:type="dxa"/>
          </w:tcPr>
          <w:p w14:paraId="766D3C5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RANGE по </w:t>
            </w:r>
            <w:r>
              <w:rPr>
                <w:rFonts w:ascii="Courier New" w:eastAsia="Courier New" w:hAnsi="Courier New" w:cs="Courier New"/>
                <w:sz w:val="22"/>
              </w:rPr>
              <w:t>created_at</w:t>
            </w:r>
            <w:r>
              <w:rPr>
                <w:sz w:val="24"/>
              </w:rPr>
              <w:t>, партиция на день или месяц</w:t>
            </w:r>
          </w:p>
        </w:tc>
        <w:tc>
          <w:tcPr>
            <w:tcW w:w="3828" w:type="dxa"/>
          </w:tcPr>
          <w:p w14:paraId="57B11F3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Старые данные удаляются </w:t>
            </w:r>
            <w:r>
              <w:rPr>
                <w:rFonts w:ascii="Courier New" w:eastAsia="Courier New" w:hAnsi="Courier New" w:cs="Courier New"/>
                <w:sz w:val="22"/>
              </w:rPr>
              <w:t>DROP</w:t>
            </w:r>
            <w:r>
              <w:rPr>
                <w:sz w:val="24"/>
              </w:rPr>
              <w:t>/</w:t>
            </w:r>
            <w:r>
              <w:rPr>
                <w:rFonts w:ascii="Courier New" w:eastAsia="Courier New" w:hAnsi="Courier New" w:cs="Courier New"/>
                <w:sz w:val="22"/>
              </w:rPr>
              <w:t>DETACH</w:t>
            </w:r>
            <w:r>
              <w:rPr>
                <w:sz w:val="24"/>
              </w:rPr>
              <w:t xml:space="preserve"> целой партиции мгновенно и без раздувания. Запросы за период читают только свои партиции</w:t>
            </w:r>
          </w:p>
        </w:tc>
      </w:tr>
      <w:tr w:rsidR="0039131B" w14:paraId="78E3C131" w14:textId="77777777">
        <w:trPr>
          <w:jc w:val="center"/>
        </w:trPr>
        <w:tc>
          <w:tcPr>
            <w:tcW w:w="2883" w:type="dxa"/>
          </w:tcPr>
          <w:p w14:paraId="73877C1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B. Три типа пользователей, запросы фильтруют по типу</w:t>
            </w:r>
          </w:p>
        </w:tc>
        <w:tc>
          <w:tcPr>
            <w:tcW w:w="2644" w:type="dxa"/>
          </w:tcPr>
          <w:p w14:paraId="2FB1913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LIST по </w:t>
            </w:r>
            <w:r>
              <w:rPr>
                <w:rFonts w:ascii="Courier New" w:eastAsia="Courier New" w:hAnsi="Courier New" w:cs="Courier New"/>
                <w:sz w:val="22"/>
              </w:rPr>
              <w:t>customer_type</w:t>
            </w:r>
          </w:p>
        </w:tc>
        <w:tc>
          <w:tcPr>
            <w:tcW w:w="3828" w:type="dxa"/>
          </w:tcPr>
          <w:p w14:paraId="4A1DEB9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Значений мало, они известны заранее и не упорядочены. Запрос с </w:t>
            </w:r>
            <w:r>
              <w:rPr>
                <w:rFonts w:ascii="Courier New" w:eastAsia="Courier New" w:hAnsi="Courier New" w:cs="Courier New"/>
                <w:sz w:val="22"/>
              </w:rPr>
              <w:t>=</w:t>
            </w:r>
            <w:r>
              <w:rPr>
                <w:sz w:val="24"/>
              </w:rPr>
              <w:t xml:space="preserve"> читает одну партицию</w:t>
            </w:r>
          </w:p>
        </w:tc>
      </w:tr>
      <w:tr w:rsidR="0039131B" w14:paraId="3502F740" w14:textId="77777777">
        <w:trPr>
          <w:jc w:val="center"/>
        </w:trPr>
        <w:tc>
          <w:tcPr>
            <w:tcW w:w="2883" w:type="dxa"/>
          </w:tcPr>
          <w:p w14:paraId="54775DA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C. Равномерно распределить по </w:t>
            </w:r>
            <w:r>
              <w:rPr>
                <w:rFonts w:ascii="Courier New" w:eastAsia="Courier New" w:hAnsi="Courier New" w:cs="Courier New"/>
                <w:sz w:val="22"/>
              </w:rPr>
              <w:t>user_id</w:t>
            </w:r>
          </w:p>
        </w:tc>
        <w:tc>
          <w:tcPr>
            <w:tcW w:w="2644" w:type="dxa"/>
          </w:tcPr>
          <w:p w14:paraId="024FA17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HASH по </w:t>
            </w:r>
            <w:r>
              <w:rPr>
                <w:rFonts w:ascii="Courier New" w:eastAsia="Courier New" w:hAnsi="Courier New" w:cs="Courier New"/>
                <w:sz w:val="22"/>
              </w:rPr>
              <w:t>user_id</w:t>
            </w:r>
          </w:p>
        </w:tc>
        <w:tc>
          <w:tcPr>
            <w:tcW w:w="3828" w:type="dxa"/>
          </w:tcPr>
          <w:p w14:paraId="43F1F9A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Естественных диапазонов нет, HASH даёт партиции одинакового размера, запрос по пользователю читает одну партицию</w:t>
            </w:r>
          </w:p>
        </w:tc>
      </w:tr>
      <w:tr w:rsidR="0039131B" w14:paraId="42D643E2" w14:textId="77777777">
        <w:trPr>
          <w:jc w:val="center"/>
        </w:trPr>
        <w:tc>
          <w:tcPr>
            <w:tcW w:w="2883" w:type="dxa"/>
          </w:tcPr>
          <w:p w14:paraId="4DD4279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D. Заказы, аналитика по </w:t>
            </w:r>
            <w:r>
              <w:rPr>
                <w:rFonts w:ascii="Courier New" w:eastAsia="Courier New" w:hAnsi="Courier New" w:cs="Courier New"/>
                <w:sz w:val="22"/>
              </w:rPr>
              <w:t>created_at BETWEEN …</w:t>
            </w:r>
          </w:p>
        </w:tc>
        <w:tc>
          <w:tcPr>
            <w:tcW w:w="2644" w:type="dxa"/>
          </w:tcPr>
          <w:p w14:paraId="5EFFC7C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RANGE по </w:t>
            </w:r>
            <w:r>
              <w:rPr>
                <w:rFonts w:ascii="Courier New" w:eastAsia="Courier New" w:hAnsi="Courier New" w:cs="Courier New"/>
                <w:sz w:val="22"/>
              </w:rPr>
              <w:t>created_at</w:t>
            </w:r>
          </w:p>
        </w:tc>
        <w:tc>
          <w:tcPr>
            <w:tcW w:w="3828" w:type="dxa"/>
          </w:tcPr>
          <w:p w14:paraId="15A0547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Диапазон по ключу отсекает все партиции вне периода. Каждая партиция — законченный период</w:t>
            </w:r>
          </w:p>
        </w:tc>
      </w:tr>
      <w:tr w:rsidR="0039131B" w14:paraId="58C65CE8" w14:textId="77777777">
        <w:trPr>
          <w:jc w:val="center"/>
        </w:trPr>
        <w:tc>
          <w:tcPr>
            <w:tcW w:w="2883" w:type="dxa"/>
          </w:tcPr>
          <w:p w14:paraId="30F7145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E. Платежи по странам EE, LV, LT, FI, SE</w:t>
            </w:r>
          </w:p>
        </w:tc>
        <w:tc>
          <w:tcPr>
            <w:tcW w:w="2644" w:type="dxa"/>
          </w:tcPr>
          <w:p w14:paraId="11D3FBE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LIST по коду страны</w:t>
            </w:r>
          </w:p>
        </w:tc>
        <w:tc>
          <w:tcPr>
            <w:tcW w:w="3828" w:type="dxa"/>
          </w:tcPr>
          <w:p w14:paraId="0C73FD3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Набор стран дискретный и заранее известен. Мелкие страны можно объединить в одну партицию: </w:t>
            </w:r>
            <w:r>
              <w:rPr>
                <w:rFonts w:ascii="Courier New" w:eastAsia="Courier New" w:hAnsi="Courier New" w:cs="Courier New"/>
                <w:sz w:val="22"/>
              </w:rPr>
              <w:t>FOR VALUES IN ('EE', 'LV', 'LT')</w:t>
            </w:r>
            <w:r>
              <w:rPr>
                <w:sz w:val="24"/>
              </w:rPr>
              <w:t>. DEFAULT — только вместе с контролем её размера</w:t>
            </w:r>
          </w:p>
        </w:tc>
      </w:tr>
    </w:tbl>
    <w:p w14:paraId="4CE70B05" w14:textId="77777777" w:rsidR="0039131B" w:rsidRDefault="0039131B">
      <w:pPr>
        <w:spacing w:line="240" w:lineRule="auto"/>
        <w:ind w:firstLine="0"/>
        <w:jc w:val="left"/>
      </w:pPr>
    </w:p>
    <w:p w14:paraId="569E9761" w14:textId="77777777" w:rsidR="0039131B" w:rsidRDefault="00D4628C">
      <w:pPr>
        <w:pStyle w:val="21"/>
      </w:pPr>
      <w:bookmarkStart w:id="9" w:name="_Toc240066078"/>
      <w:r>
        <w:t>1.8 Партиционирование и индексы</w:t>
      </w:r>
      <w:bookmarkEnd w:id="9"/>
    </w:p>
    <w:p w14:paraId="1D2258E7" w14:textId="77777777" w:rsidR="0039131B" w:rsidRDefault="00D4628C">
      <w:r>
        <w:t xml:space="preserve">Индекс </w:t>
      </w:r>
      <w:r>
        <w:rPr>
          <w:rFonts w:ascii="Courier New" w:eastAsia="Courier New" w:hAnsi="Courier New" w:cs="Courier New"/>
          <w:sz w:val="24"/>
        </w:rPr>
        <w:t>idx_events_user_id</w:t>
      </w:r>
      <w:r>
        <w:t xml:space="preserve"> создан на родительской таблице, PostgreSQL сам создал по индексу в каждой партиции:</w:t>
      </w:r>
    </w:p>
    <w:p w14:paraId="49B968A3" w14:textId="77777777" w:rsidR="0039131B" w:rsidRDefault="00D4628C">
      <w:pPr>
        <w:keepNext/>
        <w:spacing w:before="120"/>
        <w:ind w:firstLine="0"/>
        <w:jc w:val="left"/>
      </w:pPr>
      <w:r>
        <w:t>Таблица 8 – Индексы партиций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93"/>
        <w:gridCol w:w="2361"/>
      </w:tblGrid>
      <w:tr w:rsidR="0039131B" w14:paraId="21B03721" w14:textId="77777777">
        <w:trPr>
          <w:tblHeader/>
          <w:jc w:val="center"/>
        </w:trPr>
        <w:tc>
          <w:tcPr>
            <w:tcW w:w="6993" w:type="dxa"/>
          </w:tcPr>
          <w:p w14:paraId="68F0236F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2361" w:type="dxa"/>
          </w:tcPr>
          <w:p w14:paraId="5F8C3A94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Размер</w:t>
            </w:r>
          </w:p>
        </w:tc>
      </w:tr>
      <w:tr w:rsidR="0039131B" w14:paraId="04D34386" w14:textId="77777777">
        <w:trPr>
          <w:jc w:val="center"/>
        </w:trPr>
        <w:tc>
          <w:tcPr>
            <w:tcW w:w="6993" w:type="dxa"/>
          </w:tcPr>
          <w:p w14:paraId="003FAE0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events_2026_09_09_user_id_idx</w:t>
            </w:r>
          </w:p>
        </w:tc>
        <w:tc>
          <w:tcPr>
            <w:tcW w:w="2361" w:type="dxa"/>
          </w:tcPr>
          <w:p w14:paraId="26040F7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5 784 кБ</w:t>
            </w:r>
          </w:p>
        </w:tc>
      </w:tr>
      <w:tr w:rsidR="0039131B" w14:paraId="7F19A03E" w14:textId="77777777">
        <w:trPr>
          <w:jc w:val="center"/>
        </w:trPr>
        <w:tc>
          <w:tcPr>
            <w:tcW w:w="6993" w:type="dxa"/>
          </w:tcPr>
          <w:p w14:paraId="37D2190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events_2026_09_10_user_id_idx</w:t>
            </w:r>
          </w:p>
        </w:tc>
        <w:tc>
          <w:tcPr>
            <w:tcW w:w="2361" w:type="dxa"/>
          </w:tcPr>
          <w:p w14:paraId="12165DD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5 776 кБ</w:t>
            </w:r>
          </w:p>
        </w:tc>
      </w:tr>
      <w:tr w:rsidR="0039131B" w14:paraId="7E387E72" w14:textId="77777777">
        <w:trPr>
          <w:jc w:val="center"/>
        </w:trPr>
        <w:tc>
          <w:tcPr>
            <w:tcW w:w="6993" w:type="dxa"/>
          </w:tcPr>
          <w:p w14:paraId="152566C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events_2026_09_11_user_id_idx</w:t>
            </w:r>
          </w:p>
        </w:tc>
        <w:tc>
          <w:tcPr>
            <w:tcW w:w="2361" w:type="dxa"/>
          </w:tcPr>
          <w:p w14:paraId="56E3DA3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5 784 кБ</w:t>
            </w:r>
          </w:p>
        </w:tc>
      </w:tr>
    </w:tbl>
    <w:p w14:paraId="5857DA44" w14:textId="77777777" w:rsidR="0039131B" w:rsidRDefault="0039131B">
      <w:pPr>
        <w:spacing w:line="240" w:lineRule="auto"/>
        <w:ind w:firstLine="0"/>
        <w:jc w:val="left"/>
      </w:pPr>
    </w:p>
    <w:p w14:paraId="3D5D5079" w14:textId="77777777" w:rsidR="0039131B" w:rsidRDefault="00D4628C">
      <w:pPr>
        <w:keepNext/>
        <w:spacing w:before="120"/>
        <w:ind w:firstLine="0"/>
        <w:jc w:val="left"/>
      </w:pPr>
      <w:r>
        <w:t>Листинг 6 – План запроса за сутки по user_id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3832E302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3FE50FC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Bitmap Heap Scan on events_2026_09_10 events (actual time=0.018..0.021 rows=5 loops=1)</w:t>
            </w:r>
          </w:p>
          <w:p w14:paraId="519ABBE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Recheck Cond: (user_id = 12345)</w:t>
            </w:r>
          </w:p>
          <w:p w14:paraId="3828584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Filter: ((created_at &gt;= '2026-09-10 00:00:00') AND (created_at &lt; '2026-09-11 00:00:00'))</w:t>
            </w:r>
          </w:p>
          <w:p w14:paraId="7ECE715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Buffers: shared hit=8</w:t>
            </w:r>
          </w:p>
          <w:p w14:paraId="50DE9AC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Bitmap Index Scan on events_2026_09_10_user_id_idx (actual rows=5 loops=1)</w:t>
            </w:r>
          </w:p>
          <w:p w14:paraId="06E58AE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Cond: (user_id = 12345)</w:t>
            </w:r>
          </w:p>
          <w:p w14:paraId="2F0EB75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Planning Time: 0.050 ms</w:t>
            </w:r>
          </w:p>
          <w:p w14:paraId="629CE61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0.057 ms</w:t>
            </w:r>
          </w:p>
        </w:tc>
      </w:tr>
    </w:tbl>
    <w:p w14:paraId="133B8C7C" w14:textId="77777777" w:rsidR="0039131B" w:rsidRDefault="0039131B">
      <w:pPr>
        <w:spacing w:line="240" w:lineRule="auto"/>
        <w:ind w:firstLine="0"/>
        <w:jc w:val="left"/>
      </w:pPr>
    </w:p>
    <w:p w14:paraId="6E8932D5" w14:textId="77777777" w:rsidR="0039131B" w:rsidRDefault="00D4628C">
      <w:r>
        <w:t xml:space="preserve">1) </w:t>
      </w:r>
      <w:r>
        <w:rPr>
          <w:b/>
        </w:rPr>
        <w:t>Какие партиции отфильтрованы.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events_2026_09_09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events_2026_09_11</w:t>
      </w:r>
      <w:r>
        <w:t xml:space="preserve">. В плане только </w:t>
      </w:r>
      <w:r>
        <w:rPr>
          <w:rFonts w:ascii="Courier New" w:eastAsia="Courier New" w:hAnsi="Courier New" w:cs="Courier New"/>
          <w:sz w:val="24"/>
        </w:rPr>
        <w:t>events_2026_09_10</w:t>
      </w:r>
      <w:r>
        <w:t>.</w:t>
      </w:r>
    </w:p>
    <w:p w14:paraId="207001A7" w14:textId="77777777" w:rsidR="0039131B" w:rsidRDefault="00D4628C">
      <w:r>
        <w:t xml:space="preserve">2) </w:t>
      </w:r>
      <w:r>
        <w:rPr>
          <w:b/>
        </w:rPr>
        <w:t>Используется ли индекс.</w:t>
      </w:r>
      <w:r>
        <w:t xml:space="preserve"> Да: </w:t>
      </w:r>
      <w:r>
        <w:rPr>
          <w:rFonts w:ascii="Courier New" w:eastAsia="Courier New" w:hAnsi="Courier New" w:cs="Courier New"/>
          <w:sz w:val="24"/>
        </w:rPr>
        <w:t>Bitmap Index Scan on events_2026_09_10_user_id_idx</w:t>
      </w:r>
      <w:r>
        <w:t>, прочитано 8 буферов вместо 4 726 при полном чтении партиции.</w:t>
      </w:r>
    </w:p>
    <w:p w14:paraId="03FC2948" w14:textId="77777777" w:rsidR="0039131B" w:rsidRDefault="00D4628C">
      <w:r>
        <w:t xml:space="preserve">3) </w:t>
      </w:r>
      <w:r>
        <w:rPr>
          <w:b/>
        </w:rPr>
        <w:t>На каком уровне существует индекс.</w:t>
      </w:r>
      <w:r>
        <w:t xml:space="preserve"> Индекс на родителе — партиционированный: он не хранит данных, а описывает, что у каждой партиции должен быть такой индекс. Реальные B-tree — локальные индексы партиций, по одному на партицию. Новые партиции получают индекс автоматически, в том числе партиции, которые создаёт job. Глобального индекса по всей таблице в PostgreSQL нет.</w:t>
      </w:r>
    </w:p>
    <w:p w14:paraId="7BC858D0" w14:textId="77777777" w:rsidR="0039131B" w:rsidRDefault="00D4628C">
      <w:r>
        <w:t xml:space="preserve">4) </w:t>
      </w:r>
      <w:r>
        <w:rPr>
          <w:b/>
        </w:rPr>
        <w:t>Почему комбинация эффективнее одного механизма.</w:t>
      </w:r>
    </w:p>
    <w:p w14:paraId="50042377" w14:textId="77777777" w:rsidR="0039131B" w:rsidRDefault="00D4628C">
      <w:pPr>
        <w:keepNext/>
        <w:spacing w:before="120"/>
        <w:ind w:firstLine="0"/>
        <w:jc w:val="left"/>
      </w:pPr>
      <w:r>
        <w:t>Таблица 9 – Поиск по user_id: партиции, индекс и их комбинация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8"/>
        <w:gridCol w:w="3526"/>
        <w:gridCol w:w="1495"/>
        <w:gridCol w:w="1275"/>
      </w:tblGrid>
      <w:tr w:rsidR="0039131B" w14:paraId="73B4D8B3" w14:textId="77777777">
        <w:trPr>
          <w:tblHeader/>
          <w:jc w:val="center"/>
        </w:trPr>
        <w:tc>
          <w:tcPr>
            <w:tcW w:w="3058" w:type="dxa"/>
          </w:tcPr>
          <w:p w14:paraId="49D16878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3526" w:type="dxa"/>
          </w:tcPr>
          <w:p w14:paraId="01A18E14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Что читается</w:t>
            </w:r>
          </w:p>
        </w:tc>
        <w:tc>
          <w:tcPr>
            <w:tcW w:w="1495" w:type="dxa"/>
          </w:tcPr>
          <w:p w14:paraId="2DD43782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Буферов</w:t>
            </w:r>
          </w:p>
        </w:tc>
        <w:tc>
          <w:tcPr>
            <w:tcW w:w="1275" w:type="dxa"/>
          </w:tcPr>
          <w:p w14:paraId="41625071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Время</w:t>
            </w:r>
          </w:p>
        </w:tc>
      </w:tr>
      <w:tr w:rsidR="0039131B" w14:paraId="5D37FECC" w14:textId="77777777">
        <w:trPr>
          <w:jc w:val="center"/>
        </w:trPr>
        <w:tc>
          <w:tcPr>
            <w:tcW w:w="3058" w:type="dxa"/>
          </w:tcPr>
          <w:p w14:paraId="7BEA44D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Сутки + </w:t>
            </w:r>
            <w:r>
              <w:rPr>
                <w:rFonts w:ascii="Courier New" w:eastAsia="Courier New" w:hAnsi="Courier New" w:cs="Courier New"/>
                <w:sz w:val="20"/>
              </w:rPr>
              <w:t>user_id</w:t>
            </w:r>
            <w:r>
              <w:rPr>
                <w:sz w:val="22"/>
              </w:rPr>
              <w:t>, партиции + индекс</w:t>
            </w:r>
          </w:p>
        </w:tc>
        <w:tc>
          <w:tcPr>
            <w:tcW w:w="3526" w:type="dxa"/>
          </w:tcPr>
          <w:p w14:paraId="6560933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индекс, 1 партиция</w:t>
            </w:r>
          </w:p>
        </w:tc>
        <w:tc>
          <w:tcPr>
            <w:tcW w:w="1495" w:type="dxa"/>
          </w:tcPr>
          <w:p w14:paraId="44FDC44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1275" w:type="dxa"/>
          </w:tcPr>
          <w:p w14:paraId="5660DE2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0,057 мс</w:t>
            </w:r>
          </w:p>
        </w:tc>
      </w:tr>
      <w:tr w:rsidR="0039131B" w14:paraId="2ACD6C56" w14:textId="77777777">
        <w:trPr>
          <w:jc w:val="center"/>
        </w:trPr>
        <w:tc>
          <w:tcPr>
            <w:tcW w:w="3058" w:type="dxa"/>
          </w:tcPr>
          <w:p w14:paraId="4836B68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Только </w:t>
            </w:r>
            <w:r>
              <w:rPr>
                <w:rFonts w:ascii="Courier New" w:eastAsia="Courier New" w:hAnsi="Courier New" w:cs="Courier New"/>
                <w:sz w:val="20"/>
              </w:rPr>
              <w:t>user_id</w:t>
            </w:r>
            <w:r>
              <w:rPr>
                <w:sz w:val="22"/>
              </w:rPr>
              <w:t>, партиции + индекс</w:t>
            </w:r>
          </w:p>
        </w:tc>
        <w:tc>
          <w:tcPr>
            <w:tcW w:w="3526" w:type="dxa"/>
          </w:tcPr>
          <w:p w14:paraId="7604E10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 индекса, 3 партиции</w:t>
            </w:r>
          </w:p>
        </w:tc>
        <w:tc>
          <w:tcPr>
            <w:tcW w:w="1495" w:type="dxa"/>
          </w:tcPr>
          <w:p w14:paraId="343AE70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25</w:t>
            </w:r>
          </w:p>
        </w:tc>
        <w:tc>
          <w:tcPr>
            <w:tcW w:w="1275" w:type="dxa"/>
          </w:tcPr>
          <w:p w14:paraId="52BCA9D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0,117 мс</w:t>
            </w:r>
          </w:p>
        </w:tc>
      </w:tr>
      <w:tr w:rsidR="0039131B" w14:paraId="22B5B9CA" w14:textId="77777777">
        <w:trPr>
          <w:jc w:val="center"/>
        </w:trPr>
        <w:tc>
          <w:tcPr>
            <w:tcW w:w="3058" w:type="dxa"/>
          </w:tcPr>
          <w:p w14:paraId="25C1EC0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Сутки + </w:t>
            </w:r>
            <w:r>
              <w:rPr>
                <w:rFonts w:ascii="Courier New" w:eastAsia="Courier New" w:hAnsi="Courier New" w:cs="Courier New"/>
                <w:sz w:val="20"/>
              </w:rPr>
              <w:t>user_id</w:t>
            </w:r>
            <w:r>
              <w:rPr>
                <w:sz w:val="22"/>
              </w:rPr>
              <w:t>, обычная таблица + индекс</w:t>
            </w:r>
          </w:p>
        </w:tc>
        <w:tc>
          <w:tcPr>
            <w:tcW w:w="3526" w:type="dxa"/>
          </w:tcPr>
          <w:p w14:paraId="1B8942C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большой индекс, 16 строк за 3 дня, 11 отброшено</w:t>
            </w:r>
          </w:p>
        </w:tc>
        <w:tc>
          <w:tcPr>
            <w:tcW w:w="1495" w:type="dxa"/>
          </w:tcPr>
          <w:p w14:paraId="7BD4A66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19</w:t>
            </w:r>
          </w:p>
        </w:tc>
        <w:tc>
          <w:tcPr>
            <w:tcW w:w="1275" w:type="dxa"/>
          </w:tcPr>
          <w:p w14:paraId="27FFFDB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0,049 мс</w:t>
            </w:r>
          </w:p>
        </w:tc>
      </w:tr>
      <w:tr w:rsidR="0039131B" w14:paraId="2BC7F706" w14:textId="77777777">
        <w:trPr>
          <w:jc w:val="center"/>
        </w:trPr>
        <w:tc>
          <w:tcPr>
            <w:tcW w:w="3058" w:type="dxa"/>
          </w:tcPr>
          <w:p w14:paraId="30A53F7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Сутки, партиции без индекса (часть 2)</w:t>
            </w:r>
          </w:p>
        </w:tc>
        <w:tc>
          <w:tcPr>
            <w:tcW w:w="3526" w:type="dxa"/>
          </w:tcPr>
          <w:p w14:paraId="4E80A43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вся партиция</w:t>
            </w:r>
          </w:p>
        </w:tc>
        <w:tc>
          <w:tcPr>
            <w:tcW w:w="1495" w:type="dxa"/>
          </w:tcPr>
          <w:p w14:paraId="38282EE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4 726</w:t>
            </w:r>
          </w:p>
        </w:tc>
        <w:tc>
          <w:tcPr>
            <w:tcW w:w="1275" w:type="dxa"/>
          </w:tcPr>
          <w:p w14:paraId="789CA08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32,7 мс</w:t>
            </w:r>
          </w:p>
        </w:tc>
      </w:tr>
    </w:tbl>
    <w:p w14:paraId="315C64D7" w14:textId="77777777" w:rsidR="0039131B" w:rsidRDefault="0039131B">
      <w:pPr>
        <w:spacing w:line="240" w:lineRule="auto"/>
        <w:ind w:firstLine="0"/>
        <w:jc w:val="left"/>
      </w:pPr>
    </w:p>
    <w:p w14:paraId="409566C5" w14:textId="77777777" w:rsidR="0039131B" w:rsidRDefault="00D4628C">
      <w:r>
        <w:t xml:space="preserve">Партиционирование отвечает на вопрос «в какой части данных искать», индекс — «как найти строки внутри этой части». Одно отсечение без индекса всё равно читает целую партицию (500 тыс. строк). Индекс без партиций работает, но растёт вместе со всей таблицей и возвращает строки за все дни, которые потом отбрасываются фильтром (11 из 16). Вместе они читают маленький индекс одной партиции и только нужные строки. На 1,5 млн строк разница в микросекундах. На сотнях миллионов строк индекс одной партиции помещается </w:t>
      </w:r>
      <w:r>
        <w:t>в память, а общий — нет.</w:t>
      </w:r>
    </w:p>
    <w:p w14:paraId="3E94652A" w14:textId="77777777" w:rsidR="0039131B" w:rsidRDefault="00D4628C">
      <w:pPr>
        <w:pStyle w:val="21"/>
      </w:pPr>
      <w:bookmarkStart w:id="10" w:name="_Toc240066079"/>
      <w:r>
        <w:t>1.9 Когда партиционирование не помогает</w:t>
      </w:r>
      <w:bookmarkEnd w:id="10"/>
    </w:p>
    <w:p w14:paraId="5DF9CEAD" w14:textId="77777777" w:rsidR="0039131B" w:rsidRDefault="00D4628C">
      <w:pPr>
        <w:keepNext/>
        <w:spacing w:before="120"/>
        <w:ind w:firstLine="0"/>
        <w:jc w:val="left"/>
      </w:pPr>
      <w:r>
        <w:t>Таблица 10 – Запрос по event_type с индексом и без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15"/>
        <w:gridCol w:w="1342"/>
        <w:gridCol w:w="1939"/>
        <w:gridCol w:w="1210"/>
        <w:gridCol w:w="1277"/>
        <w:gridCol w:w="972"/>
      </w:tblGrid>
      <w:tr w:rsidR="0039131B" w14:paraId="2EF374F1" w14:textId="77777777">
        <w:trPr>
          <w:tblHeader/>
          <w:jc w:val="center"/>
        </w:trPr>
        <w:tc>
          <w:tcPr>
            <w:tcW w:w="2615" w:type="dxa"/>
          </w:tcPr>
          <w:p w14:paraId="537ABB8E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Вариант</w:t>
            </w:r>
          </w:p>
        </w:tc>
        <w:tc>
          <w:tcPr>
            <w:tcW w:w="1342" w:type="dxa"/>
          </w:tcPr>
          <w:p w14:paraId="267A2854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Партиций</w:t>
            </w:r>
          </w:p>
        </w:tc>
        <w:tc>
          <w:tcPr>
            <w:tcW w:w="1939" w:type="dxa"/>
          </w:tcPr>
          <w:p w14:paraId="3769EE04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Сканирование</w:t>
            </w:r>
          </w:p>
        </w:tc>
        <w:tc>
          <w:tcPr>
            <w:tcW w:w="1210" w:type="dxa"/>
          </w:tcPr>
          <w:p w14:paraId="75DCDE93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Буферов</w:t>
            </w:r>
          </w:p>
        </w:tc>
        <w:tc>
          <w:tcPr>
            <w:tcW w:w="1277" w:type="dxa"/>
          </w:tcPr>
          <w:p w14:paraId="3553A66A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Rows Removed</w:t>
            </w:r>
          </w:p>
        </w:tc>
        <w:tc>
          <w:tcPr>
            <w:tcW w:w="972" w:type="dxa"/>
          </w:tcPr>
          <w:p w14:paraId="6523F178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Время</w:t>
            </w:r>
          </w:p>
        </w:tc>
      </w:tr>
      <w:tr w:rsidR="0039131B" w14:paraId="39E75985" w14:textId="77777777">
        <w:trPr>
          <w:jc w:val="center"/>
        </w:trPr>
        <w:tc>
          <w:tcPr>
            <w:tcW w:w="2615" w:type="dxa"/>
          </w:tcPr>
          <w:p w14:paraId="4CDA0E0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Партиции, без индекса</w:t>
            </w:r>
          </w:p>
        </w:tc>
        <w:tc>
          <w:tcPr>
            <w:tcW w:w="1342" w:type="dxa"/>
          </w:tcPr>
          <w:p w14:paraId="6459F40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 из 3</w:t>
            </w:r>
          </w:p>
        </w:tc>
        <w:tc>
          <w:tcPr>
            <w:tcW w:w="1939" w:type="dxa"/>
          </w:tcPr>
          <w:p w14:paraId="69F341D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Seq Scan</w:t>
            </w:r>
          </w:p>
        </w:tc>
        <w:tc>
          <w:tcPr>
            <w:tcW w:w="1210" w:type="dxa"/>
          </w:tcPr>
          <w:p w14:paraId="3432207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14 195</w:t>
            </w:r>
          </w:p>
        </w:tc>
        <w:tc>
          <w:tcPr>
            <w:tcW w:w="1277" w:type="dxa"/>
          </w:tcPr>
          <w:p w14:paraId="021427A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1 469 968</w:t>
            </w:r>
          </w:p>
        </w:tc>
        <w:tc>
          <w:tcPr>
            <w:tcW w:w="972" w:type="dxa"/>
          </w:tcPr>
          <w:p w14:paraId="5A423B3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41,6 мс</w:t>
            </w:r>
          </w:p>
        </w:tc>
      </w:tr>
      <w:tr w:rsidR="0039131B" w14:paraId="678A0A62" w14:textId="77777777">
        <w:trPr>
          <w:jc w:val="center"/>
        </w:trPr>
        <w:tc>
          <w:tcPr>
            <w:tcW w:w="2615" w:type="dxa"/>
          </w:tcPr>
          <w:p w14:paraId="7B62234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Партиции + </w:t>
            </w:r>
            <w:r>
              <w:rPr>
                <w:rFonts w:ascii="Courier New" w:eastAsia="Courier New" w:hAnsi="Courier New" w:cs="Courier New"/>
                <w:sz w:val="18"/>
              </w:rPr>
              <w:t>idx_events_event_type</w:t>
            </w:r>
          </w:p>
        </w:tc>
        <w:tc>
          <w:tcPr>
            <w:tcW w:w="1342" w:type="dxa"/>
          </w:tcPr>
          <w:p w14:paraId="7EF10E9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 из 3</w:t>
            </w:r>
          </w:p>
        </w:tc>
        <w:tc>
          <w:tcPr>
            <w:tcW w:w="1939" w:type="dxa"/>
          </w:tcPr>
          <w:p w14:paraId="00C9E45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Only Scan</w:t>
            </w:r>
          </w:p>
        </w:tc>
        <w:tc>
          <w:tcPr>
            <w:tcW w:w="1210" w:type="dxa"/>
          </w:tcPr>
          <w:p w14:paraId="5C48BE1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38</w:t>
            </w:r>
          </w:p>
        </w:tc>
        <w:tc>
          <w:tcPr>
            <w:tcW w:w="1277" w:type="dxa"/>
          </w:tcPr>
          <w:p w14:paraId="6DB1107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972" w:type="dxa"/>
          </w:tcPr>
          <w:p w14:paraId="3CD236B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7,4 мс</w:t>
            </w:r>
          </w:p>
        </w:tc>
      </w:tr>
      <w:tr w:rsidR="0039131B" w14:paraId="23D05B12" w14:textId="77777777">
        <w:trPr>
          <w:jc w:val="center"/>
        </w:trPr>
        <w:tc>
          <w:tcPr>
            <w:tcW w:w="2615" w:type="dxa"/>
          </w:tcPr>
          <w:p w14:paraId="35BD2DC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То же + условие на сутки</w:t>
            </w:r>
          </w:p>
        </w:tc>
        <w:tc>
          <w:tcPr>
            <w:tcW w:w="1342" w:type="dxa"/>
          </w:tcPr>
          <w:p w14:paraId="35917BB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из 3</w:t>
            </w:r>
          </w:p>
        </w:tc>
        <w:tc>
          <w:tcPr>
            <w:tcW w:w="1939" w:type="dxa"/>
          </w:tcPr>
          <w:p w14:paraId="2943E83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Bitmap Heap Scan</w:t>
            </w:r>
          </w:p>
        </w:tc>
        <w:tc>
          <w:tcPr>
            <w:tcW w:w="1210" w:type="dxa"/>
          </w:tcPr>
          <w:p w14:paraId="2D30131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4 185</w:t>
            </w:r>
          </w:p>
        </w:tc>
        <w:tc>
          <w:tcPr>
            <w:tcW w:w="1277" w:type="dxa"/>
          </w:tcPr>
          <w:p w14:paraId="2859516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972" w:type="dxa"/>
          </w:tcPr>
          <w:p w14:paraId="059442B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6,6 мс</w:t>
            </w:r>
          </w:p>
        </w:tc>
      </w:tr>
    </w:tbl>
    <w:p w14:paraId="0B428D4C" w14:textId="77777777" w:rsidR="0039131B" w:rsidRDefault="0039131B">
      <w:pPr>
        <w:spacing w:line="240" w:lineRule="auto"/>
        <w:ind w:firstLine="0"/>
        <w:jc w:val="left"/>
      </w:pPr>
    </w:p>
    <w:p w14:paraId="1333423A" w14:textId="77777777" w:rsidR="0039131B" w:rsidRDefault="00D4628C">
      <w:r>
        <w:rPr>
          <w:b/>
        </w:rPr>
        <w:t>Почему партиционирование само по себе не решило проблему.</w:t>
      </w:r>
      <w:r>
        <w:t xml:space="preserve"> Условие не содержит ключа </w:t>
      </w:r>
      <w:r>
        <w:rPr>
          <w:rFonts w:ascii="Courier New" w:eastAsia="Courier New" w:hAnsi="Courier New" w:cs="Courier New"/>
          <w:sz w:val="24"/>
        </w:rPr>
        <w:t>created_at</w:t>
      </w:r>
      <w:r>
        <w:t>, поэтому отсечения нет, и запрос читает все партиции целиком — столько же данных, сколько обычная таблица. Партиционирование уменьшает объём чтения только для запросов по ключу. Для фильтра по другой колонке нужен индекс: он превратил полное чтение 1,5 млн строк в чтение 38 страниц индекса.</w:t>
      </w:r>
    </w:p>
    <w:p w14:paraId="30806597" w14:textId="77777777" w:rsidR="0039131B" w:rsidRDefault="00D4628C">
      <w:r>
        <w:rPr>
          <w:b/>
        </w:rPr>
        <w:t>Вывод.</w:t>
      </w:r>
      <w:r>
        <w:t xml:space="preserve"> Партиционирование отвечает на одну проблему — объём данных, который нужно просмотреть для запроса по ключу, и стоимость обслуживания большой таблицы. Индекс отвечает на другую — быстрый поиск строк по условию.</w:t>
      </w:r>
    </w:p>
    <w:p w14:paraId="48C62660" w14:textId="77777777" w:rsidR="0039131B" w:rsidRDefault="00D4628C">
      <w:pPr>
        <w:pStyle w:val="1"/>
      </w:pPr>
      <w:bookmarkStart w:id="11" w:name="_Toc240066080"/>
      <w:r>
        <w:t>2 Автоматизация создания и контроля партиций</w:t>
      </w:r>
      <w:bookmarkEnd w:id="11"/>
    </w:p>
    <w:p w14:paraId="74BB0684" w14:textId="77777777" w:rsidR="0039131B" w:rsidRDefault="00D4628C">
      <w:pPr>
        <w:pStyle w:val="21"/>
      </w:pPr>
      <w:bookmarkStart w:id="12" w:name="_Toc240066081"/>
      <w:r>
        <w:t>2.1 Автоматическое создание партиций</w:t>
      </w:r>
      <w:bookmarkEnd w:id="12"/>
    </w:p>
    <w:p w14:paraId="45F5E765" w14:textId="77777777" w:rsidR="0039131B" w:rsidRDefault="00D4628C">
      <w:r>
        <w:t xml:space="preserve">Задача создания партиций реализована в сервисе TaskManager и обслуживает две таблицы: учебную </w:t>
      </w:r>
      <w:r>
        <w:rPr>
          <w:rFonts w:ascii="Courier New" w:eastAsia="Courier New" w:hAnsi="Courier New" w:cs="Courier New"/>
          <w:sz w:val="24"/>
        </w:rPr>
        <w:t>lab03.events</w:t>
      </w:r>
      <w:r>
        <w:t xml:space="preserve"> (партиция на день) и таблицу сервиса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(партиция на месяц, часть 12). Таблицы и горизонт задаются в конфигурации:</w:t>
      </w:r>
    </w:p>
    <w:p w14:paraId="05BAE7D6" w14:textId="77777777" w:rsidR="0039131B" w:rsidRDefault="00D4628C">
      <w:pPr>
        <w:keepNext/>
        <w:spacing w:before="120"/>
        <w:ind w:firstLine="0"/>
        <w:jc w:val="left"/>
      </w:pPr>
      <w:r>
        <w:t>Листинг 7 – Настройки задачи в appsettings.json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33C42AB9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E5C9D8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"Partitioning": {</w:t>
            </w:r>
          </w:p>
          <w:p w14:paraId="7215663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"Enabled": true,</w:t>
            </w:r>
          </w:p>
          <w:p w14:paraId="39FF422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"JobTimeUtc": "01:00:00",</w:t>
            </w:r>
          </w:p>
          <w:p w14:paraId="10994A2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"CheckInterval": "00:05:00",</w:t>
            </w:r>
          </w:p>
          <w:p w14:paraId="63BE834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"Tables": [</w:t>
            </w:r>
          </w:p>
          <w:p w14:paraId="1EBFDF3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"Table": "tasks", "Interval": "Month", "PeriodsAhead": 3 },</w:t>
            </w:r>
          </w:p>
          <w:p w14:paraId="41E3FED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"Table": "lab03.events", "Interval": "Day", "PeriodsAhead": 3, "RetentionPeriods": 30 }</w:t>
            </w:r>
          </w:p>
          <w:p w14:paraId="62B3D26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]</w:t>
            </w:r>
          </w:p>
          <w:p w14:paraId="279C570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07A7BA00" w14:textId="77777777" w:rsidR="0039131B" w:rsidRDefault="0039131B">
      <w:pPr>
        <w:spacing w:line="240" w:lineRule="auto"/>
        <w:ind w:firstLine="0"/>
        <w:jc w:val="left"/>
      </w:pPr>
    </w:p>
    <w:p w14:paraId="48974DB8" w14:textId="77777777" w:rsidR="0039131B" w:rsidRDefault="00D4628C">
      <w:pPr>
        <w:keepNext/>
        <w:spacing w:before="120"/>
        <w:ind w:firstLine="0"/>
        <w:jc w:val="left"/>
      </w:pPr>
      <w:r>
        <w:t>Таблица 11 – Компоненты задачи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5"/>
        <w:gridCol w:w="2727"/>
        <w:gridCol w:w="3722"/>
      </w:tblGrid>
      <w:tr w:rsidR="0039131B" w14:paraId="762787C2" w14:textId="77777777">
        <w:trPr>
          <w:tblHeader/>
          <w:jc w:val="center"/>
        </w:trPr>
        <w:tc>
          <w:tcPr>
            <w:tcW w:w="2905" w:type="dxa"/>
          </w:tcPr>
          <w:p w14:paraId="6F8D5CC4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2727" w:type="dxa"/>
          </w:tcPr>
          <w:p w14:paraId="1D2CABA3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Слой</w:t>
            </w:r>
          </w:p>
        </w:tc>
        <w:tc>
          <w:tcPr>
            <w:tcW w:w="3722" w:type="dxa"/>
          </w:tcPr>
          <w:p w14:paraId="55C15D5C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 w:rsidR="0039131B" w14:paraId="53CDD0B5" w14:textId="77777777">
        <w:trPr>
          <w:jc w:val="center"/>
        </w:trPr>
        <w:tc>
          <w:tcPr>
            <w:tcW w:w="2905" w:type="dxa"/>
          </w:tcPr>
          <w:p w14:paraId="6590088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PartitionPlanner</w:t>
            </w:r>
          </w:p>
        </w:tc>
        <w:tc>
          <w:tcPr>
            <w:tcW w:w="2727" w:type="dxa"/>
          </w:tcPr>
          <w:p w14:paraId="61A4D26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</w:t>
            </w:r>
          </w:p>
        </w:tc>
        <w:tc>
          <w:tcPr>
            <w:tcW w:w="3722" w:type="dxa"/>
          </w:tcPr>
          <w:p w14:paraId="0B298B3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Чистые вычисления: начало периода, имя партиции (</w:t>
            </w:r>
            <w:r>
              <w:rPr>
                <w:rFonts w:ascii="Courier New" w:eastAsia="Courier New" w:hAnsi="Courier New" w:cs="Courier New"/>
                <w:sz w:val="22"/>
              </w:rPr>
              <w:t>events_2026_09_14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tasks_2026_09</w:t>
            </w:r>
            <w:r>
              <w:rPr>
                <w:sz w:val="24"/>
              </w:rPr>
              <w:t>), список требуемых партиций, отсутствующие, устаревшие</w:t>
            </w:r>
          </w:p>
        </w:tc>
      </w:tr>
      <w:tr w:rsidR="0039131B" w14:paraId="28BB9285" w14:textId="77777777">
        <w:trPr>
          <w:jc w:val="center"/>
        </w:trPr>
        <w:tc>
          <w:tcPr>
            <w:tcW w:w="2905" w:type="dxa"/>
          </w:tcPr>
          <w:p w14:paraId="19CC9DE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PartitionRepository</w:t>
            </w:r>
          </w:p>
        </w:tc>
        <w:tc>
          <w:tcPr>
            <w:tcW w:w="2727" w:type="dxa"/>
          </w:tcPr>
          <w:p w14:paraId="59D25AD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Infrastructure (Dapper)</w:t>
            </w:r>
          </w:p>
        </w:tc>
        <w:tc>
          <w:tcPr>
            <w:tcW w:w="3722" w:type="dxa"/>
          </w:tcPr>
          <w:p w14:paraId="75F3E59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Читает партиции из каталога (</w:t>
            </w:r>
            <w:r>
              <w:rPr>
                <w:rFonts w:ascii="Courier New" w:eastAsia="Courier New" w:hAnsi="Courier New" w:cs="Courier New"/>
                <w:sz w:val="22"/>
              </w:rPr>
              <w:t>pg_inherits</w:t>
            </w:r>
            <w:r>
              <w:rPr>
                <w:sz w:val="24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22"/>
              </w:rPr>
              <w:t>pg_get_expr(relpartbound)</w:t>
            </w:r>
            <w:r>
              <w:rPr>
                <w:sz w:val="24"/>
              </w:rPr>
              <w:t xml:space="preserve">), создаёт </w:t>
            </w:r>
            <w:r>
              <w:rPr>
                <w:rFonts w:ascii="Courier New" w:eastAsia="Courier New" w:hAnsi="Courier New" w:cs="Courier New"/>
                <w:sz w:val="22"/>
              </w:rPr>
              <w:t>CREATE TABLE IF NOT EXISTS … PARTITION OF … FOR VALUES FROM … TO …</w:t>
            </w:r>
            <w:r>
              <w:rPr>
                <w:sz w:val="24"/>
              </w:rPr>
              <w:t xml:space="preserve">, удаляет </w:t>
            </w:r>
            <w:r>
              <w:rPr>
                <w:rFonts w:ascii="Courier New" w:eastAsia="Courier New" w:hAnsi="Courier New" w:cs="Courier New"/>
                <w:sz w:val="22"/>
              </w:rPr>
              <w:t>DETACH</w:t>
            </w:r>
            <w:r>
              <w:rPr>
                <w:sz w:val="24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22"/>
              </w:rPr>
              <w:t>DROP</w:t>
            </w:r>
          </w:p>
        </w:tc>
      </w:tr>
      <w:tr w:rsidR="0039131B" w14:paraId="3311BD3D" w14:textId="77777777">
        <w:trPr>
          <w:jc w:val="center"/>
        </w:trPr>
        <w:tc>
          <w:tcPr>
            <w:tcW w:w="2905" w:type="dxa"/>
          </w:tcPr>
          <w:p w14:paraId="3EF0C8D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PartitionMaintenanceService.EnsurePartitionsAsync</w:t>
            </w:r>
          </w:p>
        </w:tc>
        <w:tc>
          <w:tcPr>
            <w:tcW w:w="2727" w:type="dxa"/>
          </w:tcPr>
          <w:p w14:paraId="3656AA3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</w:t>
            </w:r>
          </w:p>
        </w:tc>
        <w:tc>
          <w:tcPr>
            <w:tcW w:w="3722" w:type="dxa"/>
          </w:tcPr>
          <w:p w14:paraId="35CDCBD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Сам CreatePartitionsJob</w:t>
            </w:r>
          </w:p>
        </w:tc>
      </w:tr>
      <w:tr w:rsidR="0039131B" w14:paraId="74F40038" w14:textId="77777777">
        <w:trPr>
          <w:jc w:val="center"/>
        </w:trPr>
        <w:tc>
          <w:tcPr>
            <w:tcW w:w="2905" w:type="dxa"/>
          </w:tcPr>
          <w:p w14:paraId="4A95A79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PartitionMaintenanceWorker</w:t>
            </w:r>
          </w:p>
        </w:tc>
        <w:tc>
          <w:tcPr>
            <w:tcW w:w="2727" w:type="dxa"/>
          </w:tcPr>
          <w:p w14:paraId="6A4B7BA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API (</w:t>
            </w:r>
            <w:r>
              <w:rPr>
                <w:rFonts w:ascii="Courier New" w:eastAsia="Courier New" w:hAnsi="Courier New" w:cs="Courier New"/>
                <w:sz w:val="22"/>
              </w:rPr>
              <w:t>BackgroundService</w:t>
            </w:r>
            <w:r>
              <w:rPr>
                <w:sz w:val="24"/>
              </w:rPr>
              <w:t>)</w:t>
            </w:r>
          </w:p>
        </w:tc>
        <w:tc>
          <w:tcPr>
            <w:tcW w:w="3722" w:type="dxa"/>
          </w:tcPr>
          <w:p w14:paraId="6CD2FAF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Запускает job при старте сервиса и каждую ночь в 01:00 UTC</w:t>
            </w:r>
          </w:p>
        </w:tc>
      </w:tr>
      <w:tr w:rsidR="0039131B" w14:paraId="6D83B1AE" w14:textId="77777777">
        <w:trPr>
          <w:jc w:val="center"/>
        </w:trPr>
        <w:tc>
          <w:tcPr>
            <w:tcW w:w="2905" w:type="dxa"/>
          </w:tcPr>
          <w:p w14:paraId="4FB960A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 /api/partitions/ensure</w:t>
            </w:r>
          </w:p>
        </w:tc>
        <w:tc>
          <w:tcPr>
            <w:tcW w:w="2727" w:type="dxa"/>
          </w:tcPr>
          <w:p w14:paraId="15BDA75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API, роль Admin</w:t>
            </w:r>
          </w:p>
        </w:tc>
        <w:tc>
          <w:tcPr>
            <w:tcW w:w="3722" w:type="dxa"/>
          </w:tcPr>
          <w:p w14:paraId="27C9385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Ручной запуск job</w:t>
            </w:r>
          </w:p>
        </w:tc>
      </w:tr>
    </w:tbl>
    <w:p w14:paraId="70444A02" w14:textId="77777777" w:rsidR="0039131B" w:rsidRDefault="0039131B">
      <w:pPr>
        <w:spacing w:line="240" w:lineRule="auto"/>
        <w:ind w:firstLine="0"/>
        <w:jc w:val="left"/>
      </w:pPr>
    </w:p>
    <w:p w14:paraId="06D81ADA" w14:textId="77777777" w:rsidR="0039131B" w:rsidRDefault="00D4628C">
      <w:r>
        <w:t>Шаги job повторяют схему из методички: определить сегодняшнюю дату (UTC) → определить горизонт (текущий период и 3 вперёд) → получить существующие партиции → найти отсутствующие → создать их. Требования выполнены так:</w:t>
      </w:r>
    </w:p>
    <w:p w14:paraId="2B8AD4DE" w14:textId="77777777" w:rsidR="0039131B" w:rsidRDefault="00D4628C">
      <w:pPr>
        <w:keepNext/>
        <w:spacing w:before="120"/>
        <w:ind w:firstLine="0"/>
        <w:jc w:val="left"/>
      </w:pPr>
      <w:r>
        <w:t>Таблица 12 – Требования к job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0"/>
        <w:gridCol w:w="6614"/>
      </w:tblGrid>
      <w:tr w:rsidR="0039131B" w14:paraId="695F3A50" w14:textId="77777777">
        <w:trPr>
          <w:tblHeader/>
          <w:jc w:val="center"/>
        </w:trPr>
        <w:tc>
          <w:tcPr>
            <w:tcW w:w="2740" w:type="dxa"/>
          </w:tcPr>
          <w:p w14:paraId="081520EB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6614" w:type="dxa"/>
          </w:tcPr>
          <w:p w14:paraId="2D9C89CD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выполнено</w:t>
            </w:r>
          </w:p>
        </w:tc>
      </w:tr>
      <w:tr w:rsidR="0039131B" w14:paraId="1BD331B2" w14:textId="77777777">
        <w:trPr>
          <w:jc w:val="center"/>
        </w:trPr>
        <w:tc>
          <w:tcPr>
            <w:tcW w:w="2740" w:type="dxa"/>
          </w:tcPr>
          <w:p w14:paraId="054CFBC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Создавать недостающие партиции</w:t>
            </w:r>
          </w:p>
        </w:tc>
        <w:tc>
          <w:tcPr>
            <w:tcW w:w="6614" w:type="dxa"/>
          </w:tcPr>
          <w:p w14:paraId="756416F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Для каждого требуемого диапазона ищется партиция, которая его покрывает. Для каждого непокрытого выполняется </w:t>
            </w:r>
            <w:r>
              <w:rPr>
                <w:rFonts w:ascii="Courier New" w:eastAsia="Courier New" w:hAnsi="Courier New" w:cs="Courier New"/>
                <w:sz w:val="22"/>
              </w:rPr>
              <w:t>CREATE TABLE … PARTITION OF</w:t>
            </w:r>
          </w:p>
        </w:tc>
      </w:tr>
      <w:tr w:rsidR="0039131B" w14:paraId="678B7D2C" w14:textId="77777777">
        <w:trPr>
          <w:jc w:val="center"/>
        </w:trPr>
        <w:tc>
          <w:tcPr>
            <w:tcW w:w="2740" w:type="dxa"/>
          </w:tcPr>
          <w:p w14:paraId="1026334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создавать уже существующие</w:t>
            </w:r>
          </w:p>
        </w:tc>
        <w:tc>
          <w:tcPr>
            <w:tcW w:w="6614" w:type="dxa"/>
          </w:tcPr>
          <w:p w14:paraId="248A452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Наличие определяется по границам из каталога, а не по имени: партиция с другим именем, но с нужным диапазоном, тоже считается. Вторая защита — </w:t>
            </w:r>
            <w:r>
              <w:rPr>
                <w:rFonts w:ascii="Courier New" w:eastAsia="Courier New" w:hAnsi="Courier New" w:cs="Courier New"/>
                <w:sz w:val="22"/>
              </w:rPr>
              <w:t>CREATE TABLE IF NOT EXISTS</w:t>
            </w:r>
          </w:p>
        </w:tc>
      </w:tr>
      <w:tr w:rsidR="0039131B" w14:paraId="5D139DBC" w14:textId="77777777">
        <w:trPr>
          <w:jc w:val="center"/>
        </w:trPr>
        <w:tc>
          <w:tcPr>
            <w:tcW w:w="2740" w:type="dxa"/>
          </w:tcPr>
          <w:p w14:paraId="6D4DEDE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Безопасна при повторном запуске</w:t>
            </w:r>
          </w:p>
        </w:tc>
        <w:tc>
          <w:tcPr>
            <w:tcW w:w="6614" w:type="dxa"/>
          </w:tcPr>
          <w:p w14:paraId="61ADA15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Повторный запуск находит 0 отсутствующих и ничего не создаёт (тест </w:t>
            </w:r>
            <w:r>
              <w:rPr>
                <w:rFonts w:ascii="Courier New" w:eastAsia="Courier New" w:hAnsi="Courier New" w:cs="Courier New"/>
                <w:sz w:val="22"/>
              </w:rPr>
              <w:t>EnsurePartitionsAsync_ShouldBeIdempotent</w:t>
            </w:r>
            <w:r>
              <w:rPr>
                <w:sz w:val="24"/>
              </w:rPr>
              <w:t>)</w:t>
            </w:r>
          </w:p>
        </w:tc>
      </w:tr>
      <w:tr w:rsidR="0039131B" w14:paraId="2AB573B1" w14:textId="77777777">
        <w:trPr>
          <w:jc w:val="center"/>
        </w:trPr>
        <w:tc>
          <w:tcPr>
            <w:tcW w:w="2740" w:type="dxa"/>
          </w:tcPr>
          <w:p w14:paraId="54971D4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Логировать результат</w:t>
            </w:r>
          </w:p>
        </w:tc>
        <w:tc>
          <w:tcPr>
            <w:tcW w:w="6614" w:type="dxa"/>
          </w:tcPr>
          <w:p w14:paraId="444BCAF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Каждый запуск пишет в лог сервиса число существующих, требуемых и отсутствующих партиций и каждую созданную</w:t>
            </w:r>
          </w:p>
        </w:tc>
      </w:tr>
    </w:tbl>
    <w:p w14:paraId="0E24159C" w14:textId="77777777" w:rsidR="0039131B" w:rsidRDefault="0039131B">
      <w:pPr>
        <w:spacing w:line="240" w:lineRule="auto"/>
        <w:ind w:firstLine="0"/>
        <w:jc w:val="left"/>
      </w:pPr>
    </w:p>
    <w:p w14:paraId="195DC004" w14:textId="77777777" w:rsidR="0039131B" w:rsidRDefault="00D4628C">
      <w:r>
        <w:t xml:space="preserve">Первый запуск после развёртывания (сегодня по UTC — 2026-09-11, у </w:t>
      </w:r>
      <w:r>
        <w:rPr>
          <w:rFonts w:ascii="Courier New" w:eastAsia="Courier New" w:hAnsi="Courier New" w:cs="Courier New"/>
          <w:sz w:val="24"/>
        </w:rPr>
        <w:t>lab03.events</w:t>
      </w:r>
      <w:r>
        <w:t xml:space="preserve"> были только три партиции из части 1):</w:t>
      </w:r>
    </w:p>
    <w:p w14:paraId="3C9C11BA" w14:textId="77777777" w:rsidR="0039131B" w:rsidRDefault="00D4628C">
      <w:pPr>
        <w:keepNext/>
        <w:spacing w:before="120"/>
        <w:ind w:firstLine="0"/>
        <w:jc w:val="left"/>
      </w:pPr>
      <w:r>
        <w:t>Листинг 8 – Лог первого запуска job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2FDC55D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4A60CFD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[21:18:16 INF] Partition job started at 2026-09-11 21:18:16 UTC</w:t>
            </w:r>
          </w:p>
          <w:p w14:paraId="7F12E2B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[21:18:16 INF] Table tasks: existing partitions 29, required 4, missing 0</w:t>
            </w:r>
          </w:p>
          <w:p w14:paraId="1291793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[21:18:16 INF] Table lab03.events: existing partitions 3, required 4, missing 3</w:t>
            </w:r>
          </w:p>
          <w:p w14:paraId="71E4769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[21:18:16 INF] Creating partition events_2026_09_12</w:t>
            </w:r>
          </w:p>
          <w:p w14:paraId="64A76F5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[21:18:16 INF] Partition events_2026_09_12 created successfully</w:t>
            </w:r>
          </w:p>
          <w:p w14:paraId="0667B58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[21:18:16 INF] Creating partition events_2026_09_13</w:t>
            </w:r>
          </w:p>
          <w:p w14:paraId="53ABA9C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[21:18:16 INF] Partition events_2026_09_13 created successfully</w:t>
            </w:r>
          </w:p>
          <w:p w14:paraId="7B9BFCF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[21:18:16 INF] Creating partition events_2026_09_14</w:t>
            </w:r>
          </w:p>
          <w:p w14:paraId="2A43B3B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[21:18:16 INF] Partition events_2026_09_14 created successfully</w:t>
            </w:r>
          </w:p>
          <w:p w14:paraId="0252719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[21:18:16 INF] Partition job finished with status Ok</w:t>
            </w:r>
          </w:p>
        </w:tc>
      </w:tr>
    </w:tbl>
    <w:p w14:paraId="32D6FF57" w14:textId="77777777" w:rsidR="0039131B" w:rsidRDefault="0039131B">
      <w:pPr>
        <w:spacing w:line="240" w:lineRule="auto"/>
        <w:ind w:firstLine="0"/>
        <w:jc w:val="left"/>
      </w:pPr>
    </w:p>
    <w:p w14:paraId="7D0E8757" w14:textId="77777777" w:rsidR="0039131B" w:rsidRDefault="00D4628C">
      <w:r>
        <w:rPr>
          <w:b/>
        </w:rPr>
        <w:t>Запас в один период.</w:t>
      </w:r>
      <w:r>
        <w:t xml:space="preserve"> Горизонт сдвигается в полночь, а job запускается в 01:00. Если создавать партиции ровно на 3 дня вперёд, то с 00:00 до 01:00 проверка из части 11 видела бы, что партиции «сегодня + 3» нет, и отправляла бы ложный alert. Поэтому job создаёт на один период больше, чем требует проверка: 4 дня вперёд для </w:t>
      </w:r>
      <w:r>
        <w:rPr>
          <w:rFonts w:ascii="Courier New" w:eastAsia="Courier New" w:hAnsi="Courier New" w:cs="Courier New"/>
          <w:sz w:val="24"/>
        </w:rPr>
        <w:t>events</w:t>
      </w:r>
      <w:r>
        <w:t xml:space="preserve"> и 4 месяца для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(тест </w:t>
      </w:r>
      <w:r>
        <w:rPr>
          <w:rFonts w:ascii="Courier New" w:eastAsia="Courier New" w:hAnsi="Courier New" w:cs="Courier New"/>
          <w:sz w:val="24"/>
        </w:rPr>
        <w:t>CheckAsync_ShouldStayOk_AfterMidnightBeforeNightlyJob</w:t>
      </w:r>
      <w:r>
        <w:t>). После этого изменения перезапуск сервиса досоздал по одной партиции:</w:t>
      </w:r>
    </w:p>
    <w:p w14:paraId="316B1389" w14:textId="77777777" w:rsidR="0039131B" w:rsidRDefault="00D4628C">
      <w:pPr>
        <w:keepNext/>
        <w:spacing w:before="120"/>
        <w:ind w:firstLine="0"/>
        <w:jc w:val="left"/>
      </w:pPr>
      <w:r>
        <w:t>Листинг 9 – Лог запуска job с запасом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7A9830D5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3D93D3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[21:22:55 INF] Table tasks: existing partitions 29, required 5, missing 1</w:t>
            </w:r>
          </w:p>
          <w:p w14:paraId="700E6E0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[21:22:55 INF] Creating partition tasks_2027_01</w:t>
            </w:r>
          </w:p>
          <w:p w14:paraId="749EDC2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[21:22:55 INF] Partition tasks_2027_01 created successfully</w:t>
            </w:r>
          </w:p>
          <w:p w14:paraId="0D6FA7A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[21:22:55 INF] Table lab03.events: existing partitions 6, required 5, missing 1</w:t>
            </w:r>
          </w:p>
          <w:p w14:paraId="0F7F2DB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[21:22:55 INF] Creating partition events_2026_09_15</w:t>
            </w:r>
          </w:p>
          <w:p w14:paraId="1D08EDD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[21:22:55 INF] Partition events_2026_09_15 created successfully</w:t>
            </w:r>
          </w:p>
        </w:tc>
      </w:tr>
    </w:tbl>
    <w:p w14:paraId="3B964747" w14:textId="77777777" w:rsidR="0039131B" w:rsidRDefault="0039131B">
      <w:pPr>
        <w:spacing w:line="240" w:lineRule="auto"/>
        <w:ind w:firstLine="0"/>
        <w:jc w:val="left"/>
      </w:pPr>
    </w:p>
    <w:p w14:paraId="0F3937DA" w14:textId="77777777" w:rsidR="0039131B" w:rsidRDefault="00D4628C">
      <w:r>
        <w:rPr>
          <w:b/>
        </w:rPr>
        <w:t>Удаление старых партиций.</w:t>
      </w:r>
      <w:r>
        <w:t xml:space="preserve"> Для </w:t>
      </w:r>
      <w:r>
        <w:rPr>
          <w:rFonts w:ascii="Courier New" w:eastAsia="Courier New" w:hAnsi="Courier New" w:cs="Courier New"/>
          <w:sz w:val="24"/>
        </w:rPr>
        <w:t>lab03.events</w:t>
      </w:r>
      <w:r>
        <w:t xml:space="preserve"> задано хранение 30 дней (</w:t>
      </w:r>
      <w:r>
        <w:rPr>
          <w:rFonts w:ascii="Courier New" w:eastAsia="Courier New" w:hAnsi="Courier New" w:cs="Courier New"/>
          <w:sz w:val="24"/>
        </w:rPr>
        <w:t>RetentionPeriods</w:t>
      </w:r>
      <w:r>
        <w:t xml:space="preserve">): job отсоединяет и удаляет партиции, которые целиком старше границы, — это </w:t>
      </w:r>
      <w:r>
        <w:rPr>
          <w:rFonts w:ascii="Courier New" w:eastAsia="Courier New" w:hAnsi="Courier New" w:cs="Courier New"/>
          <w:sz w:val="24"/>
        </w:rPr>
        <w:t>DROP</w:t>
      </w:r>
      <w:r>
        <w:t xml:space="preserve"> таблицы, а не </w:t>
      </w:r>
      <w:r>
        <w:rPr>
          <w:rFonts w:ascii="Courier New" w:eastAsia="Courier New" w:hAnsi="Courier New" w:cs="Courier New"/>
          <w:sz w:val="24"/>
        </w:rPr>
        <w:t>DELETE</w:t>
      </w:r>
      <w:r>
        <w:t xml:space="preserve"> строк (часть 6). Для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хранение не задано: задачи — рабочие данные пользователей, их нельзя удалять по возрасту.</w:t>
      </w:r>
    </w:p>
    <w:p w14:paraId="21205D7F" w14:textId="77777777" w:rsidR="0039131B" w:rsidRDefault="00D4628C">
      <w:r>
        <w:t xml:space="preserve">Логика покрыта модульными тестами: планировщик, разбор границ из </w:t>
      </w:r>
      <w:r>
        <w:rPr>
          <w:rFonts w:ascii="Courier New" w:eastAsia="Courier New" w:hAnsi="Courier New" w:cs="Courier New"/>
          <w:sz w:val="24"/>
        </w:rPr>
        <w:t>pg_get_expr</w:t>
      </w:r>
      <w:r>
        <w:t>, политика алертов и сервис целиком на подменённых часах (</w:t>
      </w:r>
      <w:r>
        <w:rPr>
          <w:rFonts w:ascii="Courier New" w:eastAsia="Courier New" w:hAnsi="Courier New" w:cs="Courier New"/>
          <w:sz w:val="24"/>
        </w:rPr>
        <w:t>TimeProvider</w:t>
      </w:r>
      <w:r>
        <w:t>) и хранилище в памяти. Всего в проекте 93 теста, все проходят.</w:t>
      </w:r>
    </w:p>
    <w:p w14:paraId="71AF868F" w14:textId="77777777" w:rsidR="0039131B" w:rsidRDefault="00D4628C">
      <w:pPr>
        <w:pStyle w:val="21"/>
      </w:pPr>
      <w:bookmarkStart w:id="13" w:name="_Toc240066082"/>
      <w:r>
        <w:t>2.2 Сбой ночной задачи: проверка и оповещение</w:t>
      </w:r>
      <w:bookmarkEnd w:id="13"/>
    </w:p>
    <w:p w14:paraId="75CA0957" w14:textId="77777777" w:rsidR="0039131B" w:rsidRDefault="00D4628C">
      <w:pPr>
        <w:pStyle w:val="31"/>
      </w:pPr>
      <w:r>
        <w:t>2.2.1 Проверка PartitionHealthCheck</w:t>
      </w:r>
    </w:p>
    <w:p w14:paraId="62D5564C" w14:textId="77777777" w:rsidR="0039131B" w:rsidRDefault="00D4628C">
      <w:r>
        <w:t xml:space="preserve">Проверка — метод </w:t>
      </w:r>
      <w:r>
        <w:rPr>
          <w:rFonts w:ascii="Courier New" w:eastAsia="Courier New" w:hAnsi="Courier New" w:cs="Courier New"/>
          <w:sz w:val="24"/>
        </w:rPr>
        <w:t>PartitionMaintenanceService.CheckAsync</w:t>
      </w:r>
      <w:r>
        <w:t>. Он строит тот же список требуемых партиций, что и job, но без запаса: текущий период и 3 вперёд. Если какой-то нет, результат — CRITICAL:</w:t>
      </w:r>
    </w:p>
    <w:p w14:paraId="2D5CA004" w14:textId="77777777" w:rsidR="0039131B" w:rsidRDefault="00D4628C">
      <w:pPr>
        <w:keepNext/>
        <w:spacing w:before="120"/>
        <w:ind w:firstLine="0"/>
        <w:jc w:val="left"/>
      </w:pPr>
      <w:r>
        <w:t>Таблица 13 – Результат проверки при пропавшей партиции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8"/>
        <w:gridCol w:w="4241"/>
        <w:gridCol w:w="2606"/>
      </w:tblGrid>
      <w:tr w:rsidR="0039131B" w14:paraId="70FAE8A7" w14:textId="77777777">
        <w:trPr>
          <w:tblHeader/>
          <w:jc w:val="center"/>
        </w:trPr>
        <w:tc>
          <w:tcPr>
            <w:tcW w:w="2508" w:type="dxa"/>
          </w:tcPr>
          <w:p w14:paraId="55737D56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4241" w:type="dxa"/>
          </w:tcPr>
          <w:p w14:paraId="4A9C3BCF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Партиция</w:t>
            </w:r>
          </w:p>
        </w:tc>
        <w:tc>
          <w:tcPr>
            <w:tcW w:w="2606" w:type="dxa"/>
          </w:tcPr>
          <w:p w14:paraId="66AF5FCB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Есть</w:t>
            </w:r>
          </w:p>
        </w:tc>
      </w:tr>
      <w:tr w:rsidR="0039131B" w14:paraId="22FB50DF" w14:textId="77777777">
        <w:trPr>
          <w:jc w:val="center"/>
        </w:trPr>
        <w:tc>
          <w:tcPr>
            <w:tcW w:w="2508" w:type="dxa"/>
          </w:tcPr>
          <w:p w14:paraId="64BC3CD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11 сентября</w:t>
            </w:r>
          </w:p>
        </w:tc>
        <w:tc>
          <w:tcPr>
            <w:tcW w:w="4241" w:type="dxa"/>
          </w:tcPr>
          <w:p w14:paraId="2475D20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events_2026_09_11</w:t>
            </w:r>
          </w:p>
        </w:tc>
        <w:tc>
          <w:tcPr>
            <w:tcW w:w="2606" w:type="dxa"/>
          </w:tcPr>
          <w:p w14:paraId="57062D0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✓</w:t>
            </w:r>
          </w:p>
        </w:tc>
      </w:tr>
      <w:tr w:rsidR="0039131B" w14:paraId="2CA12C8B" w14:textId="77777777">
        <w:trPr>
          <w:jc w:val="center"/>
        </w:trPr>
        <w:tc>
          <w:tcPr>
            <w:tcW w:w="2508" w:type="dxa"/>
          </w:tcPr>
          <w:p w14:paraId="1E5A4C3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 сентября</w:t>
            </w:r>
          </w:p>
        </w:tc>
        <w:tc>
          <w:tcPr>
            <w:tcW w:w="4241" w:type="dxa"/>
          </w:tcPr>
          <w:p w14:paraId="092B6FB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events_2026_09_12</w:t>
            </w:r>
          </w:p>
        </w:tc>
        <w:tc>
          <w:tcPr>
            <w:tcW w:w="2606" w:type="dxa"/>
          </w:tcPr>
          <w:p w14:paraId="626A8C9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✓</w:t>
            </w:r>
          </w:p>
        </w:tc>
      </w:tr>
      <w:tr w:rsidR="0039131B" w14:paraId="567DBB21" w14:textId="77777777">
        <w:trPr>
          <w:jc w:val="center"/>
        </w:trPr>
        <w:tc>
          <w:tcPr>
            <w:tcW w:w="2508" w:type="dxa"/>
          </w:tcPr>
          <w:p w14:paraId="3E368B3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13 сентября</w:t>
            </w:r>
          </w:p>
        </w:tc>
        <w:tc>
          <w:tcPr>
            <w:tcW w:w="4241" w:type="dxa"/>
          </w:tcPr>
          <w:p w14:paraId="4D888C9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events_2026_09_13</w:t>
            </w:r>
          </w:p>
        </w:tc>
        <w:tc>
          <w:tcPr>
            <w:tcW w:w="2606" w:type="dxa"/>
          </w:tcPr>
          <w:p w14:paraId="0A861FC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✓</w:t>
            </w:r>
          </w:p>
        </w:tc>
      </w:tr>
      <w:tr w:rsidR="0039131B" w14:paraId="15935D60" w14:textId="77777777">
        <w:trPr>
          <w:jc w:val="center"/>
        </w:trPr>
        <w:tc>
          <w:tcPr>
            <w:tcW w:w="2508" w:type="dxa"/>
          </w:tcPr>
          <w:p w14:paraId="3080D6C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14 сентября</w:t>
            </w:r>
          </w:p>
        </w:tc>
        <w:tc>
          <w:tcPr>
            <w:tcW w:w="4241" w:type="dxa"/>
          </w:tcPr>
          <w:p w14:paraId="59BC587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events_2026_09_14</w:t>
            </w:r>
          </w:p>
        </w:tc>
        <w:tc>
          <w:tcPr>
            <w:tcW w:w="2606" w:type="dxa"/>
          </w:tcPr>
          <w:p w14:paraId="299A0A8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✗ → </w:t>
            </w:r>
            <w:r>
              <w:rPr>
                <w:b/>
                <w:sz w:val="24"/>
              </w:rPr>
              <w:t>CRITICAL</w:t>
            </w:r>
          </w:p>
        </w:tc>
      </w:tr>
    </w:tbl>
    <w:p w14:paraId="5171EE69" w14:textId="77777777" w:rsidR="0039131B" w:rsidRDefault="0039131B">
      <w:pPr>
        <w:spacing w:line="240" w:lineRule="auto"/>
        <w:ind w:firstLine="0"/>
        <w:jc w:val="left"/>
      </w:pPr>
    </w:p>
    <w:p w14:paraId="1AD41760" w14:textId="77777777" w:rsidR="0039131B" w:rsidRDefault="00D4628C">
      <w:r>
        <w:t>Проверка доступна тремя способами:</w:t>
      </w:r>
    </w:p>
    <w:p w14:paraId="5591808F" w14:textId="77777777" w:rsidR="0039131B" w:rsidRDefault="00D4628C">
      <w:r>
        <w:t xml:space="preserve">– </w:t>
      </w:r>
      <w:r>
        <w:rPr>
          <w:rFonts w:ascii="Courier New" w:eastAsia="Courier New" w:hAnsi="Courier New" w:cs="Courier New"/>
          <w:sz w:val="24"/>
        </w:rPr>
        <w:t>PartitionMaintenanceWorker</w:t>
      </w:r>
      <w:r>
        <w:t xml:space="preserve"> запускает её каждые 5 минут (</w:t>
      </w:r>
      <w:r>
        <w:rPr>
          <w:rFonts w:ascii="Courier New" w:eastAsia="Courier New" w:hAnsi="Courier New" w:cs="Courier New"/>
          <w:sz w:val="24"/>
        </w:rPr>
        <w:t>CheckInterval</w:t>
      </w:r>
      <w:r>
        <w:t>) и отправляет уведомления;</w:t>
      </w:r>
    </w:p>
    <w:p w14:paraId="49FDE11D" w14:textId="77777777" w:rsidR="0039131B" w:rsidRDefault="00D4628C">
      <w:r>
        <w:t xml:space="preserve">– </w:t>
      </w:r>
      <w:r>
        <w:rPr>
          <w:rFonts w:ascii="Courier New" w:eastAsia="Courier New" w:hAnsi="Courier New" w:cs="Courier New"/>
          <w:sz w:val="24"/>
        </w:rPr>
        <w:t>POST /api/partitions/check</w:t>
      </w:r>
      <w:r>
        <w:t xml:space="preserve"> — ручной запуск с уведомлениями, </w:t>
      </w:r>
      <w:r>
        <w:rPr>
          <w:rFonts w:ascii="Courier New" w:eastAsia="Courier New" w:hAnsi="Courier New" w:cs="Courier New"/>
          <w:sz w:val="24"/>
        </w:rPr>
        <w:t>GET /api/partitions</w:t>
      </w:r>
      <w:r>
        <w:t xml:space="preserve"> — состояние без уведомлений (роль Admin);</w:t>
      </w:r>
    </w:p>
    <w:p w14:paraId="2BB1F658" w14:textId="77777777" w:rsidR="0039131B" w:rsidRDefault="00D4628C">
      <w:r>
        <w:t xml:space="preserve">– </w:t>
      </w:r>
      <w:r>
        <w:rPr>
          <w:rFonts w:ascii="Courier New" w:eastAsia="Courier New" w:hAnsi="Courier New" w:cs="Courier New"/>
          <w:sz w:val="24"/>
        </w:rPr>
        <w:t>GET /health/partitions</w:t>
      </w:r>
      <w:r>
        <w:t xml:space="preserve"> — стандартный health check ASP.NET Core для систем мониторинга: </w:t>
      </w:r>
      <w:r>
        <w:rPr>
          <w:rFonts w:ascii="Courier New" w:eastAsia="Courier New" w:hAnsi="Courier New" w:cs="Courier New"/>
          <w:sz w:val="24"/>
        </w:rPr>
        <w:t>200 Healthy</w:t>
      </w:r>
      <w:r>
        <w:t xml:space="preserve"> или </w:t>
      </w:r>
      <w:r>
        <w:rPr>
          <w:rFonts w:ascii="Courier New" w:eastAsia="Courier New" w:hAnsi="Courier New" w:cs="Courier New"/>
          <w:sz w:val="24"/>
        </w:rPr>
        <w:t>503 Unhealthy</w:t>
      </w:r>
      <w:r>
        <w:t xml:space="preserve"> со списком отсутствующих партиций. Общий </w:t>
      </w:r>
      <w:r>
        <w:rPr>
          <w:rFonts w:ascii="Courier New" w:eastAsia="Courier New" w:hAnsi="Courier New" w:cs="Courier New"/>
          <w:sz w:val="24"/>
        </w:rPr>
        <w:t>/health</w:t>
      </w:r>
      <w:r>
        <w:t xml:space="preserve"> эту проверку не включает: пропавшая будущая партиция не делает весь сервис «нерабочим».</w:t>
      </w:r>
    </w:p>
    <w:p w14:paraId="65445B85" w14:textId="77777777" w:rsidR="0039131B" w:rsidRDefault="00D4628C">
      <w:pPr>
        <w:pStyle w:val="31"/>
      </w:pPr>
      <w:r>
        <w:t>2.2.2 Отправка уведомления (задание 11.1)</w:t>
      </w:r>
    </w:p>
    <w:p w14:paraId="0A77D716" w14:textId="77777777" w:rsidR="0039131B" w:rsidRDefault="00D4628C">
      <w:r>
        <w:t xml:space="preserve">Канал — Telegram-бот (Bot API, метод </w:t>
      </w:r>
      <w:r>
        <w:rPr>
          <w:rFonts w:ascii="Courier New" w:eastAsia="Courier New" w:hAnsi="Courier New" w:cs="Courier New"/>
          <w:sz w:val="24"/>
        </w:rPr>
        <w:t>sendMessage</w:t>
      </w:r>
      <w:r>
        <w:t xml:space="preserve">), класс </w:t>
      </w:r>
      <w:r>
        <w:rPr>
          <w:rFonts w:ascii="Courier New" w:eastAsia="Courier New" w:hAnsi="Courier New" w:cs="Courier New"/>
          <w:sz w:val="24"/>
        </w:rPr>
        <w:t>TelegramAlertNotifier</w:t>
      </w:r>
      <w:r>
        <w:t xml:space="preserve">. Токен бота и chat id берутся из локального файла </w:t>
      </w:r>
      <w:r>
        <w:rPr>
          <w:rFonts w:ascii="Courier New" w:eastAsia="Courier New" w:hAnsi="Courier New" w:cs="Courier New"/>
          <w:sz w:val="24"/>
        </w:rPr>
        <w:t>.env</w:t>
      </w:r>
      <w:r>
        <w:t xml:space="preserve">: он указан в </w:t>
      </w:r>
      <w:r>
        <w:rPr>
          <w:rFonts w:ascii="Courier New" w:eastAsia="Courier New" w:hAnsi="Courier New" w:cs="Courier New"/>
          <w:sz w:val="24"/>
        </w:rPr>
        <w:t>.gitignore</w:t>
      </w:r>
      <w:r>
        <w:t xml:space="preserve"> и не попадает в репозиторий (шаблон — </w:t>
      </w:r>
      <w:r>
        <w:rPr>
          <w:rFonts w:ascii="Courier New" w:eastAsia="Courier New" w:hAnsi="Courier New" w:cs="Courier New"/>
          <w:sz w:val="24"/>
        </w:rPr>
        <w:t>.env.example</w:t>
      </w:r>
      <w:r>
        <w:t xml:space="preserve">). Docker Compose передаёт их в контейнер API переменными окружения. Токен входит в URL запроса к Telegram, поэтому для этого </w:t>
      </w:r>
      <w:r>
        <w:rPr>
          <w:rFonts w:ascii="Courier New" w:eastAsia="Courier New" w:hAnsi="Courier New" w:cs="Courier New"/>
          <w:sz w:val="24"/>
        </w:rPr>
        <w:t>HttpClient</w:t>
      </w:r>
      <w:r>
        <w:t xml:space="preserve"> отключено логирование запросов, иначе токен попал бы в лог. Без токена сообщение пишется только в лог.</w:t>
      </w:r>
    </w:p>
    <w:p w14:paraId="32830B55" w14:textId="77777777" w:rsidR="0039131B" w:rsidRDefault="00D4628C">
      <w:pPr>
        <w:keepNext/>
        <w:spacing w:before="120"/>
        <w:ind w:firstLine="0"/>
        <w:jc w:val="left"/>
      </w:pPr>
      <w:r>
        <w:t>Листинг 10 – Уведомление о проблеме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48186F7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856996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🚨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Partition alert</w:t>
            </w:r>
          </w:p>
          <w:p w14:paraId="5D475F2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61B36F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Table: lab03.events</w:t>
            </w:r>
          </w:p>
          <w:p w14:paraId="2D19422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D0ACAF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Missing partitions:</w:t>
            </w:r>
          </w:p>
          <w:p w14:paraId="621A7EC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events_2026_09_14</w:t>
            </w:r>
          </w:p>
          <w:p w14:paraId="2D7DEEC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533E56B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Expected horizon: 3 days</w:t>
            </w:r>
          </w:p>
          <w:p w14:paraId="1992293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744D2D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Checked at:</w:t>
            </w:r>
          </w:p>
          <w:p w14:paraId="4658649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2026-09-11 21:23:30 UTC</w:t>
            </w:r>
          </w:p>
        </w:tc>
      </w:tr>
    </w:tbl>
    <w:p w14:paraId="6C79FECD" w14:textId="77777777" w:rsidR="0039131B" w:rsidRDefault="0039131B">
      <w:pPr>
        <w:spacing w:line="240" w:lineRule="auto"/>
        <w:ind w:firstLine="0"/>
        <w:jc w:val="left"/>
      </w:pPr>
    </w:p>
    <w:p w14:paraId="1F30E9FF" w14:textId="77777777" w:rsidR="0039131B" w:rsidRDefault="00D4628C">
      <w:pPr>
        <w:pStyle w:val="31"/>
      </w:pPr>
      <w:r>
        <w:t>2.2.3 Проверка, что alert работает (задание 11.2)</w:t>
      </w:r>
    </w:p>
    <w:p w14:paraId="328DA84A" w14:textId="77777777" w:rsidR="0039131B" w:rsidRDefault="00D4628C">
      <w:r>
        <w:t xml:space="preserve">Сценарий из методички выполнен скриптом </w:t>
      </w:r>
      <w:r>
        <w:rPr>
          <w:rFonts w:ascii="Courier New" w:eastAsia="Courier New" w:hAnsi="Courier New" w:cs="Courier New"/>
          <w:sz w:val="24"/>
        </w:rPr>
        <w:t>scripts/lab-03/demo-alert.ps1</w:t>
      </w:r>
      <w:r>
        <w:t xml:space="preserve"> на работающем сервисе (вывод — </w:t>
      </w:r>
      <w:r>
        <w:rPr>
          <w:rFonts w:ascii="Courier New" w:eastAsia="Courier New" w:hAnsi="Courier New" w:cs="Courier New"/>
          <w:sz w:val="24"/>
        </w:rPr>
        <w:t>docs/lab-03/results/alert-demo.txt</w:t>
      </w:r>
      <w:r>
        <w:t xml:space="preserve">, запись — </w:t>
      </w:r>
      <w:r>
        <w:rPr>
          <w:rFonts w:ascii="Courier New" w:eastAsia="Courier New" w:hAnsi="Courier New" w:cs="Courier New"/>
          <w:sz w:val="24"/>
        </w:rPr>
        <w:t>docs/lab-03/demo.gif</w:t>
      </w:r>
      <w:r>
        <w:t>):</w:t>
      </w:r>
    </w:p>
    <w:p w14:paraId="7F7DF1C0" w14:textId="77777777" w:rsidR="0039131B" w:rsidRDefault="00D4628C">
      <w:r>
        <w:t xml:space="preserve">1) Будущие партиции создал job: </w:t>
      </w:r>
      <w:r>
        <w:rPr>
          <w:rFonts w:ascii="Courier New" w:eastAsia="Courier New" w:hAnsi="Courier New" w:cs="Courier New"/>
          <w:sz w:val="24"/>
        </w:rPr>
        <w:t>events_2026_09_11</w:t>
      </w:r>
      <w:r>
        <w:t xml:space="preserve"> … </w:t>
      </w:r>
      <w:r>
        <w:rPr>
          <w:rFonts w:ascii="Courier New" w:eastAsia="Courier New" w:hAnsi="Courier New" w:cs="Courier New"/>
          <w:sz w:val="24"/>
        </w:rPr>
        <w:t>events_2026_09_15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GET /health/partitions</w:t>
      </w:r>
      <w:r>
        <w:t xml:space="preserve"> → </w:t>
      </w:r>
      <w:r>
        <w:rPr>
          <w:rFonts w:ascii="Courier New" w:eastAsia="Courier New" w:hAnsi="Courier New" w:cs="Courier New"/>
          <w:sz w:val="24"/>
        </w:rPr>
        <w:t>HTTP 200 Healthy</w:t>
      </w:r>
      <w:r>
        <w:t>.</w:t>
      </w:r>
    </w:p>
    <w:p w14:paraId="1DB04EE9" w14:textId="77777777" w:rsidR="0039131B" w:rsidRDefault="00D4628C">
      <w:r>
        <w:t xml:space="preserve">2) Сбой имитирован удалением партиции: </w:t>
      </w:r>
      <w:r>
        <w:rPr>
          <w:rFonts w:ascii="Courier New" w:eastAsia="Courier New" w:hAnsi="Courier New" w:cs="Courier New"/>
          <w:sz w:val="24"/>
        </w:rPr>
        <w:t>DROP TABLE lab03.events_2026_09_14</w:t>
      </w:r>
      <w:r>
        <w:t>.</w:t>
      </w:r>
    </w:p>
    <w:p w14:paraId="0FCFF360" w14:textId="77777777" w:rsidR="0039131B" w:rsidRDefault="00D4628C">
      <w:r>
        <w:t xml:space="preserve">3) </w:t>
      </w:r>
      <w:r>
        <w:rPr>
          <w:rFonts w:ascii="Courier New" w:eastAsia="Courier New" w:hAnsi="Courier New" w:cs="Courier New"/>
          <w:sz w:val="24"/>
        </w:rPr>
        <w:t>GET /health/partitions</w:t>
      </w:r>
      <w:r>
        <w:t xml:space="preserve"> → </w:t>
      </w:r>
      <w:r>
        <w:rPr>
          <w:rFonts w:ascii="Courier New" w:eastAsia="Courier New" w:hAnsi="Courier New" w:cs="Courier New"/>
          <w:sz w:val="24"/>
        </w:rPr>
        <w:t>HTTP 503 Unhealthy: lab03.events = Critical: missing events_2026_09_14</w:t>
      </w:r>
      <w:r>
        <w:t>.</w:t>
      </w:r>
    </w:p>
    <w:p w14:paraId="37B85C3A" w14:textId="77777777" w:rsidR="0039131B" w:rsidRDefault="00D4628C">
      <w:r>
        <w:t xml:space="preserve">4) </w:t>
      </w:r>
      <w:r>
        <w:rPr>
          <w:rFonts w:ascii="Courier New" w:eastAsia="Courier New" w:hAnsi="Courier New" w:cs="Courier New"/>
          <w:sz w:val="24"/>
        </w:rPr>
        <w:t>POST /api/partitions/check</w:t>
      </w:r>
      <w:r>
        <w:t xml:space="preserve"> → </w:t>
      </w:r>
      <w:r>
        <w:rPr>
          <w:rFonts w:ascii="Courier New" w:eastAsia="Courier New" w:hAnsi="Courier New" w:cs="Courier New"/>
          <w:sz w:val="24"/>
        </w:rPr>
        <w:t>lab03.events Critical missing: events_2026_09_14 alert: critical alert sent</w:t>
      </w:r>
      <w:r>
        <w:t>.</w:t>
      </w:r>
    </w:p>
    <w:p w14:paraId="36B6F94F" w14:textId="77777777" w:rsidR="0039131B" w:rsidRDefault="00D4628C">
      <w:r>
        <w:t xml:space="preserve">5) Уведомление пришло в Telegram, в логе сервиса: </w:t>
      </w:r>
      <w:r>
        <w:rPr>
          <w:rFonts w:ascii="Courier New" w:eastAsia="Courier New" w:hAnsi="Courier New" w:cs="Courier New"/>
          <w:sz w:val="24"/>
        </w:rPr>
        <w:t>Alert sent to Telegram chat …</w:t>
      </w:r>
      <w:r>
        <w:t xml:space="preserve"> (21:23:31).</w:t>
      </w:r>
    </w:p>
    <w:p w14:paraId="2487162E" w14:textId="77777777" w:rsidR="0039131B" w:rsidRDefault="00D4628C">
      <w:pPr>
        <w:pStyle w:val="31"/>
      </w:pPr>
      <w:r>
        <w:t>2.2.4 Восстановление (задание 11.3)</w:t>
      </w:r>
    </w:p>
    <w:p w14:paraId="6D6AAB50" w14:textId="77777777" w:rsidR="0039131B" w:rsidRDefault="00D4628C">
      <w:r>
        <w:t>После alert система восстановлена запуском job (</w:t>
      </w:r>
      <w:r>
        <w:rPr>
          <w:rFonts w:ascii="Courier New" w:eastAsia="Courier New" w:hAnsi="Courier New" w:cs="Courier New"/>
          <w:sz w:val="24"/>
        </w:rPr>
        <w:t>POST /api/partitions/ensure</w:t>
      </w:r>
      <w:r>
        <w:t>): он нашёл отсутствующую партицию и создал её, повторная проверка вернула OK и отправила recovery:</w:t>
      </w:r>
    </w:p>
    <w:p w14:paraId="303B1CA4" w14:textId="77777777" w:rsidR="0039131B" w:rsidRDefault="00D4628C">
      <w:pPr>
        <w:keepNext/>
        <w:spacing w:before="120"/>
        <w:ind w:firstLine="0"/>
        <w:jc w:val="left"/>
      </w:pPr>
      <w:r>
        <w:t>Листинг 11 – Восстановление: вывод сценария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097EAE82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6C68DB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=== Восстановление: CreatePartitionsJob, POST /api/partitions/ensure</w:t>
            </w:r>
          </w:p>
          <w:p w14:paraId="6A3803B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lab03.events  Ok        missing: events_2026_09_14   created: events_2026_09_14</w:t>
            </w:r>
          </w:p>
          <w:p w14:paraId="01F379F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7499F30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=== Повторная проверка: POST /api/partitions/check</w:t>
            </w:r>
          </w:p>
          <w:p w14:paraId="510E5E7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lab03.events  Ok        missing: -   alert: recovery sent</w:t>
            </w:r>
          </w:p>
          <w:p w14:paraId="2F4BE2A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0D4353E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=== GET /health/partitions</w:t>
            </w:r>
          </w:p>
          <w:p w14:paraId="6AF6649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HTTP 200 Healthy: tasks = Ok; lab03.events = Ok</w:t>
            </w:r>
          </w:p>
        </w:tc>
      </w:tr>
    </w:tbl>
    <w:p w14:paraId="5BF97230" w14:textId="77777777" w:rsidR="0039131B" w:rsidRDefault="0039131B">
      <w:pPr>
        <w:spacing w:line="240" w:lineRule="auto"/>
        <w:ind w:firstLine="0"/>
        <w:jc w:val="left"/>
      </w:pPr>
    </w:p>
    <w:p w14:paraId="0B9E87CA" w14:textId="77777777" w:rsidR="0039131B" w:rsidRDefault="00D4628C">
      <w:pPr>
        <w:keepNext/>
        <w:spacing w:before="120"/>
        <w:ind w:firstLine="0"/>
        <w:jc w:val="left"/>
      </w:pPr>
      <w:r>
        <w:t>Листинг 12 – Уведомление о восстановлении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577F09C5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BCBF68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🟢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Partition check OK</w:t>
            </w:r>
          </w:p>
          <w:p w14:paraId="3ABD379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080B601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Table: lab03.events</w:t>
            </w:r>
          </w:p>
          <w:p w14:paraId="37716AC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51B39A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All required partitions exist.</w:t>
            </w:r>
          </w:p>
          <w:p w14:paraId="507E925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22C08D3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Checked at:</w:t>
            </w:r>
          </w:p>
          <w:p w14:paraId="4FF7262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2026-09-11 21:23:34 UTC</w:t>
            </w:r>
          </w:p>
        </w:tc>
      </w:tr>
    </w:tbl>
    <w:p w14:paraId="3FA6AA7A" w14:textId="77777777" w:rsidR="0039131B" w:rsidRDefault="0039131B">
      <w:pPr>
        <w:spacing w:line="240" w:lineRule="auto"/>
        <w:ind w:firstLine="0"/>
        <w:jc w:val="left"/>
      </w:pPr>
    </w:p>
    <w:p w14:paraId="77E6D0F9" w14:textId="77777777" w:rsidR="0039131B" w:rsidRDefault="00D4628C">
      <w:pPr>
        <w:pStyle w:val="31"/>
      </w:pPr>
      <w:r>
        <w:t>2.2.5 Один alert вместо бесконечных повторов (задание 11.4)</w:t>
      </w:r>
    </w:p>
    <w:p w14:paraId="6CEBEBAC" w14:textId="77777777" w:rsidR="0039131B" w:rsidRDefault="00D4628C">
      <w:r>
        <w:t xml:space="preserve">Состояние последней проверки хранится в таблице </w:t>
      </w:r>
      <w:r>
        <w:rPr>
          <w:rFonts w:ascii="Courier New" w:eastAsia="Courier New" w:hAnsi="Courier New" w:cs="Courier New"/>
          <w:sz w:val="24"/>
        </w:rPr>
        <w:t>partition_alert_state</w:t>
      </w:r>
      <w:r>
        <w:t xml:space="preserve"> (миграция 013): статус, список отсутствующих партиций, время изменения и время доставленного уведомления. Решение принимает </w:t>
      </w:r>
      <w:r>
        <w:rPr>
          <w:rFonts w:ascii="Courier New" w:eastAsia="Courier New" w:hAnsi="Courier New" w:cs="Courier New"/>
          <w:sz w:val="24"/>
        </w:rPr>
        <w:t>AlertPolicy</w:t>
      </w:r>
      <w:r>
        <w:t>: уведомление отправляется только при смене состояния.</w:t>
      </w:r>
    </w:p>
    <w:p w14:paraId="31BD1235" w14:textId="77777777" w:rsidR="0039131B" w:rsidRDefault="00D4628C">
      <w:pPr>
        <w:keepNext/>
        <w:spacing w:before="120"/>
        <w:ind w:firstLine="0"/>
        <w:jc w:val="left"/>
      </w:pPr>
      <w:r>
        <w:t>Таблица 14 – Правила отправки уведомлений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5"/>
        <w:gridCol w:w="1859"/>
        <w:gridCol w:w="3460"/>
      </w:tblGrid>
      <w:tr w:rsidR="0039131B" w14:paraId="2BDB77A7" w14:textId="77777777">
        <w:trPr>
          <w:tblHeader/>
          <w:jc w:val="center"/>
        </w:trPr>
        <w:tc>
          <w:tcPr>
            <w:tcW w:w="4035" w:type="dxa"/>
          </w:tcPr>
          <w:p w14:paraId="3D70444F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Предыдущая проверка</w:t>
            </w:r>
          </w:p>
        </w:tc>
        <w:tc>
          <w:tcPr>
            <w:tcW w:w="1859" w:type="dxa"/>
          </w:tcPr>
          <w:p w14:paraId="16F9685D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Текущая</w:t>
            </w:r>
          </w:p>
        </w:tc>
        <w:tc>
          <w:tcPr>
            <w:tcW w:w="3460" w:type="dxa"/>
          </w:tcPr>
          <w:p w14:paraId="79256D35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</w:tr>
      <w:tr w:rsidR="0039131B" w14:paraId="44B24199" w14:textId="77777777">
        <w:trPr>
          <w:jc w:val="center"/>
        </w:trPr>
        <w:tc>
          <w:tcPr>
            <w:tcW w:w="4035" w:type="dxa"/>
          </w:tcPr>
          <w:p w14:paraId="1D89FCA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 или OK</w:t>
            </w:r>
          </w:p>
        </w:tc>
        <w:tc>
          <w:tcPr>
            <w:tcW w:w="1859" w:type="dxa"/>
          </w:tcPr>
          <w:p w14:paraId="51ADD12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CRITICAL</w:t>
            </w:r>
          </w:p>
        </w:tc>
        <w:tc>
          <w:tcPr>
            <w:tcW w:w="3460" w:type="dxa"/>
          </w:tcPr>
          <w:p w14:paraId="143EB4F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отправить alert</w:t>
            </w:r>
          </w:p>
        </w:tc>
      </w:tr>
      <w:tr w:rsidR="0039131B" w14:paraId="2A8740C1" w14:textId="77777777">
        <w:trPr>
          <w:jc w:val="center"/>
        </w:trPr>
        <w:tc>
          <w:tcPr>
            <w:tcW w:w="4035" w:type="dxa"/>
          </w:tcPr>
          <w:p w14:paraId="058B75C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CRITICAL, alert доставлен, тот же список</w:t>
            </w:r>
          </w:p>
        </w:tc>
        <w:tc>
          <w:tcPr>
            <w:tcW w:w="1859" w:type="dxa"/>
          </w:tcPr>
          <w:p w14:paraId="523336E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CRITICAL</w:t>
            </w:r>
          </w:p>
        </w:tc>
        <w:tc>
          <w:tcPr>
            <w:tcW w:w="3460" w:type="dxa"/>
          </w:tcPr>
          <w:p w14:paraId="11CE184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ничего</w:t>
            </w:r>
          </w:p>
        </w:tc>
      </w:tr>
      <w:tr w:rsidR="0039131B" w14:paraId="5A91746D" w14:textId="77777777">
        <w:trPr>
          <w:jc w:val="center"/>
        </w:trPr>
        <w:tc>
          <w:tcPr>
            <w:tcW w:w="4035" w:type="dxa"/>
          </w:tcPr>
          <w:p w14:paraId="21CBEC7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CRITICAL, alert доставлен, список изменился</w:t>
            </w:r>
          </w:p>
        </w:tc>
        <w:tc>
          <w:tcPr>
            <w:tcW w:w="1859" w:type="dxa"/>
          </w:tcPr>
          <w:p w14:paraId="273BDF4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CRITICAL</w:t>
            </w:r>
          </w:p>
        </w:tc>
        <w:tc>
          <w:tcPr>
            <w:tcW w:w="3460" w:type="dxa"/>
          </w:tcPr>
          <w:p w14:paraId="3EF1BAA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отправить alert: это новая проблема</w:t>
            </w:r>
          </w:p>
        </w:tc>
      </w:tr>
      <w:tr w:rsidR="0039131B" w14:paraId="72B14C90" w14:textId="77777777">
        <w:trPr>
          <w:jc w:val="center"/>
        </w:trPr>
        <w:tc>
          <w:tcPr>
            <w:tcW w:w="4035" w:type="dxa"/>
          </w:tcPr>
          <w:p w14:paraId="192C4D7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CRITICAL, alert не доставлен</w:t>
            </w:r>
          </w:p>
        </w:tc>
        <w:tc>
          <w:tcPr>
            <w:tcW w:w="1859" w:type="dxa"/>
          </w:tcPr>
          <w:p w14:paraId="53A3CBB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CRITICAL</w:t>
            </w:r>
          </w:p>
        </w:tc>
        <w:tc>
          <w:tcPr>
            <w:tcW w:w="3460" w:type="dxa"/>
          </w:tcPr>
          <w:p w14:paraId="4DCAA88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повторить отправку</w:t>
            </w:r>
          </w:p>
        </w:tc>
      </w:tr>
      <w:tr w:rsidR="0039131B" w14:paraId="39B2F5A3" w14:textId="77777777">
        <w:trPr>
          <w:jc w:val="center"/>
        </w:trPr>
        <w:tc>
          <w:tcPr>
            <w:tcW w:w="4035" w:type="dxa"/>
          </w:tcPr>
          <w:p w14:paraId="16D32F9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CRITICAL, alert доставлен</w:t>
            </w:r>
          </w:p>
        </w:tc>
        <w:tc>
          <w:tcPr>
            <w:tcW w:w="1859" w:type="dxa"/>
          </w:tcPr>
          <w:p w14:paraId="3ED68B4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OK</w:t>
            </w:r>
          </w:p>
        </w:tc>
        <w:tc>
          <w:tcPr>
            <w:tcW w:w="3460" w:type="dxa"/>
          </w:tcPr>
          <w:p w14:paraId="47A901B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отправить recovery</w:t>
            </w:r>
          </w:p>
        </w:tc>
      </w:tr>
      <w:tr w:rsidR="0039131B" w14:paraId="41948950" w14:textId="77777777">
        <w:trPr>
          <w:jc w:val="center"/>
        </w:trPr>
        <w:tc>
          <w:tcPr>
            <w:tcW w:w="4035" w:type="dxa"/>
          </w:tcPr>
          <w:p w14:paraId="21863E3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 или OK</w:t>
            </w:r>
          </w:p>
        </w:tc>
        <w:tc>
          <w:tcPr>
            <w:tcW w:w="1859" w:type="dxa"/>
          </w:tcPr>
          <w:p w14:paraId="360E83B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OK</w:t>
            </w:r>
          </w:p>
        </w:tc>
        <w:tc>
          <w:tcPr>
            <w:tcW w:w="3460" w:type="dxa"/>
          </w:tcPr>
          <w:p w14:paraId="65DF463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ничего</w:t>
            </w:r>
          </w:p>
        </w:tc>
      </w:tr>
    </w:tbl>
    <w:p w14:paraId="7A648EC9" w14:textId="77777777" w:rsidR="0039131B" w:rsidRDefault="0039131B">
      <w:pPr>
        <w:spacing w:line="240" w:lineRule="auto"/>
        <w:ind w:firstLine="0"/>
        <w:jc w:val="left"/>
      </w:pPr>
    </w:p>
    <w:p w14:paraId="7EC6B538" w14:textId="77777777" w:rsidR="0039131B" w:rsidRDefault="00D4628C">
      <w:pPr>
        <w:keepNext/>
        <w:spacing w:before="120"/>
        <w:ind w:firstLine="0"/>
        <w:jc w:val="left"/>
      </w:pPr>
      <w:r>
        <w:t>Таблица 15 – Хронология демонстрации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0"/>
        <w:gridCol w:w="2128"/>
        <w:gridCol w:w="5116"/>
      </w:tblGrid>
      <w:tr w:rsidR="0039131B" w14:paraId="20AAEB54" w14:textId="77777777">
        <w:trPr>
          <w:tblHeader/>
          <w:jc w:val="center"/>
        </w:trPr>
        <w:tc>
          <w:tcPr>
            <w:tcW w:w="2110" w:type="dxa"/>
          </w:tcPr>
          <w:p w14:paraId="28231D75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Время (UTC)</w:t>
            </w:r>
          </w:p>
        </w:tc>
        <w:tc>
          <w:tcPr>
            <w:tcW w:w="2128" w:type="dxa"/>
          </w:tcPr>
          <w:p w14:paraId="662DCB92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Состояние</w:t>
            </w:r>
          </w:p>
        </w:tc>
        <w:tc>
          <w:tcPr>
            <w:tcW w:w="5116" w:type="dxa"/>
          </w:tcPr>
          <w:p w14:paraId="05E7977B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</w:tr>
      <w:tr w:rsidR="0039131B" w14:paraId="7FE04259" w14:textId="77777777">
        <w:trPr>
          <w:jc w:val="center"/>
        </w:trPr>
        <w:tc>
          <w:tcPr>
            <w:tcW w:w="2110" w:type="dxa"/>
          </w:tcPr>
          <w:p w14:paraId="5812BE5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21:23:30</w:t>
            </w:r>
          </w:p>
        </w:tc>
        <w:tc>
          <w:tcPr>
            <w:tcW w:w="2128" w:type="dxa"/>
          </w:tcPr>
          <w:p w14:paraId="621D251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CRITICAL</w:t>
            </w:r>
          </w:p>
        </w:tc>
        <w:tc>
          <w:tcPr>
            <w:tcW w:w="5116" w:type="dxa"/>
          </w:tcPr>
          <w:p w14:paraId="1324A52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alert отправлен</w:t>
            </w:r>
          </w:p>
        </w:tc>
      </w:tr>
      <w:tr w:rsidR="0039131B" w14:paraId="1311EF54" w14:textId="77777777">
        <w:trPr>
          <w:jc w:val="center"/>
        </w:trPr>
        <w:tc>
          <w:tcPr>
            <w:tcW w:w="2110" w:type="dxa"/>
          </w:tcPr>
          <w:p w14:paraId="595E3C3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21:23:32</w:t>
            </w:r>
          </w:p>
        </w:tc>
        <w:tc>
          <w:tcPr>
            <w:tcW w:w="2128" w:type="dxa"/>
          </w:tcPr>
          <w:p w14:paraId="0F396C7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CRITICAL</w:t>
            </w:r>
          </w:p>
        </w:tc>
        <w:tc>
          <w:tcPr>
            <w:tcW w:w="5116" w:type="dxa"/>
          </w:tcPr>
          <w:p w14:paraId="2903D51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already notified</w:t>
            </w:r>
            <w:r>
              <w:rPr>
                <w:sz w:val="24"/>
              </w:rPr>
              <w:t xml:space="preserve"> — не отправлять повторно</w:t>
            </w:r>
          </w:p>
        </w:tc>
      </w:tr>
      <w:tr w:rsidR="0039131B" w14:paraId="096F017D" w14:textId="77777777">
        <w:trPr>
          <w:jc w:val="center"/>
        </w:trPr>
        <w:tc>
          <w:tcPr>
            <w:tcW w:w="2110" w:type="dxa"/>
          </w:tcPr>
          <w:p w14:paraId="3217308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21:23:33</w:t>
            </w:r>
          </w:p>
        </w:tc>
        <w:tc>
          <w:tcPr>
            <w:tcW w:w="2128" w:type="dxa"/>
          </w:tcPr>
          <w:p w14:paraId="3EAE4C3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5116" w:type="dxa"/>
          </w:tcPr>
          <w:p w14:paraId="3FADCBC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job создал </w:t>
            </w:r>
            <w:r>
              <w:rPr>
                <w:rFonts w:ascii="Courier New" w:eastAsia="Courier New" w:hAnsi="Courier New" w:cs="Courier New"/>
                <w:sz w:val="22"/>
              </w:rPr>
              <w:t>events_2026_09_14</w:t>
            </w:r>
          </w:p>
        </w:tc>
      </w:tr>
      <w:tr w:rsidR="0039131B" w14:paraId="4BC3542D" w14:textId="77777777">
        <w:trPr>
          <w:jc w:val="center"/>
        </w:trPr>
        <w:tc>
          <w:tcPr>
            <w:tcW w:w="2110" w:type="dxa"/>
          </w:tcPr>
          <w:p w14:paraId="0298BF6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21:23:34</w:t>
            </w:r>
          </w:p>
        </w:tc>
        <w:tc>
          <w:tcPr>
            <w:tcW w:w="2128" w:type="dxa"/>
          </w:tcPr>
          <w:p w14:paraId="38F28AB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OK</w:t>
            </w:r>
          </w:p>
        </w:tc>
        <w:tc>
          <w:tcPr>
            <w:tcW w:w="5116" w:type="dxa"/>
          </w:tcPr>
          <w:p w14:paraId="4BC1255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recovery отправлен</w:t>
            </w:r>
          </w:p>
        </w:tc>
      </w:tr>
    </w:tbl>
    <w:p w14:paraId="1F8111B3" w14:textId="77777777" w:rsidR="0039131B" w:rsidRDefault="0039131B">
      <w:pPr>
        <w:spacing w:line="240" w:lineRule="auto"/>
        <w:ind w:firstLine="0"/>
        <w:jc w:val="left"/>
      </w:pPr>
    </w:p>
    <w:p w14:paraId="3590C137" w14:textId="77777777" w:rsidR="0039131B" w:rsidRDefault="00D4628C">
      <w:r>
        <w:t xml:space="preserve">Сценарий из методички (08:00 CRITICAL → alert, 08:05 и 08:10 — тишина, 08:15 OK → recovery) проверяется тестом </w:t>
      </w:r>
      <w:r>
        <w:rPr>
          <w:rFonts w:ascii="Courier New" w:eastAsia="Courier New" w:hAnsi="Courier New" w:cs="Courier New"/>
          <w:sz w:val="24"/>
        </w:rPr>
        <w:t>CheckAsync_ShouldAlertOnceAndSendRecovery</w:t>
      </w:r>
      <w:r>
        <w:t xml:space="preserve"> на подменённых часах. Состояние хранится в базе, а не в памяти процесса: после перезапуска сервиса старая проблема не порождает новый alert. Если Telegram недоступен, состояние сохраняется без отметки о доставке, и следующая проверка отправляет alert снова (тест </w:t>
      </w:r>
      <w:r>
        <w:rPr>
          <w:rFonts w:ascii="Courier New" w:eastAsia="Courier New" w:hAnsi="Courier New" w:cs="Courier New"/>
          <w:sz w:val="24"/>
        </w:rPr>
        <w:t>CheckAsync_ShouldRetryAlertThatWasNotDelivered</w:t>
      </w:r>
      <w:r>
        <w:t>).</w:t>
      </w:r>
    </w:p>
    <w:p w14:paraId="0D5135DF" w14:textId="77777777" w:rsidR="0039131B" w:rsidRDefault="00D4628C">
      <w:r>
        <w:t xml:space="preserve">Ограничение решения: проверку выполняет тот же сервис, что и job. Если сервис лежит целиком, молчат оба, поэтому </w:t>
      </w:r>
      <w:r>
        <w:rPr>
          <w:rFonts w:ascii="Courier New" w:eastAsia="Courier New" w:hAnsi="Courier New" w:cs="Courier New"/>
          <w:sz w:val="24"/>
        </w:rPr>
        <w:t>/health/partitions</w:t>
      </w:r>
      <w:r>
        <w:t xml:space="preserve"> стоит опрашивать внешним мониторингом (Prometheus, Uptime Kuma и т. п.).</w:t>
      </w:r>
    </w:p>
    <w:p w14:paraId="7F8C6C26" w14:textId="77777777" w:rsidR="0039131B" w:rsidRDefault="00D4628C">
      <w:pPr>
        <w:pStyle w:val="1"/>
      </w:pPr>
      <w:bookmarkStart w:id="14" w:name="_Toc240066083"/>
      <w:r>
        <w:t>3 Партиционирование базы данных сервиса TaskManager</w:t>
      </w:r>
      <w:bookmarkEnd w:id="14"/>
    </w:p>
    <w:p w14:paraId="491DDA3A" w14:textId="77777777" w:rsidR="0039131B" w:rsidRDefault="00D4628C">
      <w:pPr>
        <w:pStyle w:val="21"/>
      </w:pPr>
      <w:bookmarkStart w:id="15" w:name="_Toc240066084"/>
      <w:r>
        <w:t>3.1 Шаги 1–4. Таблица, ключ, стратегия и обоснование</w:t>
      </w:r>
      <w:bookmarkEnd w:id="15"/>
    </w:p>
    <w:p w14:paraId="1949B69E" w14:textId="77777777" w:rsidR="0039131B" w:rsidRDefault="00D4628C">
      <w:pPr>
        <w:keepNext/>
        <w:spacing w:before="120"/>
        <w:ind w:firstLine="0"/>
        <w:jc w:val="left"/>
      </w:pPr>
      <w:r>
        <w:t>Таблица 16 – Решение для сервиса TaskManager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35"/>
        <w:gridCol w:w="7220"/>
      </w:tblGrid>
      <w:tr w:rsidR="0039131B" w14:paraId="7B34A31E" w14:textId="77777777">
        <w:trPr>
          <w:tblHeader/>
          <w:jc w:val="center"/>
        </w:trPr>
        <w:tc>
          <w:tcPr>
            <w:tcW w:w="2135" w:type="dxa"/>
          </w:tcPr>
          <w:p w14:paraId="3BEF932E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7220" w:type="dxa"/>
          </w:tcPr>
          <w:p w14:paraId="70EE25FF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39131B" w14:paraId="7BC49DE4" w14:textId="77777777">
        <w:trPr>
          <w:jc w:val="center"/>
        </w:trPr>
        <w:tc>
          <w:tcPr>
            <w:tcW w:w="2135" w:type="dxa"/>
          </w:tcPr>
          <w:p w14:paraId="2D629CE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Таблица</w:t>
            </w:r>
          </w:p>
        </w:tc>
        <w:tc>
          <w:tcPr>
            <w:tcW w:w="7220" w:type="dxa"/>
          </w:tcPr>
          <w:p w14:paraId="3B2B00A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tasks</w:t>
            </w:r>
          </w:p>
        </w:tc>
      </w:tr>
      <w:tr w:rsidR="0039131B" w14:paraId="3F9189C0" w14:textId="77777777">
        <w:trPr>
          <w:jc w:val="center"/>
        </w:trPr>
        <w:tc>
          <w:tcPr>
            <w:tcW w:w="2135" w:type="dxa"/>
          </w:tcPr>
          <w:p w14:paraId="40EA3FD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Ключ</w:t>
            </w:r>
          </w:p>
        </w:tc>
        <w:tc>
          <w:tcPr>
            <w:tcW w:w="7220" w:type="dxa"/>
          </w:tcPr>
          <w:p w14:paraId="75A1143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created_at</w:t>
            </w:r>
          </w:p>
        </w:tc>
      </w:tr>
      <w:tr w:rsidR="0039131B" w14:paraId="0F922300" w14:textId="77777777">
        <w:trPr>
          <w:jc w:val="center"/>
        </w:trPr>
        <w:tc>
          <w:tcPr>
            <w:tcW w:w="2135" w:type="dxa"/>
          </w:tcPr>
          <w:p w14:paraId="4D5E69A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Стратегия</w:t>
            </w:r>
          </w:p>
        </w:tc>
        <w:tc>
          <w:tcPr>
            <w:tcW w:w="7220" w:type="dxa"/>
          </w:tcPr>
          <w:p w14:paraId="3A093DB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RANGE, партиция на календарный месяц (</w:t>
            </w:r>
            <w:r>
              <w:rPr>
                <w:rFonts w:ascii="Courier New" w:eastAsia="Courier New" w:hAnsi="Courier New" w:cs="Courier New"/>
                <w:sz w:val="22"/>
              </w:rPr>
              <w:t>tasks_2026_09</w:t>
            </w:r>
            <w:r>
              <w:rPr>
                <w:sz w:val="24"/>
              </w:rPr>
              <w:t>), без DEFAULT-партиции</w:t>
            </w:r>
          </w:p>
        </w:tc>
      </w:tr>
      <w:tr w:rsidR="0039131B" w14:paraId="4069BE83" w14:textId="77777777">
        <w:trPr>
          <w:jc w:val="center"/>
        </w:trPr>
        <w:tc>
          <w:tcPr>
            <w:tcW w:w="2135" w:type="dxa"/>
          </w:tcPr>
          <w:p w14:paraId="7455785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Горизонт</w:t>
            </w:r>
          </w:p>
        </w:tc>
        <w:tc>
          <w:tcPr>
            <w:tcW w:w="7220" w:type="dxa"/>
          </w:tcPr>
          <w:p w14:paraId="0DF6641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текущий месяц + 3 вперёд (job создаёт + 4)</w:t>
            </w:r>
          </w:p>
        </w:tc>
      </w:tr>
    </w:tbl>
    <w:p w14:paraId="33BE755E" w14:textId="77777777" w:rsidR="0039131B" w:rsidRDefault="0039131B">
      <w:pPr>
        <w:spacing w:line="240" w:lineRule="auto"/>
        <w:ind w:firstLine="0"/>
        <w:jc w:val="left"/>
      </w:pPr>
    </w:p>
    <w:p w14:paraId="2CA95F75" w14:textId="77777777" w:rsidR="0039131B" w:rsidRDefault="00D4628C">
      <w:r>
        <w:rPr>
          <w:b/>
        </w:rPr>
        <w:t xml:space="preserve">Почему </w:t>
      </w:r>
      <w:r>
        <w:rPr>
          <w:rFonts w:ascii="Courier New" w:eastAsia="Courier New" w:hAnsi="Courier New" w:cs="Courier New"/>
          <w:b/>
          <w:sz w:val="24"/>
        </w:rPr>
        <w:t>tasks</w:t>
      </w:r>
      <w:r>
        <w:rPr>
          <w:b/>
        </w:rPr>
        <w:t>.</w:t>
      </w:r>
      <w:r>
        <w:t xml:space="preserve"> Это самая большая таблица сервиса: 5 000 001 строка, 1,5 ГБ с индексами, и она растёт быстрее остальных — около 208 тысяч задач в месяц. Остальные таблицы маленькие (пользователи, проекты, теги). Связи </w:t>
      </w:r>
      <w:r>
        <w:rPr>
          <w:rFonts w:ascii="Courier New" w:eastAsia="Courier New" w:hAnsi="Courier New" w:cs="Courier New"/>
          <w:sz w:val="24"/>
        </w:rPr>
        <w:t>task_tags</w:t>
      </w:r>
      <w:r>
        <w:t xml:space="preserve"> — производная таблица: они живут и удаляются вместе с задачей.</w:t>
      </w:r>
    </w:p>
    <w:p w14:paraId="78BFC9D7" w14:textId="77777777" w:rsidR="0039131B" w:rsidRDefault="00D4628C">
      <w:r>
        <w:rPr>
          <w:b/>
        </w:rPr>
        <w:t xml:space="preserve">Почему </w:t>
      </w:r>
      <w:r>
        <w:rPr>
          <w:rFonts w:ascii="Courier New" w:eastAsia="Courier New" w:hAnsi="Courier New" w:cs="Courier New"/>
          <w:b/>
          <w:sz w:val="24"/>
        </w:rPr>
        <w:t>created_at</w:t>
      </w:r>
      <w:r>
        <w:rPr>
          <w:b/>
        </w:rPr>
        <w:t>.</w:t>
      </w:r>
      <w:r>
        <w:t xml:space="preserve"> Ключ удовлетворяет всем требованиям из контрольного вопроса 7:</w:t>
      </w:r>
    </w:p>
    <w:p w14:paraId="70AF421A" w14:textId="77777777" w:rsidR="0039131B" w:rsidRDefault="00D4628C">
      <w:r>
        <w:t xml:space="preserve">– он есть в самых частых запросах: список задач по умолчанию сортируется по </w:t>
      </w:r>
      <w:r>
        <w:rPr>
          <w:rFonts w:ascii="Courier New" w:eastAsia="Courier New" w:hAnsi="Courier New" w:cs="Courier New"/>
          <w:sz w:val="24"/>
        </w:rPr>
        <w:t>created_at DESC</w:t>
      </w:r>
      <w:r>
        <w:t xml:space="preserve">, а в API добавлен фильтр по периоду создания </w:t>
      </w:r>
      <w:r>
        <w:rPr>
          <w:rFonts w:ascii="Courier New" w:eastAsia="Courier New" w:hAnsi="Courier New" w:cs="Courier New"/>
          <w:sz w:val="24"/>
        </w:rPr>
        <w:t>createdFrom</w:t>
      </w:r>
      <w:r>
        <w:t>/</w:t>
      </w:r>
      <w:r>
        <w:rPr>
          <w:rFonts w:ascii="Courier New" w:eastAsia="Courier New" w:hAnsi="Courier New" w:cs="Courier New"/>
          <w:sz w:val="24"/>
        </w:rPr>
        <w:t>createdTo</w:t>
      </w:r>
      <w:r>
        <w:t>;</w:t>
      </w:r>
    </w:p>
    <w:p w14:paraId="0E87C92C" w14:textId="77777777" w:rsidR="0039131B" w:rsidRDefault="00D4628C">
      <w:r>
        <w:t xml:space="preserve">– он не меняется: </w:t>
      </w:r>
      <w:r>
        <w:rPr>
          <w:rFonts w:ascii="Courier New" w:eastAsia="Courier New" w:hAnsi="Courier New" w:cs="Courier New"/>
          <w:sz w:val="24"/>
        </w:rPr>
        <w:t>UpdateAsync</w:t>
      </w:r>
      <w:r>
        <w:t xml:space="preserve"> не трогает </w:t>
      </w:r>
      <w:r>
        <w:rPr>
          <w:rFonts w:ascii="Courier New" w:eastAsia="Courier New" w:hAnsi="Courier New" w:cs="Courier New"/>
          <w:sz w:val="24"/>
        </w:rPr>
        <w:t>CreatedAt</w:t>
      </w:r>
      <w:r>
        <w:t>, поэтому строка никогда не переезжает между партициями;</w:t>
      </w:r>
    </w:p>
    <w:p w14:paraId="0A3D5BDA" w14:textId="77777777" w:rsidR="0039131B" w:rsidRDefault="00D4628C">
      <w:r>
        <w:t>– он всегда заполнен (</w:t>
      </w:r>
      <w:r>
        <w:rPr>
          <w:rFonts w:ascii="Courier New" w:eastAsia="Courier New" w:hAnsi="Courier New" w:cs="Courier New"/>
          <w:sz w:val="24"/>
        </w:rPr>
        <w:t>NOT NULL DEFAULT now()</w:t>
      </w:r>
      <w:r>
        <w:t>) и даёт партиции одинакового размера;</w:t>
      </w:r>
    </w:p>
    <w:p w14:paraId="6EF97CE1" w14:textId="77777777" w:rsidR="0039131B" w:rsidRDefault="00D4628C">
      <w:r>
        <w:t>– он совпадает с жизненным циклом данных: новые задачи читают и меняют чаще старых.</w:t>
      </w:r>
    </w:p>
    <w:p w14:paraId="7438B6E6" w14:textId="77777777" w:rsidR="0039131B" w:rsidRDefault="00D4628C">
      <w:r>
        <w:t xml:space="preserve">Другие варианты отклонены. HASH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не помогает запросам за период и архивированию, а запросы по пользователю уже обслуживает индекс </w:t>
      </w:r>
      <w:r>
        <w:rPr>
          <w:rFonts w:ascii="Courier New" w:eastAsia="Courier New" w:hAnsi="Courier New" w:cs="Courier New"/>
          <w:sz w:val="24"/>
        </w:rPr>
        <w:t>(user_id, created_at)</w:t>
      </w:r>
      <w:r>
        <w:t xml:space="preserve">. LIST по </w:t>
      </w:r>
      <w:r>
        <w:rPr>
          <w:rFonts w:ascii="Courier New" w:eastAsia="Courier New" w:hAnsi="Courier New" w:cs="Courier New"/>
          <w:sz w:val="24"/>
        </w:rPr>
        <w:t>status</w:t>
      </w:r>
      <w:r>
        <w:t xml:space="preserve"> — ключ меняется (задача переходит Pending → Completed и переезжает в другую партицию), а значений всего 4 с перекосом: Completed — 55 %. </w:t>
      </w:r>
      <w:r>
        <w:rPr>
          <w:rFonts w:ascii="Courier New" w:eastAsia="Courier New" w:hAnsi="Courier New" w:cs="Courier New"/>
          <w:sz w:val="24"/>
        </w:rPr>
        <w:t>project_id</w:t>
      </w:r>
      <w:r>
        <w:t xml:space="preserve"> может быть </w:t>
      </w:r>
      <w:r>
        <w:rPr>
          <w:rFonts w:ascii="Courier New" w:eastAsia="Courier New" w:hAnsi="Courier New" w:cs="Courier New"/>
          <w:sz w:val="24"/>
        </w:rPr>
        <w:t>NULL</w:t>
      </w:r>
      <w:r>
        <w:t>, и значений много.</w:t>
      </w:r>
    </w:p>
    <w:p w14:paraId="3ECD9CCD" w14:textId="77777777" w:rsidR="0039131B" w:rsidRDefault="00D4628C">
      <w:r>
        <w:rPr>
          <w:b/>
        </w:rPr>
        <w:t>Почему RANGE по месяцу.</w:t>
      </w:r>
      <w:r>
        <w:t xml:space="preserve"> RANGE — естественная стратегия для времени: запрос за период читает только свои партиции. Размер партиции выбран по измерениям:</w:t>
      </w:r>
    </w:p>
    <w:p w14:paraId="71053910" w14:textId="77777777" w:rsidR="0039131B" w:rsidRDefault="00D4628C">
      <w:pPr>
        <w:keepNext/>
        <w:spacing w:before="120"/>
        <w:ind w:firstLine="0"/>
        <w:jc w:val="left"/>
      </w:pPr>
      <w:r>
        <w:t>Таблица 17 – Цена числа партиций: 1 млн строк, запрос без ключа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7"/>
        <w:gridCol w:w="2413"/>
        <w:gridCol w:w="2627"/>
        <w:gridCol w:w="2317"/>
      </w:tblGrid>
      <w:tr w:rsidR="0039131B" w14:paraId="25A98382" w14:textId="77777777">
        <w:trPr>
          <w:tblHeader/>
          <w:jc w:val="center"/>
        </w:trPr>
        <w:tc>
          <w:tcPr>
            <w:tcW w:w="1997" w:type="dxa"/>
          </w:tcPr>
          <w:p w14:paraId="706B1DC9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Партиций</w:t>
            </w:r>
          </w:p>
        </w:tc>
        <w:tc>
          <w:tcPr>
            <w:tcW w:w="2413" w:type="dxa"/>
          </w:tcPr>
          <w:p w14:paraId="58629557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Planning Time</w:t>
            </w:r>
          </w:p>
        </w:tc>
        <w:tc>
          <w:tcPr>
            <w:tcW w:w="2627" w:type="dxa"/>
          </w:tcPr>
          <w:p w14:paraId="5908050B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Execution Time</w:t>
            </w:r>
          </w:p>
        </w:tc>
        <w:tc>
          <w:tcPr>
            <w:tcW w:w="2317" w:type="dxa"/>
          </w:tcPr>
          <w:p w14:paraId="23B65A0E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Запрос по ключу</w:t>
            </w:r>
          </w:p>
        </w:tc>
      </w:tr>
      <w:tr w:rsidR="0039131B" w14:paraId="62BB8A08" w14:textId="77777777">
        <w:trPr>
          <w:jc w:val="center"/>
        </w:trPr>
        <w:tc>
          <w:tcPr>
            <w:tcW w:w="1997" w:type="dxa"/>
          </w:tcPr>
          <w:p w14:paraId="7326E37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2413" w:type="dxa"/>
          </w:tcPr>
          <w:p w14:paraId="35F088B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0,139 мс</w:t>
            </w:r>
          </w:p>
        </w:tc>
        <w:tc>
          <w:tcPr>
            <w:tcW w:w="2627" w:type="dxa"/>
          </w:tcPr>
          <w:p w14:paraId="67B9E1D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32,1 мс</w:t>
            </w:r>
          </w:p>
        </w:tc>
        <w:tc>
          <w:tcPr>
            <w:tcW w:w="2317" w:type="dxa"/>
          </w:tcPr>
          <w:p w14:paraId="611AF87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3,9 мс</w:t>
            </w:r>
          </w:p>
        </w:tc>
      </w:tr>
      <w:tr w:rsidR="0039131B" w14:paraId="2E1D42F8" w14:textId="77777777">
        <w:trPr>
          <w:jc w:val="center"/>
        </w:trPr>
        <w:tc>
          <w:tcPr>
            <w:tcW w:w="1997" w:type="dxa"/>
          </w:tcPr>
          <w:p w14:paraId="4FAB3EB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</w:t>
            </w:r>
          </w:p>
        </w:tc>
        <w:tc>
          <w:tcPr>
            <w:tcW w:w="2413" w:type="dxa"/>
          </w:tcPr>
          <w:p w14:paraId="77916B8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0,642 мс</w:t>
            </w:r>
          </w:p>
        </w:tc>
        <w:tc>
          <w:tcPr>
            <w:tcW w:w="2627" w:type="dxa"/>
          </w:tcPr>
          <w:p w14:paraId="20D65E8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36,1 мс</w:t>
            </w:r>
          </w:p>
        </w:tc>
        <w:tc>
          <w:tcPr>
            <w:tcW w:w="2317" w:type="dxa"/>
          </w:tcPr>
          <w:p w14:paraId="5AF618A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0,36 мс</w:t>
            </w:r>
          </w:p>
        </w:tc>
      </w:tr>
      <w:tr w:rsidR="0039131B" w14:paraId="1CF81162" w14:textId="77777777">
        <w:trPr>
          <w:jc w:val="center"/>
        </w:trPr>
        <w:tc>
          <w:tcPr>
            <w:tcW w:w="1997" w:type="dxa"/>
          </w:tcPr>
          <w:p w14:paraId="339EFEA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1 000</w:t>
            </w:r>
          </w:p>
        </w:tc>
        <w:tc>
          <w:tcPr>
            <w:tcW w:w="2413" w:type="dxa"/>
          </w:tcPr>
          <w:p w14:paraId="759D4A3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12,053 мс</w:t>
            </w:r>
          </w:p>
        </w:tc>
        <w:tc>
          <w:tcPr>
            <w:tcW w:w="2627" w:type="dxa"/>
          </w:tcPr>
          <w:p w14:paraId="2E34836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97,2 мс</w:t>
            </w:r>
          </w:p>
        </w:tc>
        <w:tc>
          <w:tcPr>
            <w:tcW w:w="2317" w:type="dxa"/>
          </w:tcPr>
          <w:p w14:paraId="2FA30B5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0,047 мс</w:t>
            </w:r>
          </w:p>
        </w:tc>
      </w:tr>
    </w:tbl>
    <w:p w14:paraId="73BF9638" w14:textId="77777777" w:rsidR="0039131B" w:rsidRDefault="0039131B">
      <w:pPr>
        <w:spacing w:line="240" w:lineRule="auto"/>
        <w:ind w:firstLine="0"/>
        <w:jc w:val="left"/>
      </w:pPr>
    </w:p>
    <w:p w14:paraId="17F2D656" w14:textId="77777777" w:rsidR="0039131B" w:rsidRDefault="00D4628C">
      <w:r>
        <w:t xml:space="preserve">Чем больше партиций, тем быстрее запросы по ключу, но тем дороже все остальные: у запроса без ключа время планирования выросло в 87 раз, а выполнения — в 3 раза. При партиции на день у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было бы около 750 партиций по 7 тысяч строк, и запросы по </w:t>
      </w:r>
      <w:r>
        <w:rPr>
          <w:rFonts w:ascii="Courier New" w:eastAsia="Courier New" w:hAnsi="Courier New" w:cs="Courier New"/>
          <w:sz w:val="24"/>
        </w:rPr>
        <w:t>id</w:t>
      </w:r>
      <w:r>
        <w:t xml:space="preserve"> и статистика платили бы эту цену. Партиция на год слишком крупная: отчёт за месяц читал бы 2,5 млн строк. Месяц даёт 12 партиций в год по ~208 тысяч строк (~50 МБ).</w:t>
      </w:r>
    </w:p>
    <w:p w14:paraId="5A155B9C" w14:textId="77777777" w:rsidR="0039131B" w:rsidRDefault="00D4628C">
      <w:r>
        <w:rPr>
          <w:b/>
        </w:rPr>
        <w:t>DEFAULT-партиции нет.</w:t>
      </w:r>
      <w:r>
        <w:t xml:space="preserve"> Задачи создаются «сейчас», поэтому ключ всегда попадает в текущий месяц. Если партиции нет, это сбой job, и его должна обнаружить проверка, а не скрыть DEFAULT (часть 5).</w:t>
      </w:r>
    </w:p>
    <w:p w14:paraId="00685C9F" w14:textId="77777777" w:rsidR="0039131B" w:rsidRDefault="00D4628C">
      <w:r>
        <w:rPr>
          <w:b/>
        </w:rPr>
        <w:t>Какие запросы должны получить пользу.</w:t>
      </w:r>
      <w:r>
        <w:t xml:space="preserve"> Списки задач за период </w:t>
      </w:r>
      <w:r>
        <w:rPr>
          <w:rFonts w:ascii="Courier New" w:eastAsia="Courier New" w:hAnsi="Courier New" w:cs="Courier New"/>
          <w:sz w:val="24"/>
        </w:rPr>
        <w:t>GET /api/tasks?createdFrom=…&amp;createdTo=…</w:t>
      </w:r>
      <w:r>
        <w:t xml:space="preserve"> для администратора и пользователя, в том числе с фильтром по статусу, и первая страница без фильтров. Не получат пользы запросы без ключа: задача по </w:t>
      </w:r>
      <w:r>
        <w:rPr>
          <w:rFonts w:ascii="Courier New" w:eastAsia="Courier New" w:hAnsi="Courier New" w:cs="Courier New"/>
          <w:sz w:val="24"/>
        </w:rPr>
        <w:t>id</w:t>
      </w:r>
      <w:r>
        <w:t xml:space="preserve"> и статистика по всем задачам.</w:t>
      </w:r>
    </w:p>
    <w:p w14:paraId="3EB5F749" w14:textId="77777777" w:rsidR="0039131B" w:rsidRDefault="00D4628C">
      <w:pPr>
        <w:pStyle w:val="21"/>
      </w:pPr>
      <w:bookmarkStart w:id="16" w:name="_Toc240066085"/>
      <w:r>
        <w:t>3.2 Миграция таблицы</w:t>
      </w:r>
      <w:bookmarkEnd w:id="16"/>
    </w:p>
    <w:p w14:paraId="65DC75D9" w14:textId="77777777" w:rsidR="0039131B" w:rsidRDefault="00D4628C">
      <w:r>
        <w:t xml:space="preserve">Партиционирование выполнено миграцией Liquibase </w:t>
      </w:r>
      <w:r>
        <w:rPr>
          <w:rFonts w:ascii="Courier New" w:eastAsia="Courier New" w:hAnsi="Courier New" w:cs="Courier New"/>
          <w:sz w:val="24"/>
        </w:rPr>
        <w:t>012-partition-tasks-by-created-at.xml</w:t>
      </w:r>
      <w:r>
        <w:t xml:space="preserve">. Существующую таблицу нельзя сделать партиционированной командой </w:t>
      </w:r>
      <w:r>
        <w:rPr>
          <w:rFonts w:ascii="Courier New" w:eastAsia="Courier New" w:hAnsi="Courier New" w:cs="Courier New"/>
          <w:sz w:val="24"/>
        </w:rPr>
        <w:t>ALTER</w:t>
      </w:r>
      <w:r>
        <w:t>, поэтому миграция:</w:t>
      </w:r>
    </w:p>
    <w:p w14:paraId="55A1F540" w14:textId="77777777" w:rsidR="0039131B" w:rsidRDefault="00D4628C">
      <w:r>
        <w:t xml:space="preserve">1) переименовывает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в </w:t>
      </w:r>
      <w:r>
        <w:rPr>
          <w:rFonts w:ascii="Courier New" w:eastAsia="Courier New" w:hAnsi="Courier New" w:cs="Courier New"/>
          <w:sz w:val="24"/>
        </w:rPr>
        <w:t>tasks_unpartitioned</w:t>
      </w:r>
      <w:r>
        <w:t xml:space="preserve"> и создаёт новую </w:t>
      </w:r>
      <w:r>
        <w:rPr>
          <w:rFonts w:ascii="Courier New" w:eastAsia="Courier New" w:hAnsi="Courier New" w:cs="Courier New"/>
          <w:sz w:val="24"/>
        </w:rPr>
        <w:t>tasks … PARTITION BY RANGE (created_at)</w:t>
      </w:r>
      <w:r>
        <w:t>;</w:t>
      </w:r>
    </w:p>
    <w:p w14:paraId="414A75E9" w14:textId="77777777" w:rsidR="0039131B" w:rsidRDefault="00D4628C">
      <w:r>
        <w:t>2) создаёт партиции от самого раннего месяца с данными до текущего месяца + 3;</w:t>
      </w:r>
    </w:p>
    <w:p w14:paraId="609A476E" w14:textId="77777777" w:rsidR="0039131B" w:rsidRDefault="00D4628C">
      <w:r>
        <w:t>3) переносит строки (</w:t>
      </w:r>
      <w:r>
        <w:rPr>
          <w:rFonts w:ascii="Courier New" w:eastAsia="Courier New" w:hAnsi="Courier New" w:cs="Courier New"/>
          <w:sz w:val="24"/>
        </w:rPr>
        <w:t>INSERT … SELECT</w:t>
      </w:r>
      <w:r>
        <w:t>) и удаляет старую таблицу;</w:t>
      </w:r>
    </w:p>
    <w:p w14:paraId="19B3345C" w14:textId="77777777" w:rsidR="0039131B" w:rsidRDefault="00D4628C">
      <w:r>
        <w:t>4) создаёт первичный ключ, внешние ключи и 6 индексов на родителе — PostgreSQL создаёт их копии в каждой партиции;</w:t>
      </w:r>
    </w:p>
    <w:p w14:paraId="0AEC6865" w14:textId="77777777" w:rsidR="0039131B" w:rsidRDefault="00D4628C">
      <w:r>
        <w:t xml:space="preserve">5) </w:t>
      </w:r>
      <w:r>
        <w:rPr>
          <w:rFonts w:ascii="Courier New" w:eastAsia="Courier New" w:hAnsi="Courier New" w:cs="Courier New"/>
          <w:sz w:val="24"/>
        </w:rPr>
        <w:t>ANALYZE</w:t>
      </w:r>
      <w:r>
        <w:t xml:space="preserve">; блок </w:t>
      </w:r>
      <w:r>
        <w:rPr>
          <w:rFonts w:ascii="Courier New" w:eastAsia="Courier New" w:hAnsi="Courier New" w:cs="Courier New"/>
          <w:sz w:val="24"/>
        </w:rPr>
        <w:t>rollback</w:t>
      </w:r>
      <w:r>
        <w:t xml:space="preserve"> возвращает обычную таблицу.</w:t>
      </w:r>
    </w:p>
    <w:p w14:paraId="2A6D9C4C" w14:textId="77777777" w:rsidR="0039131B" w:rsidRDefault="00D4628C">
      <w:r>
        <w:t>На 5 млн задач и 4 млн связей миграция заняла около 3 минут. Два ограничения PostgreSQL потребовали изменений в коде:</w:t>
      </w:r>
    </w:p>
    <w:p w14:paraId="4A11CC87" w14:textId="77777777" w:rsidR="0039131B" w:rsidRDefault="00D4628C">
      <w:pPr>
        <w:keepNext/>
        <w:spacing w:before="120"/>
        <w:ind w:firstLine="0"/>
        <w:jc w:val="left"/>
      </w:pPr>
      <w:r>
        <w:t>Таблица 18 – Ограничения PostgreSQL и изменения в сервисе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41"/>
        <w:gridCol w:w="5514"/>
      </w:tblGrid>
      <w:tr w:rsidR="0039131B" w14:paraId="1BA0B495" w14:textId="77777777">
        <w:trPr>
          <w:tblHeader/>
          <w:jc w:val="center"/>
        </w:trPr>
        <w:tc>
          <w:tcPr>
            <w:tcW w:w="3841" w:type="dxa"/>
          </w:tcPr>
          <w:p w14:paraId="27E0245F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Ограничение</w:t>
            </w:r>
          </w:p>
        </w:tc>
        <w:tc>
          <w:tcPr>
            <w:tcW w:w="5514" w:type="dxa"/>
          </w:tcPr>
          <w:p w14:paraId="5CE0155F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Изменение</w:t>
            </w:r>
          </w:p>
        </w:tc>
      </w:tr>
      <w:tr w:rsidR="0039131B" w14:paraId="4CB588DB" w14:textId="77777777">
        <w:trPr>
          <w:jc w:val="center"/>
        </w:trPr>
        <w:tc>
          <w:tcPr>
            <w:tcW w:w="3841" w:type="dxa"/>
          </w:tcPr>
          <w:p w14:paraId="7F3C6E2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Первичный и уникальные ключи партиционированной таблицы обязаны включать ключ партиционирования</w:t>
            </w:r>
          </w:p>
        </w:tc>
        <w:tc>
          <w:tcPr>
            <w:tcW w:w="5514" w:type="dxa"/>
          </w:tcPr>
          <w:p w14:paraId="4C5AA69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tasks_pkey</w:t>
            </w:r>
            <w:r>
              <w:rPr>
                <w:sz w:val="24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22"/>
              </w:rPr>
              <w:t>(id, created_at)</w:t>
            </w:r>
            <w:r>
              <w:rPr>
                <w:sz w:val="24"/>
              </w:rPr>
              <w:t xml:space="preserve">. Уникальность одного </w:t>
            </w:r>
            <w:r>
              <w:rPr>
                <w:rFonts w:ascii="Courier New" w:eastAsia="Courier New" w:hAnsi="Courier New" w:cs="Courier New"/>
                <w:sz w:val="22"/>
              </w:rPr>
              <w:t>id</w:t>
            </w:r>
            <w:r>
              <w:rPr>
                <w:sz w:val="24"/>
              </w:rPr>
              <w:t xml:space="preserve"> теперь обеспечивает приложение: </w:t>
            </w:r>
            <w:r>
              <w:rPr>
                <w:rFonts w:ascii="Courier New" w:eastAsia="Courier New" w:hAnsi="Courier New" w:cs="Courier New"/>
                <w:sz w:val="22"/>
              </w:rPr>
              <w:t>Guid.NewGuid()</w:t>
            </w:r>
          </w:p>
        </w:tc>
      </w:tr>
      <w:tr w:rsidR="0039131B" w14:paraId="23404A66" w14:textId="77777777">
        <w:trPr>
          <w:jc w:val="center"/>
        </w:trPr>
        <w:tc>
          <w:tcPr>
            <w:tcW w:w="3841" w:type="dxa"/>
          </w:tcPr>
          <w:p w14:paraId="6B50148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Внешний ключ может ссылаться только на уникальный ключ целиком</w:t>
            </w:r>
          </w:p>
        </w:tc>
        <w:tc>
          <w:tcPr>
            <w:tcW w:w="5514" w:type="dxa"/>
          </w:tcPr>
          <w:p w14:paraId="7A301FC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 </w:t>
            </w:r>
            <w:r>
              <w:rPr>
                <w:rFonts w:ascii="Courier New" w:eastAsia="Courier New" w:hAnsi="Courier New" w:cs="Courier New"/>
                <w:sz w:val="22"/>
              </w:rPr>
              <w:t>task_tags</w:t>
            </w:r>
            <w:r>
              <w:rPr>
                <w:sz w:val="24"/>
              </w:rPr>
              <w:t xml:space="preserve"> добавлена колонка </w:t>
            </w:r>
            <w:r>
              <w:rPr>
                <w:rFonts w:ascii="Courier New" w:eastAsia="Courier New" w:hAnsi="Courier New" w:cs="Courier New"/>
                <w:sz w:val="22"/>
              </w:rPr>
              <w:t>task_created_at</w:t>
            </w:r>
            <w:r>
              <w:rPr>
                <w:sz w:val="24"/>
              </w:rPr>
              <w:t xml:space="preserve">, внешний ключ </w:t>
            </w:r>
            <w:r>
              <w:rPr>
                <w:rFonts w:ascii="Courier New" w:eastAsia="Courier New" w:hAnsi="Courier New" w:cs="Courier New"/>
                <w:sz w:val="22"/>
              </w:rPr>
              <w:t>(task_id, task_created_at) → tasks (id, created_at)</w:t>
            </w:r>
            <w:r>
              <w:rPr>
                <w:sz w:val="24"/>
              </w:rPr>
              <w:t xml:space="preserve">. В EF Core — </w:t>
            </w:r>
            <w:r>
              <w:rPr>
                <w:rFonts w:ascii="Courier New" w:eastAsia="Courier New" w:hAnsi="Courier New" w:cs="Courier New"/>
                <w:sz w:val="22"/>
              </w:rPr>
              <w:t>HasPrincipalKey(t =&gt; new { t.Id, t.CreatedAt })</w:t>
            </w:r>
            <w:r>
              <w:rPr>
                <w:sz w:val="24"/>
              </w:rPr>
              <w:t xml:space="preserve">, вставка через Dapper берёт </w:t>
            </w:r>
            <w:r>
              <w:rPr>
                <w:rFonts w:ascii="Courier New" w:eastAsia="Courier New" w:hAnsi="Courier New" w:cs="Courier New"/>
                <w:sz w:val="22"/>
              </w:rPr>
              <w:t>created_at</w:t>
            </w:r>
            <w:r>
              <w:rPr>
                <w:sz w:val="24"/>
              </w:rPr>
              <w:t xml:space="preserve"> из </w:t>
            </w:r>
            <w:r>
              <w:rPr>
                <w:rFonts w:ascii="Courier New" w:eastAsia="Courier New" w:hAnsi="Courier New" w:cs="Courier New"/>
                <w:sz w:val="22"/>
              </w:rPr>
              <w:t>tasks</w:t>
            </w:r>
          </w:p>
        </w:tc>
      </w:tr>
    </w:tbl>
    <w:p w14:paraId="7472DF94" w14:textId="77777777" w:rsidR="0039131B" w:rsidRDefault="0039131B">
      <w:pPr>
        <w:spacing w:line="240" w:lineRule="auto"/>
        <w:ind w:firstLine="0"/>
        <w:jc w:val="left"/>
      </w:pPr>
    </w:p>
    <w:p w14:paraId="75F81744" w14:textId="77777777" w:rsidR="0039131B" w:rsidRDefault="00D4628C">
      <w:pPr>
        <w:pStyle w:val="21"/>
      </w:pPr>
      <w:bookmarkStart w:id="17" w:name="_Toc240066086"/>
      <w:r>
        <w:t>3.3 Шаг 5. Партиции</w:t>
      </w:r>
      <w:bookmarkEnd w:id="17"/>
    </w:p>
    <w:p w14:paraId="49A17820" w14:textId="77777777" w:rsidR="0039131B" w:rsidRDefault="00D4628C">
      <w:r>
        <w:t>Миграция создала 29 партиций (</w:t>
      </w:r>
      <w:r>
        <w:rPr>
          <w:rFonts w:ascii="Courier New" w:eastAsia="Courier New" w:hAnsi="Courier New" w:cs="Courier New"/>
          <w:sz w:val="24"/>
        </w:rPr>
        <w:t>tasks_2024_08</w:t>
      </w:r>
      <w:r>
        <w:t xml:space="preserve"> … </w:t>
      </w:r>
      <w:r>
        <w:rPr>
          <w:rFonts w:ascii="Courier New" w:eastAsia="Courier New" w:hAnsi="Courier New" w:cs="Courier New"/>
          <w:sz w:val="24"/>
        </w:rPr>
        <w:t>tasks_2026_12</w:t>
      </w:r>
      <w:r>
        <w:t xml:space="preserve">), job досоздал </w:t>
      </w:r>
      <w:r>
        <w:rPr>
          <w:rFonts w:ascii="Courier New" w:eastAsia="Courier New" w:hAnsi="Courier New" w:cs="Courier New"/>
          <w:sz w:val="24"/>
        </w:rPr>
        <w:t>tasks_2027_01</w:t>
      </w:r>
      <w:r>
        <w:t>. Строки распределились равномерно: полный месяц — 207 735 … 208 918 задач, первый месяц — 139 655, текущий — 68 502 (месяц не закончился), будущие пусты. Размер таблицы с индексами уменьшился с 1 502 МБ до 1 414 МБ: таблица переписана заново, без «мёртвых» строк от прошлых экспериментов.</w:t>
      </w:r>
    </w:p>
    <w:p w14:paraId="528A372B" w14:textId="77777777" w:rsidR="0039131B" w:rsidRDefault="00D4628C">
      <w:pPr>
        <w:pStyle w:val="21"/>
      </w:pPr>
      <w:bookmarkStart w:id="18" w:name="_Toc240066087"/>
      <w:r>
        <w:t>3.4 Шаг 6. Запросы API и partition pruning</w:t>
      </w:r>
      <w:bookmarkEnd w:id="18"/>
    </w:p>
    <w:p w14:paraId="1B735AC5" w14:textId="77777777" w:rsidR="0039131B" w:rsidRDefault="00D4628C">
      <w:r>
        <w:t xml:space="preserve">Каждый запрос выполнен на той же базе дважды — до миграции 012 (обычная таблица) и после неё. Запросы Q1–Q8 повторяют часть SQL, которую EF Core строит по таблице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(</w:t>
      </w:r>
      <w:r>
        <w:rPr>
          <w:rFonts w:ascii="Courier New" w:eastAsia="Courier New" w:hAnsi="Courier New" w:cs="Courier New"/>
          <w:sz w:val="24"/>
        </w:rPr>
        <w:t>scripts/lab-03/10-service-queries.sql</w:t>
      </w:r>
      <w:r>
        <w:t>):</w:t>
      </w:r>
    </w:p>
    <w:p w14:paraId="336DEB7E" w14:textId="77777777" w:rsidR="0039131B" w:rsidRDefault="00D4628C">
      <w:pPr>
        <w:keepNext/>
        <w:spacing w:before="120"/>
        <w:ind w:firstLine="0"/>
        <w:jc w:val="left"/>
      </w:pPr>
      <w:r>
        <w:t>Таблица 19 – Запросы к tasks до и после партиционирования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92"/>
        <w:gridCol w:w="2853"/>
        <w:gridCol w:w="1788"/>
        <w:gridCol w:w="1395"/>
        <w:gridCol w:w="1126"/>
      </w:tblGrid>
      <w:tr w:rsidR="0039131B" w14:paraId="43BB6D3F" w14:textId="77777777">
        <w:trPr>
          <w:tblHeader/>
          <w:jc w:val="center"/>
        </w:trPr>
        <w:tc>
          <w:tcPr>
            <w:tcW w:w="2192" w:type="dxa"/>
          </w:tcPr>
          <w:p w14:paraId="1AF015E5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Запрос</w:t>
            </w:r>
          </w:p>
        </w:tc>
        <w:tc>
          <w:tcPr>
            <w:tcW w:w="2853" w:type="dxa"/>
          </w:tcPr>
          <w:p w14:paraId="0784B2DC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1788" w:type="dxa"/>
          </w:tcPr>
          <w:p w14:paraId="08CE4C09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Партиций в плане / выполнено</w:t>
            </w:r>
          </w:p>
        </w:tc>
        <w:tc>
          <w:tcPr>
            <w:tcW w:w="1395" w:type="dxa"/>
          </w:tcPr>
          <w:p w14:paraId="6D47ABE4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Буферов до → после</w:t>
            </w:r>
          </w:p>
        </w:tc>
        <w:tc>
          <w:tcPr>
            <w:tcW w:w="1126" w:type="dxa"/>
          </w:tcPr>
          <w:p w14:paraId="719A33A0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Время до → после</w:t>
            </w:r>
          </w:p>
        </w:tc>
      </w:tr>
      <w:tr w:rsidR="0039131B" w14:paraId="318802F6" w14:textId="77777777">
        <w:trPr>
          <w:jc w:val="center"/>
        </w:trPr>
        <w:tc>
          <w:tcPr>
            <w:tcW w:w="2192" w:type="dxa"/>
          </w:tcPr>
          <w:p w14:paraId="085AE7E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Q1 COUNT за месяц</w:t>
            </w:r>
          </w:p>
        </w:tc>
        <w:tc>
          <w:tcPr>
            <w:tcW w:w="2853" w:type="dxa"/>
          </w:tcPr>
          <w:p w14:paraId="2280210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GET /api/tasks?createdFrom&amp;createdTo</w:t>
            </w:r>
          </w:p>
        </w:tc>
        <w:tc>
          <w:tcPr>
            <w:tcW w:w="1788" w:type="dxa"/>
          </w:tcPr>
          <w:p w14:paraId="287ED5C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/ 1 из 29</w:t>
            </w:r>
          </w:p>
        </w:tc>
        <w:tc>
          <w:tcPr>
            <w:tcW w:w="1395" w:type="dxa"/>
          </w:tcPr>
          <w:p w14:paraId="24DC899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137 572 → 3 655</w:t>
            </w:r>
          </w:p>
        </w:tc>
        <w:tc>
          <w:tcPr>
            <w:tcW w:w="1126" w:type="dxa"/>
          </w:tcPr>
          <w:p w14:paraId="3B972C3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36,6 → 32,0 мс</w:t>
            </w:r>
          </w:p>
        </w:tc>
      </w:tr>
      <w:tr w:rsidR="0039131B" w14:paraId="0914B501" w14:textId="77777777">
        <w:trPr>
          <w:jc w:val="center"/>
        </w:trPr>
        <w:tc>
          <w:tcPr>
            <w:tcW w:w="2192" w:type="dxa"/>
          </w:tcPr>
          <w:p w14:paraId="49E66E0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Q2 страница за месяц</w:t>
            </w:r>
          </w:p>
        </w:tc>
        <w:tc>
          <w:tcPr>
            <w:tcW w:w="2853" w:type="dxa"/>
          </w:tcPr>
          <w:p w14:paraId="2819155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то же</w:t>
            </w:r>
          </w:p>
        </w:tc>
        <w:tc>
          <w:tcPr>
            <w:tcW w:w="1788" w:type="dxa"/>
          </w:tcPr>
          <w:p w14:paraId="6555311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/ 1</w:t>
            </w:r>
          </w:p>
        </w:tc>
        <w:tc>
          <w:tcPr>
            <w:tcW w:w="1395" w:type="dxa"/>
          </w:tcPr>
          <w:p w14:paraId="1048B11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13 → 13</w:t>
            </w:r>
          </w:p>
        </w:tc>
        <w:tc>
          <w:tcPr>
            <w:tcW w:w="1126" w:type="dxa"/>
          </w:tcPr>
          <w:p w14:paraId="4FBFB87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0,043 → 0,035 мс</w:t>
            </w:r>
          </w:p>
        </w:tc>
      </w:tr>
      <w:tr w:rsidR="0039131B" w14:paraId="00359818" w14:textId="77777777">
        <w:trPr>
          <w:jc w:val="center"/>
        </w:trPr>
        <w:tc>
          <w:tcPr>
            <w:tcW w:w="2192" w:type="dxa"/>
          </w:tcPr>
          <w:p w14:paraId="7A709FE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Q3 COUNT за неделю + статус</w:t>
            </w:r>
          </w:p>
        </w:tc>
        <w:tc>
          <w:tcPr>
            <w:tcW w:w="2853" w:type="dxa"/>
          </w:tcPr>
          <w:p w14:paraId="4DB472F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GET /api/tasks?status&amp;createdFrom&amp;createdTo</w:t>
            </w:r>
          </w:p>
        </w:tc>
        <w:tc>
          <w:tcPr>
            <w:tcW w:w="1788" w:type="dxa"/>
          </w:tcPr>
          <w:p w14:paraId="1EABFB6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/ 1</w:t>
            </w:r>
          </w:p>
        </w:tc>
        <w:tc>
          <w:tcPr>
            <w:tcW w:w="1395" w:type="dxa"/>
          </w:tcPr>
          <w:p w14:paraId="46D8475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20 982 → 1 217</w:t>
            </w:r>
          </w:p>
        </w:tc>
        <w:tc>
          <w:tcPr>
            <w:tcW w:w="1126" w:type="dxa"/>
          </w:tcPr>
          <w:p w14:paraId="7235421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297,0 → 3,8 мс</w:t>
            </w:r>
          </w:p>
        </w:tc>
      </w:tr>
      <w:tr w:rsidR="0039131B" w14:paraId="4495DF18" w14:textId="77777777">
        <w:trPr>
          <w:jc w:val="center"/>
        </w:trPr>
        <w:tc>
          <w:tcPr>
            <w:tcW w:w="2192" w:type="dxa"/>
          </w:tcPr>
          <w:p w14:paraId="2318907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Q4 COUNT пользователя за месяц</w:t>
            </w:r>
          </w:p>
        </w:tc>
        <w:tc>
          <w:tcPr>
            <w:tcW w:w="2853" w:type="dxa"/>
          </w:tcPr>
          <w:p w14:paraId="006BAEA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GET /api/tasks?createdFrom&amp;createdTo</w:t>
            </w:r>
            <w:r>
              <w:rPr>
                <w:sz w:val="20"/>
              </w:rPr>
              <w:t xml:space="preserve"> (User)</w:t>
            </w:r>
          </w:p>
        </w:tc>
        <w:tc>
          <w:tcPr>
            <w:tcW w:w="1788" w:type="dxa"/>
          </w:tcPr>
          <w:p w14:paraId="3E17269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/ 1</w:t>
            </w:r>
          </w:p>
        </w:tc>
        <w:tc>
          <w:tcPr>
            <w:tcW w:w="1395" w:type="dxa"/>
          </w:tcPr>
          <w:p w14:paraId="1930290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18 → 15</w:t>
            </w:r>
          </w:p>
        </w:tc>
        <w:tc>
          <w:tcPr>
            <w:tcW w:w="1126" w:type="dxa"/>
          </w:tcPr>
          <w:p w14:paraId="67A1C88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0,498 → 0,302 мс</w:t>
            </w:r>
          </w:p>
        </w:tc>
      </w:tr>
      <w:tr w:rsidR="0039131B" w14:paraId="717F511F" w14:textId="77777777">
        <w:trPr>
          <w:jc w:val="center"/>
        </w:trPr>
        <w:tc>
          <w:tcPr>
            <w:tcW w:w="2192" w:type="dxa"/>
          </w:tcPr>
          <w:p w14:paraId="449C7A9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Q5 страница пользователя</w:t>
            </w:r>
          </w:p>
        </w:tc>
        <w:tc>
          <w:tcPr>
            <w:tcW w:w="2853" w:type="dxa"/>
          </w:tcPr>
          <w:p w14:paraId="421757F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то же</w:t>
            </w:r>
          </w:p>
        </w:tc>
        <w:tc>
          <w:tcPr>
            <w:tcW w:w="1788" w:type="dxa"/>
          </w:tcPr>
          <w:p w14:paraId="149623D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/ 1</w:t>
            </w:r>
          </w:p>
        </w:tc>
        <w:tc>
          <w:tcPr>
            <w:tcW w:w="1395" w:type="dxa"/>
          </w:tcPr>
          <w:p w14:paraId="5EE93CF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13 → 13</w:t>
            </w:r>
          </w:p>
        </w:tc>
        <w:tc>
          <w:tcPr>
            <w:tcW w:w="1126" w:type="dxa"/>
          </w:tcPr>
          <w:p w14:paraId="34D52F2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0,036 → 0,032 мс</w:t>
            </w:r>
          </w:p>
        </w:tc>
      </w:tr>
      <w:tr w:rsidR="0039131B" w14:paraId="44E38647" w14:textId="77777777">
        <w:trPr>
          <w:jc w:val="center"/>
        </w:trPr>
        <w:tc>
          <w:tcPr>
            <w:tcW w:w="2192" w:type="dxa"/>
          </w:tcPr>
          <w:p w14:paraId="3C57FD8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Q6 первая страница без фильтров</w:t>
            </w:r>
          </w:p>
        </w:tc>
        <w:tc>
          <w:tcPr>
            <w:tcW w:w="2853" w:type="dxa"/>
          </w:tcPr>
          <w:p w14:paraId="16A734F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GET /api/tasks</w:t>
            </w:r>
          </w:p>
        </w:tc>
        <w:tc>
          <w:tcPr>
            <w:tcW w:w="1788" w:type="dxa"/>
          </w:tcPr>
          <w:p w14:paraId="27A87FD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29 / 4</w:t>
            </w:r>
          </w:p>
        </w:tc>
        <w:tc>
          <w:tcPr>
            <w:tcW w:w="1395" w:type="dxa"/>
          </w:tcPr>
          <w:p w14:paraId="063C275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13 → 15</w:t>
            </w:r>
          </w:p>
        </w:tc>
        <w:tc>
          <w:tcPr>
            <w:tcW w:w="1126" w:type="dxa"/>
          </w:tcPr>
          <w:p w14:paraId="4CBE8AE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0,056 → 0,208 мс</w:t>
            </w:r>
          </w:p>
        </w:tc>
      </w:tr>
      <w:tr w:rsidR="0039131B" w14:paraId="4BB463FA" w14:textId="77777777">
        <w:trPr>
          <w:jc w:val="center"/>
        </w:trPr>
        <w:tc>
          <w:tcPr>
            <w:tcW w:w="2192" w:type="dxa"/>
          </w:tcPr>
          <w:p w14:paraId="67A31AC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Q7 задача по </w:t>
            </w:r>
            <w:r>
              <w:rPr>
                <w:rFonts w:ascii="Courier New" w:eastAsia="Courier New" w:hAnsi="Courier New" w:cs="Courier New"/>
                <w:sz w:val="18"/>
              </w:rPr>
              <w:t>id</w:t>
            </w:r>
          </w:p>
        </w:tc>
        <w:tc>
          <w:tcPr>
            <w:tcW w:w="2853" w:type="dxa"/>
          </w:tcPr>
          <w:p w14:paraId="7746F49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GET /api/tasks/{id}</w:t>
            </w:r>
          </w:p>
        </w:tc>
        <w:tc>
          <w:tcPr>
            <w:tcW w:w="1788" w:type="dxa"/>
          </w:tcPr>
          <w:p w14:paraId="782357A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29 / 26</w:t>
            </w:r>
          </w:p>
        </w:tc>
        <w:tc>
          <w:tcPr>
            <w:tcW w:w="1395" w:type="dxa"/>
          </w:tcPr>
          <w:p w14:paraId="7EE7282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 → 76</w:t>
            </w:r>
          </w:p>
        </w:tc>
        <w:tc>
          <w:tcPr>
            <w:tcW w:w="1126" w:type="dxa"/>
          </w:tcPr>
          <w:p w14:paraId="04FBD20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0,024 → 0,558 мс</w:t>
            </w:r>
          </w:p>
        </w:tc>
      </w:tr>
      <w:tr w:rsidR="0039131B" w14:paraId="6D9EBC74" w14:textId="77777777">
        <w:trPr>
          <w:jc w:val="center"/>
        </w:trPr>
        <w:tc>
          <w:tcPr>
            <w:tcW w:w="2192" w:type="dxa"/>
          </w:tcPr>
          <w:p w14:paraId="626C521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Q8 статистика по статусам</w:t>
            </w:r>
          </w:p>
        </w:tc>
        <w:tc>
          <w:tcPr>
            <w:tcW w:w="2853" w:type="dxa"/>
          </w:tcPr>
          <w:p w14:paraId="70957E1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GET /api/tasks/stats</w:t>
            </w:r>
          </w:p>
        </w:tc>
        <w:tc>
          <w:tcPr>
            <w:tcW w:w="1788" w:type="dxa"/>
          </w:tcPr>
          <w:p w14:paraId="3213145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29 / 29</w:t>
            </w:r>
          </w:p>
        </w:tc>
        <w:tc>
          <w:tcPr>
            <w:tcW w:w="1395" w:type="dxa"/>
          </w:tcPr>
          <w:p w14:paraId="2101361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87 919 → 87 933</w:t>
            </w:r>
          </w:p>
        </w:tc>
        <w:tc>
          <w:tcPr>
            <w:tcW w:w="1126" w:type="dxa"/>
          </w:tcPr>
          <w:p w14:paraId="4684BEF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409,8 → 593,3 мс</w:t>
            </w:r>
          </w:p>
        </w:tc>
      </w:tr>
    </w:tbl>
    <w:p w14:paraId="7DB0AD37" w14:textId="77777777" w:rsidR="0039131B" w:rsidRDefault="0039131B">
      <w:pPr>
        <w:spacing w:line="240" w:lineRule="auto"/>
        <w:ind w:firstLine="0"/>
        <w:jc w:val="left"/>
      </w:pPr>
    </w:p>
    <w:p w14:paraId="7DF21994" w14:textId="77777777" w:rsidR="0039131B" w:rsidRDefault="00D4628C">
      <w:r>
        <w:t>Затем в логе PostgreSQL снят полный SQL, который EF Core отправляет для endpoint'ов (</w:t>
      </w:r>
      <w:r>
        <w:rPr>
          <w:rFonts w:ascii="Courier New" w:eastAsia="Courier New" w:hAnsi="Courier New" w:cs="Courier New"/>
          <w:sz w:val="24"/>
        </w:rPr>
        <w:t>capture-api-sql.sh</w:t>
      </w:r>
      <w:r>
        <w:t xml:space="preserve">), и на нём выполнен </w:t>
      </w:r>
      <w:r>
        <w:rPr>
          <w:rFonts w:ascii="Courier New" w:eastAsia="Courier New" w:hAnsi="Courier New" w:cs="Courier New"/>
          <w:sz w:val="24"/>
        </w:rPr>
        <w:t>EXPLAIN (ANALYZE, BUFFERS)</w:t>
      </w:r>
      <w:r>
        <w:t xml:space="preserve"> (</w:t>
      </w:r>
      <w:r>
        <w:rPr>
          <w:rFonts w:ascii="Courier New" w:eastAsia="Courier New" w:hAnsi="Courier New" w:cs="Courier New"/>
          <w:sz w:val="24"/>
        </w:rPr>
        <w:t>11-api-queries.sql</w:t>
      </w:r>
      <w:r>
        <w:t>; к этому моменту job создал 30-ю партицию):</w:t>
      </w:r>
    </w:p>
    <w:p w14:paraId="4BCC33AF" w14:textId="77777777" w:rsidR="0039131B" w:rsidRDefault="00D4628C">
      <w:pPr>
        <w:keepNext/>
        <w:spacing w:before="120"/>
        <w:ind w:firstLine="0"/>
        <w:jc w:val="left"/>
      </w:pPr>
      <w:r>
        <w:t>Таблица 20 – Реальные запросы API на партиционированной tasks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711"/>
        <w:gridCol w:w="2289"/>
        <w:gridCol w:w="1206"/>
        <w:gridCol w:w="980"/>
      </w:tblGrid>
      <w:tr w:rsidR="0039131B" w14:paraId="2E7CD645" w14:textId="77777777">
        <w:trPr>
          <w:tblHeader/>
          <w:jc w:val="center"/>
        </w:trPr>
        <w:tc>
          <w:tcPr>
            <w:tcW w:w="3168" w:type="dxa"/>
          </w:tcPr>
          <w:p w14:paraId="73E79038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Запрос API (EF Core)</w:t>
            </w:r>
          </w:p>
        </w:tc>
        <w:tc>
          <w:tcPr>
            <w:tcW w:w="1711" w:type="dxa"/>
          </w:tcPr>
          <w:p w14:paraId="1594B7C5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Партиций в плане / выполнено</w:t>
            </w:r>
          </w:p>
        </w:tc>
        <w:tc>
          <w:tcPr>
            <w:tcW w:w="2289" w:type="dxa"/>
          </w:tcPr>
          <w:p w14:paraId="055ACB20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Узел сканирования</w:t>
            </w:r>
          </w:p>
        </w:tc>
        <w:tc>
          <w:tcPr>
            <w:tcW w:w="1206" w:type="dxa"/>
          </w:tcPr>
          <w:p w14:paraId="072F33D7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Буферов</w:t>
            </w:r>
          </w:p>
        </w:tc>
        <w:tc>
          <w:tcPr>
            <w:tcW w:w="980" w:type="dxa"/>
          </w:tcPr>
          <w:p w14:paraId="38E46ED6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Время</w:t>
            </w:r>
          </w:p>
        </w:tc>
      </w:tr>
      <w:tr w:rsidR="0039131B" w14:paraId="0279C87A" w14:textId="77777777">
        <w:trPr>
          <w:jc w:val="center"/>
        </w:trPr>
        <w:tc>
          <w:tcPr>
            <w:tcW w:w="3168" w:type="dxa"/>
          </w:tcPr>
          <w:p w14:paraId="0634D65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A1 </w:t>
            </w:r>
            <w:r>
              <w:rPr>
                <w:rFonts w:ascii="Courier New" w:eastAsia="Courier New" w:hAnsi="Courier New" w:cs="Courier New"/>
                <w:sz w:val="18"/>
              </w:rPr>
              <w:t>GET /api/tasks?createdFrom=2026-08-01&amp;createdTo=2026-08-31T23:59:59</w:t>
            </w:r>
            <w:r>
              <w:rPr>
                <w:sz w:val="20"/>
              </w:rPr>
              <w:t>, COUNT</w:t>
            </w:r>
          </w:p>
        </w:tc>
        <w:tc>
          <w:tcPr>
            <w:tcW w:w="1711" w:type="dxa"/>
          </w:tcPr>
          <w:p w14:paraId="340F365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/ 1 из 30</w:t>
            </w:r>
          </w:p>
        </w:tc>
        <w:tc>
          <w:tcPr>
            <w:tcW w:w="2289" w:type="dxa"/>
          </w:tcPr>
          <w:p w14:paraId="46A5BCE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Seq Scan on </w:t>
            </w:r>
            <w:r>
              <w:rPr>
                <w:rFonts w:ascii="Courier New" w:eastAsia="Courier New" w:hAnsi="Courier New" w:cs="Courier New"/>
                <w:sz w:val="18"/>
              </w:rPr>
              <w:t>tasks_2026_08</w:t>
            </w:r>
          </w:p>
        </w:tc>
        <w:tc>
          <w:tcPr>
            <w:tcW w:w="1206" w:type="dxa"/>
          </w:tcPr>
          <w:p w14:paraId="5F4C639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3 655</w:t>
            </w:r>
          </w:p>
        </w:tc>
        <w:tc>
          <w:tcPr>
            <w:tcW w:w="980" w:type="dxa"/>
          </w:tcPr>
          <w:p w14:paraId="1096C11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17,4 мс</w:t>
            </w:r>
          </w:p>
        </w:tc>
      </w:tr>
      <w:tr w:rsidR="0039131B" w14:paraId="09E2F0F1" w14:textId="77777777">
        <w:trPr>
          <w:jc w:val="center"/>
        </w:trPr>
        <w:tc>
          <w:tcPr>
            <w:tcW w:w="3168" w:type="dxa"/>
          </w:tcPr>
          <w:p w14:paraId="150CAA3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A1 то же, страница с JOIN проектов, пользователей и тегов</w:t>
            </w:r>
          </w:p>
        </w:tc>
        <w:tc>
          <w:tcPr>
            <w:tcW w:w="1711" w:type="dxa"/>
          </w:tcPr>
          <w:p w14:paraId="21EBCFA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/ 1</w:t>
            </w:r>
          </w:p>
        </w:tc>
        <w:tc>
          <w:tcPr>
            <w:tcW w:w="2289" w:type="dxa"/>
          </w:tcPr>
          <w:p w14:paraId="6E8A6DA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 on </w:t>
            </w:r>
            <w:r>
              <w:rPr>
                <w:rFonts w:ascii="Courier New" w:eastAsia="Courier New" w:hAnsi="Courier New" w:cs="Courier New"/>
                <w:sz w:val="18"/>
              </w:rPr>
              <w:t>tasks_2026_08</w:t>
            </w:r>
          </w:p>
        </w:tc>
        <w:tc>
          <w:tcPr>
            <w:tcW w:w="1206" w:type="dxa"/>
          </w:tcPr>
          <w:p w14:paraId="4F9D385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117</w:t>
            </w:r>
          </w:p>
        </w:tc>
        <w:tc>
          <w:tcPr>
            <w:tcW w:w="980" w:type="dxa"/>
          </w:tcPr>
          <w:p w14:paraId="5D86727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0,395 мс</w:t>
            </w:r>
          </w:p>
        </w:tc>
      </w:tr>
      <w:tr w:rsidR="0039131B" w14:paraId="5A2697FE" w14:textId="77777777">
        <w:trPr>
          <w:jc w:val="center"/>
        </w:trPr>
        <w:tc>
          <w:tcPr>
            <w:tcW w:w="3168" w:type="dxa"/>
          </w:tcPr>
          <w:p w14:paraId="6242049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A2 </w:t>
            </w:r>
            <w:r>
              <w:rPr>
                <w:rFonts w:ascii="Courier New" w:eastAsia="Courier New" w:hAnsi="Courier New" w:cs="Courier New"/>
                <w:sz w:val="18"/>
              </w:rPr>
              <w:t>GET /api/tasks?status=Pending&amp;createdFrom=…&amp;createdTo=…</w:t>
            </w:r>
            <w:r>
              <w:rPr>
                <w:sz w:val="20"/>
              </w:rPr>
              <w:t>, COUNT</w:t>
            </w:r>
          </w:p>
        </w:tc>
        <w:tc>
          <w:tcPr>
            <w:tcW w:w="1711" w:type="dxa"/>
          </w:tcPr>
          <w:p w14:paraId="19B8350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/ 1</w:t>
            </w:r>
          </w:p>
        </w:tc>
        <w:tc>
          <w:tcPr>
            <w:tcW w:w="2289" w:type="dxa"/>
          </w:tcPr>
          <w:p w14:paraId="4AD6611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Heap Scan on </w:t>
            </w:r>
            <w:r>
              <w:rPr>
                <w:rFonts w:ascii="Courier New" w:eastAsia="Courier New" w:hAnsi="Courier New" w:cs="Courier New"/>
                <w:sz w:val="18"/>
              </w:rPr>
              <w:t>tasks_2026_09</w:t>
            </w:r>
          </w:p>
        </w:tc>
        <w:tc>
          <w:tcPr>
            <w:tcW w:w="1206" w:type="dxa"/>
          </w:tcPr>
          <w:p w14:paraId="1D58C27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1 217</w:t>
            </w:r>
          </w:p>
        </w:tc>
        <w:tc>
          <w:tcPr>
            <w:tcW w:w="980" w:type="dxa"/>
          </w:tcPr>
          <w:p w14:paraId="7129581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4,1 мс</w:t>
            </w:r>
          </w:p>
        </w:tc>
      </w:tr>
      <w:tr w:rsidR="0039131B" w14:paraId="62843D4B" w14:textId="77777777">
        <w:trPr>
          <w:jc w:val="center"/>
        </w:trPr>
        <w:tc>
          <w:tcPr>
            <w:tcW w:w="3168" w:type="dxa"/>
          </w:tcPr>
          <w:p w14:paraId="15A1D97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A3 то же для пользователя, страница</w:t>
            </w:r>
          </w:p>
        </w:tc>
        <w:tc>
          <w:tcPr>
            <w:tcW w:w="1711" w:type="dxa"/>
          </w:tcPr>
          <w:p w14:paraId="7D21980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/ 1</w:t>
            </w:r>
          </w:p>
        </w:tc>
        <w:tc>
          <w:tcPr>
            <w:tcW w:w="2289" w:type="dxa"/>
          </w:tcPr>
          <w:p w14:paraId="0CD23BE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 on </w:t>
            </w:r>
            <w:r>
              <w:rPr>
                <w:rFonts w:ascii="Courier New" w:eastAsia="Courier New" w:hAnsi="Courier New" w:cs="Courier New"/>
                <w:sz w:val="18"/>
              </w:rPr>
              <w:t>tasks_2026_08</w:t>
            </w:r>
          </w:p>
        </w:tc>
        <w:tc>
          <w:tcPr>
            <w:tcW w:w="1206" w:type="dxa"/>
          </w:tcPr>
          <w:p w14:paraId="7850F46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81</w:t>
            </w:r>
          </w:p>
        </w:tc>
        <w:tc>
          <w:tcPr>
            <w:tcW w:w="980" w:type="dxa"/>
          </w:tcPr>
          <w:p w14:paraId="54BC9A9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0,372 мс</w:t>
            </w:r>
          </w:p>
        </w:tc>
      </w:tr>
      <w:tr w:rsidR="0039131B" w14:paraId="651CF3A3" w14:textId="77777777">
        <w:trPr>
          <w:jc w:val="center"/>
        </w:trPr>
        <w:tc>
          <w:tcPr>
            <w:tcW w:w="3168" w:type="dxa"/>
          </w:tcPr>
          <w:p w14:paraId="0630524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A4 </w:t>
            </w:r>
            <w:r>
              <w:rPr>
                <w:rFonts w:ascii="Courier New" w:eastAsia="Courier New" w:hAnsi="Courier New" w:cs="Courier New"/>
                <w:sz w:val="18"/>
              </w:rPr>
              <w:t>GET /api/tasks/{id}</w:t>
            </w:r>
          </w:p>
        </w:tc>
        <w:tc>
          <w:tcPr>
            <w:tcW w:w="1711" w:type="dxa"/>
          </w:tcPr>
          <w:p w14:paraId="06D1DE3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30 / 26</w:t>
            </w:r>
          </w:p>
        </w:tc>
        <w:tc>
          <w:tcPr>
            <w:tcW w:w="2289" w:type="dxa"/>
          </w:tcPr>
          <w:p w14:paraId="3C479F9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Scan по PK каждой партиции</w:t>
            </w:r>
          </w:p>
        </w:tc>
        <w:tc>
          <w:tcPr>
            <w:tcW w:w="1206" w:type="dxa"/>
          </w:tcPr>
          <w:p w14:paraId="22C1CD4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90</w:t>
            </w:r>
          </w:p>
        </w:tc>
        <w:tc>
          <w:tcPr>
            <w:tcW w:w="980" w:type="dxa"/>
          </w:tcPr>
          <w:p w14:paraId="7FEDE95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0,875 мс</w:t>
            </w:r>
          </w:p>
        </w:tc>
      </w:tr>
      <w:tr w:rsidR="0039131B" w14:paraId="37378B89" w14:textId="77777777">
        <w:trPr>
          <w:jc w:val="center"/>
        </w:trPr>
        <w:tc>
          <w:tcPr>
            <w:tcW w:w="3168" w:type="dxa"/>
          </w:tcPr>
          <w:p w14:paraId="22BB900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A5 </w:t>
            </w:r>
            <w:r>
              <w:rPr>
                <w:rFonts w:ascii="Courier New" w:eastAsia="Courier New" w:hAnsi="Courier New" w:cs="Courier New"/>
                <w:sz w:val="18"/>
              </w:rPr>
              <w:t>GET /api/tasks/stats</w:t>
            </w:r>
          </w:p>
        </w:tc>
        <w:tc>
          <w:tcPr>
            <w:tcW w:w="1711" w:type="dxa"/>
          </w:tcPr>
          <w:p w14:paraId="10903D6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30 / 30</w:t>
            </w:r>
          </w:p>
        </w:tc>
        <w:tc>
          <w:tcPr>
            <w:tcW w:w="2289" w:type="dxa"/>
          </w:tcPr>
          <w:p w14:paraId="08902D0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Seq Scan всех партиций</w:t>
            </w:r>
          </w:p>
        </w:tc>
        <w:tc>
          <w:tcPr>
            <w:tcW w:w="1206" w:type="dxa"/>
          </w:tcPr>
          <w:p w14:paraId="1E1C172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87 933</w:t>
            </w:r>
          </w:p>
        </w:tc>
        <w:tc>
          <w:tcPr>
            <w:tcW w:w="980" w:type="dxa"/>
          </w:tcPr>
          <w:p w14:paraId="36B0C9B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603,8 мс</w:t>
            </w:r>
          </w:p>
        </w:tc>
      </w:tr>
      <w:tr w:rsidR="0039131B" w14:paraId="6DC3B183" w14:textId="77777777">
        <w:trPr>
          <w:jc w:val="center"/>
        </w:trPr>
        <w:tc>
          <w:tcPr>
            <w:tcW w:w="3168" w:type="dxa"/>
          </w:tcPr>
          <w:p w14:paraId="68F0CBA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A6 </w:t>
            </w:r>
            <w:r>
              <w:rPr>
                <w:rFonts w:ascii="Courier New" w:eastAsia="Courier New" w:hAnsi="Courier New" w:cs="Courier New"/>
                <w:sz w:val="18"/>
              </w:rPr>
              <w:t>GET /api/tasks</w:t>
            </w:r>
            <w:r>
              <w:rPr>
                <w:sz w:val="20"/>
              </w:rPr>
              <w:t>, первая страница</w:t>
            </w:r>
          </w:p>
        </w:tc>
        <w:tc>
          <w:tcPr>
            <w:tcW w:w="1711" w:type="dxa"/>
          </w:tcPr>
          <w:p w14:paraId="78C0B68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30 / 5</w:t>
            </w:r>
          </w:p>
        </w:tc>
        <w:tc>
          <w:tcPr>
            <w:tcW w:w="2289" w:type="dxa"/>
          </w:tcPr>
          <w:p w14:paraId="142841F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Scan, остальные </w:t>
            </w:r>
            <w:r>
              <w:rPr>
                <w:rFonts w:ascii="Courier New" w:eastAsia="Courier New" w:hAnsi="Courier New" w:cs="Courier New"/>
                <w:sz w:val="18"/>
              </w:rPr>
              <w:t>never executed</w:t>
            </w:r>
          </w:p>
        </w:tc>
        <w:tc>
          <w:tcPr>
            <w:tcW w:w="1206" w:type="dxa"/>
          </w:tcPr>
          <w:p w14:paraId="6777C5F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112</w:t>
            </w:r>
          </w:p>
        </w:tc>
        <w:tc>
          <w:tcPr>
            <w:tcW w:w="980" w:type="dxa"/>
          </w:tcPr>
          <w:p w14:paraId="78F1C29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0,713 мс</w:t>
            </w:r>
          </w:p>
        </w:tc>
      </w:tr>
    </w:tbl>
    <w:p w14:paraId="077DDC83" w14:textId="77777777" w:rsidR="0039131B" w:rsidRDefault="0039131B">
      <w:pPr>
        <w:spacing w:line="240" w:lineRule="auto"/>
        <w:ind w:firstLine="0"/>
        <w:jc w:val="left"/>
      </w:pPr>
    </w:p>
    <w:p w14:paraId="0281530D" w14:textId="77777777" w:rsidR="0039131B" w:rsidRDefault="00D4628C">
      <w:r>
        <w:t xml:space="preserve">Partition pruning используют запросы A1–A3: условие на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задано константами, и в плане остаётся одна партиция из 30:</w:t>
      </w:r>
    </w:p>
    <w:p w14:paraId="365BDBCF" w14:textId="77777777" w:rsidR="0039131B" w:rsidRDefault="00D4628C">
      <w:pPr>
        <w:keepNext/>
        <w:spacing w:before="120"/>
        <w:ind w:firstLine="0"/>
        <w:jc w:val="left"/>
      </w:pPr>
      <w:r>
        <w:t>Листинг 13 – A1: в плане только партиция за август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43AE4398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D0C75F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-&gt;  Index Scan using tasks_2026_08_created_at_due_date_idx on tasks_2026_08 t</w:t>
            </w:r>
          </w:p>
          <w:p w14:paraId="6217109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(actual time=0.017..0.022 rows=10 loops=1)</w:t>
            </w:r>
          </w:p>
          <w:p w14:paraId="29E4A58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Index Cond: ((created_at &gt;= '2026-08-01 00:00:00+00') AND (created_at &lt;= '2026-08-31 23:59:59+00'))</w:t>
            </w:r>
          </w:p>
        </w:tc>
      </w:tr>
    </w:tbl>
    <w:p w14:paraId="0F63F01E" w14:textId="77777777" w:rsidR="0039131B" w:rsidRDefault="0039131B">
      <w:pPr>
        <w:spacing w:line="240" w:lineRule="auto"/>
        <w:ind w:firstLine="0"/>
        <w:jc w:val="left"/>
      </w:pPr>
    </w:p>
    <w:p w14:paraId="07FF76D5" w14:textId="77777777" w:rsidR="0039131B" w:rsidRDefault="00D4628C">
      <w:pPr>
        <w:keepNext/>
        <w:spacing w:before="120"/>
        <w:ind w:firstLine="0"/>
        <w:jc w:val="left"/>
      </w:pPr>
      <w:r>
        <w:t>Листинг 14 – A2: неделя сентября и статус — одна партиция и её индекс по статусу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75F3AA8C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E7E8B3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-&gt;  Bitmap Heap Scan on tasks_2026_09 t (actual time=0.603..3.575 rows=9844 loops=1)</w:t>
            </w:r>
          </w:p>
          <w:p w14:paraId="07B0966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-&gt;  Bitmap Index Scan on tasks_2026_09_status_idx (actual rows=13853 loops=1)</w:t>
            </w:r>
          </w:p>
          <w:p w14:paraId="1C86AEF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Execution Time: 4.072 ms</w:t>
            </w:r>
          </w:p>
        </w:tc>
      </w:tr>
    </w:tbl>
    <w:p w14:paraId="1FE2B51F" w14:textId="77777777" w:rsidR="0039131B" w:rsidRDefault="0039131B">
      <w:pPr>
        <w:spacing w:line="240" w:lineRule="auto"/>
        <w:ind w:firstLine="0"/>
        <w:jc w:val="left"/>
      </w:pPr>
    </w:p>
    <w:p w14:paraId="574B2E44" w14:textId="77777777" w:rsidR="0039131B" w:rsidRDefault="00D4628C">
      <w:r>
        <w:rPr>
          <w:b/>
        </w:rPr>
        <w:t>Разбор результатов.</w:t>
      </w:r>
    </w:p>
    <w:p w14:paraId="7A3AD5E5" w14:textId="77777777" w:rsidR="0039131B" w:rsidRDefault="00D4628C">
      <w:r>
        <w:t xml:space="preserve">– </w:t>
      </w:r>
      <w:r>
        <w:rPr>
          <w:b/>
        </w:rPr>
        <w:t>Q3/A2 ускорился в 78 раз.</w:t>
      </w:r>
      <w:r>
        <w:t xml:space="preserve"> До партиционирования PostgreSQL объединял два индекса (</w:t>
      </w:r>
      <w:r>
        <w:rPr>
          <w:rFonts w:ascii="Courier New" w:eastAsia="Courier New" w:hAnsi="Courier New" w:cs="Courier New"/>
          <w:sz w:val="24"/>
        </w:rPr>
        <w:t>BitmapAnd</w:t>
      </w:r>
      <w:r>
        <w:t xml:space="preserve">): диапазон дат дал 48 557 строк, а </w:t>
      </w:r>
      <w:r>
        <w:rPr>
          <w:rFonts w:ascii="Courier New" w:eastAsia="Courier New" w:hAnsi="Courier New" w:cs="Courier New"/>
          <w:sz w:val="24"/>
        </w:rPr>
        <w:t>status = 0</w:t>
      </w:r>
      <w:r>
        <w:t xml:space="preserve"> — 1 000 904 строки. Только построение битовой карты по статусу заняло 200 мс, затем читались 20 007 страниц, разбросанных по всей таблице. После партиционирования запрос работает внутри </w:t>
      </w:r>
      <w:r>
        <w:rPr>
          <w:rFonts w:ascii="Courier New" w:eastAsia="Courier New" w:hAnsi="Courier New" w:cs="Courier New"/>
          <w:sz w:val="24"/>
        </w:rPr>
        <w:t>tasks_2026_09</w:t>
      </w:r>
      <w:r>
        <w:t>: там 68 502 строки, индекс по статусу даёт 13 853, и читается 1 217 страниц одной небольшой партиции.</w:t>
      </w:r>
    </w:p>
    <w:p w14:paraId="3E2CA14F" w14:textId="77777777" w:rsidR="0039131B" w:rsidRDefault="00D4628C">
      <w:r>
        <w:t xml:space="preserve">– </w:t>
      </w:r>
      <w:r>
        <w:rPr>
          <w:b/>
        </w:rPr>
        <w:t>Q1 почти не изменился по времени.</w:t>
      </w:r>
      <w:r>
        <w:t xml:space="preserve"> На обычной таблице это Index Only Scan по диапазону индекса (137 тысяч обращений к карте видимости), на партиционированной — полное чтение одной партиции: 3 655 страниц. Оба способа читают только нужный месяц. При повторном запуске через API получилось 17 мс.</w:t>
      </w:r>
    </w:p>
    <w:p w14:paraId="51353BEC" w14:textId="77777777" w:rsidR="0039131B" w:rsidRDefault="00D4628C">
      <w:r>
        <w:t xml:space="preserve">– </w:t>
      </w:r>
      <w:r>
        <w:rPr>
          <w:b/>
        </w:rPr>
        <w:t>Страницы списков (Q2, Q4, Q5, A1, A3) и так брали 10 строк из индекса за доли миллисекунды.</w:t>
      </w:r>
      <w:r>
        <w:t xml:space="preserve"> Партиционирование их не ухудшило, время планирования выросло на десятые доли миллисекунды.</w:t>
      </w:r>
    </w:p>
    <w:p w14:paraId="0248BFFA" w14:textId="77777777" w:rsidR="0039131B" w:rsidRDefault="00D4628C">
      <w:r>
        <w:t xml:space="preserve">– </w:t>
      </w:r>
      <w:r>
        <w:rPr>
          <w:b/>
        </w:rPr>
        <w:t xml:space="preserve">Q6/A6 — не отсечение, а упорядоченный </w:t>
      </w:r>
      <w:r>
        <w:rPr>
          <w:rFonts w:ascii="Courier New" w:eastAsia="Courier New" w:hAnsi="Courier New" w:cs="Courier New"/>
          <w:b/>
          <w:sz w:val="24"/>
        </w:rPr>
        <w:t>Append</w:t>
      </w:r>
      <w:r>
        <w:rPr>
          <w:b/>
        </w:rPr>
        <w:t>.</w:t>
      </w:r>
      <w:r>
        <w:t xml:space="preserve"> Партиции идут в порядке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, поэтому PostgreSQL читает их с самой новой. Первые 10 строк нашлись в </w:t>
      </w:r>
      <w:r>
        <w:rPr>
          <w:rFonts w:ascii="Courier New" w:eastAsia="Courier New" w:hAnsi="Courier New" w:cs="Courier New"/>
          <w:sz w:val="24"/>
        </w:rPr>
        <w:t>tasks_2026_09</w:t>
      </w:r>
      <w:r>
        <w:t xml:space="preserve">, остальные 25 партиций помечены </w:t>
      </w:r>
      <w:r>
        <w:rPr>
          <w:rFonts w:ascii="Courier New" w:eastAsia="Courier New" w:hAnsi="Courier New" w:cs="Courier New"/>
          <w:sz w:val="24"/>
        </w:rPr>
        <w:t>never executed</w:t>
      </w:r>
      <w:r>
        <w:t>.</w:t>
      </w:r>
    </w:p>
    <w:p w14:paraId="3BF99B3C" w14:textId="77777777" w:rsidR="0039131B" w:rsidRDefault="00D4628C">
      <w:r>
        <w:t xml:space="preserve">– </w:t>
      </w:r>
      <w:r>
        <w:rPr>
          <w:b/>
        </w:rPr>
        <w:t>Запросы без ключа стали дороже.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GET /api/tasks/{id}</w:t>
      </w:r>
      <w:r>
        <w:t xml:space="preserve"> проверяет индекс первичного ключа каждой партиции, пока не найдёт строку: 26 проверок вместо одной, 0,02 → 0,56 мс. Это всё ещё меньше миллисекунды, но время растёт с числом партиций. Если передавать в API и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, запрос уйдёт в одну партицию. Статистика по всем задачам читает всё и стала медленнее на 45 % из-за накладных расходов </w:t>
      </w:r>
      <w:r>
        <w:rPr>
          <w:rFonts w:ascii="Courier New" w:eastAsia="Courier New" w:hAnsi="Courier New" w:cs="Courier New"/>
          <w:sz w:val="24"/>
        </w:rPr>
        <w:t>Append</w:t>
      </w:r>
      <w:r>
        <w:t xml:space="preserve"> над 30 партициями. Такой запрос нужно кэшировать или считать заранее (материализованное представление из ЛР № 2).</w:t>
      </w:r>
    </w:p>
    <w:p w14:paraId="71C5163A" w14:textId="77777777" w:rsidR="0039131B" w:rsidRDefault="00D4628C">
      <w:pPr>
        <w:pStyle w:val="21"/>
      </w:pPr>
      <w:bookmarkStart w:id="19" w:name="_Toc240066088"/>
      <w:r>
        <w:t>3.5 Шаги 7–9. Автоматизация, контроль и alert</w:t>
      </w:r>
      <w:bookmarkEnd w:id="19"/>
    </w:p>
    <w:p w14:paraId="30F2A037" w14:textId="77777777" w:rsidR="0039131B" w:rsidRDefault="00D4628C">
      <w:r>
        <w:t xml:space="preserve">Для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работает тот же механизм, что и для </w:t>
      </w:r>
      <w:r>
        <w:rPr>
          <w:rFonts w:ascii="Courier New" w:eastAsia="Courier New" w:hAnsi="Courier New" w:cs="Courier New"/>
          <w:sz w:val="24"/>
        </w:rPr>
        <w:t>lab03.events</w:t>
      </w:r>
      <w:r>
        <w:t xml:space="preserve"> (части 10–11):</w:t>
      </w:r>
    </w:p>
    <w:p w14:paraId="66F91C3E" w14:textId="77777777" w:rsidR="0039131B" w:rsidRDefault="00D4628C">
      <w:r>
        <w:t xml:space="preserve">– </w:t>
      </w:r>
      <w:r>
        <w:rPr>
          <w:b/>
        </w:rPr>
        <w:t>шаг 7:</w:t>
      </w:r>
      <w:r>
        <w:t xml:space="preserve"> job создаёт партиции на текущий месяц + 4 вперёд при старте сервиса и каждую ночь в 01:00 UTC; хранение не ограничено;</w:t>
      </w:r>
    </w:p>
    <w:p w14:paraId="7DBD748D" w14:textId="77777777" w:rsidR="0039131B" w:rsidRDefault="00D4628C">
      <w:r>
        <w:t xml:space="preserve">– </w:t>
      </w:r>
      <w:r>
        <w:rPr>
          <w:b/>
        </w:rPr>
        <w:t>шаг 8:</w:t>
      </w:r>
      <w:r>
        <w:t xml:space="preserve"> проверка требует текущий месяц + 3 и видна в </w:t>
      </w:r>
      <w:r>
        <w:rPr>
          <w:rFonts w:ascii="Courier New" w:eastAsia="Courier New" w:hAnsi="Courier New" w:cs="Courier New"/>
          <w:sz w:val="24"/>
        </w:rPr>
        <w:t>GET /health/partitions</w:t>
      </w:r>
      <w:r>
        <w:t xml:space="preserve"> (</w:t>
      </w:r>
      <w:r>
        <w:rPr>
          <w:rFonts w:ascii="Courier New" w:eastAsia="Courier New" w:hAnsi="Courier New" w:cs="Courier New"/>
          <w:sz w:val="24"/>
        </w:rPr>
        <w:t>tasks = Ok</w:t>
      </w:r>
      <w:r>
        <w:t xml:space="preserve">) и </w:t>
      </w:r>
      <w:r>
        <w:rPr>
          <w:rFonts w:ascii="Courier New" w:eastAsia="Courier New" w:hAnsi="Courier New" w:cs="Courier New"/>
          <w:sz w:val="24"/>
        </w:rPr>
        <w:t>GET /api/partitions</w:t>
      </w:r>
      <w:r>
        <w:t>;</w:t>
      </w:r>
    </w:p>
    <w:p w14:paraId="682D32FE" w14:textId="77777777" w:rsidR="0039131B" w:rsidRDefault="00D4628C">
      <w:r>
        <w:t xml:space="preserve">– </w:t>
      </w:r>
      <w:r>
        <w:rPr>
          <w:b/>
        </w:rPr>
        <w:t>шаг 9:</w:t>
      </w:r>
      <w:r>
        <w:t xml:space="preserve"> при пропаже партиции приходит такой же alert в Telegram с </w:t>
      </w:r>
      <w:r>
        <w:rPr>
          <w:rFonts w:ascii="Courier New" w:eastAsia="Courier New" w:hAnsi="Courier New" w:cs="Courier New"/>
          <w:sz w:val="24"/>
        </w:rPr>
        <w:t>Table: tasks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Expected horizon: 3 months</w:t>
      </w:r>
      <w:r>
        <w:t>.</w:t>
      </w:r>
    </w:p>
    <w:p w14:paraId="290A1829" w14:textId="77777777" w:rsidR="0039131B" w:rsidRDefault="00D4628C">
      <w:r>
        <w:t>Сценарий для защиты по методичке:</w:t>
      </w:r>
    </w:p>
    <w:p w14:paraId="034DA73A" w14:textId="77777777" w:rsidR="0039131B" w:rsidRDefault="00D4628C">
      <w:pPr>
        <w:keepNext/>
        <w:spacing w:before="120"/>
        <w:ind w:firstLine="0"/>
        <w:jc w:val="left"/>
      </w:pPr>
      <w:r>
        <w:t>Таблица 21 – Сценарий защиты и где он показан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2"/>
        <w:gridCol w:w="6112"/>
      </w:tblGrid>
      <w:tr w:rsidR="0039131B" w14:paraId="5FB3EA4D" w14:textId="77777777">
        <w:trPr>
          <w:tblHeader/>
          <w:jc w:val="center"/>
        </w:trPr>
        <w:tc>
          <w:tcPr>
            <w:tcW w:w="3242" w:type="dxa"/>
          </w:tcPr>
          <w:p w14:paraId="551516BD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6112" w:type="dxa"/>
          </w:tcPr>
          <w:p w14:paraId="2516331F" w14:textId="77777777" w:rsidR="0039131B" w:rsidRDefault="00D4628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Где показано</w:t>
            </w:r>
          </w:p>
        </w:tc>
      </w:tr>
      <w:tr w:rsidR="0039131B" w14:paraId="514B6EE2" w14:textId="77777777">
        <w:trPr>
          <w:jc w:val="center"/>
        </w:trPr>
        <w:tc>
          <w:tcPr>
            <w:tcW w:w="3242" w:type="dxa"/>
          </w:tcPr>
          <w:p w14:paraId="1430751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Большая таблица</w:t>
            </w:r>
          </w:p>
        </w:tc>
        <w:tc>
          <w:tcPr>
            <w:tcW w:w="6112" w:type="dxa"/>
          </w:tcPr>
          <w:p w14:paraId="220913D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tasks</w:t>
            </w:r>
            <w:r>
              <w:rPr>
                <w:sz w:val="24"/>
              </w:rPr>
              <w:t>: 5 млн строк, 1,5 ГБ, +208 тыс. в месяц (шаги 1–4)</w:t>
            </w:r>
          </w:p>
        </w:tc>
      </w:tr>
      <w:tr w:rsidR="0039131B" w14:paraId="4DCC477B" w14:textId="77777777">
        <w:trPr>
          <w:jc w:val="center"/>
        </w:trPr>
        <w:tc>
          <w:tcPr>
            <w:tcW w:w="3242" w:type="dxa"/>
          </w:tcPr>
          <w:p w14:paraId="55E9A20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Выбор ключа и стратегии</w:t>
            </w:r>
          </w:p>
        </w:tc>
        <w:tc>
          <w:tcPr>
            <w:tcW w:w="6112" w:type="dxa"/>
          </w:tcPr>
          <w:p w14:paraId="7EF9BCC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created_at</w:t>
            </w:r>
            <w:r>
              <w:rPr>
                <w:sz w:val="24"/>
              </w:rPr>
              <w:t>, RANGE по месяцу; обоснование и замер цены числа партиций</w:t>
            </w:r>
          </w:p>
        </w:tc>
      </w:tr>
      <w:tr w:rsidR="0039131B" w14:paraId="52463EC6" w14:textId="77777777">
        <w:trPr>
          <w:jc w:val="center"/>
        </w:trPr>
        <w:tc>
          <w:tcPr>
            <w:tcW w:w="3242" w:type="dxa"/>
          </w:tcPr>
          <w:p w14:paraId="30DF193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Партиции</w:t>
            </w:r>
          </w:p>
        </w:tc>
        <w:tc>
          <w:tcPr>
            <w:tcW w:w="6112" w:type="dxa"/>
          </w:tcPr>
          <w:p w14:paraId="79D7438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миграция 012: 30 партиций, распределение по месяцам (шаг 5)</w:t>
            </w:r>
          </w:p>
        </w:tc>
      </w:tr>
      <w:tr w:rsidR="0039131B" w14:paraId="25EDB6D7" w14:textId="77777777">
        <w:trPr>
          <w:jc w:val="center"/>
        </w:trPr>
        <w:tc>
          <w:tcPr>
            <w:tcW w:w="3242" w:type="dxa"/>
          </w:tcPr>
          <w:p w14:paraId="6BE31CB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Partition pruning</w:t>
            </w:r>
          </w:p>
        </w:tc>
        <w:tc>
          <w:tcPr>
            <w:tcW w:w="6112" w:type="dxa"/>
          </w:tcPr>
          <w:p w14:paraId="02D0F90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EXPLAIN</w:t>
            </w:r>
            <w:r>
              <w:rPr>
                <w:sz w:val="24"/>
              </w:rPr>
              <w:t xml:space="preserve"> запросов API: 1 партиция из 30 (шаг 6)</w:t>
            </w:r>
          </w:p>
        </w:tc>
      </w:tr>
      <w:tr w:rsidR="0039131B" w14:paraId="6DD20F89" w14:textId="77777777">
        <w:trPr>
          <w:jc w:val="center"/>
        </w:trPr>
        <w:tc>
          <w:tcPr>
            <w:tcW w:w="3242" w:type="dxa"/>
          </w:tcPr>
          <w:p w14:paraId="2B8C2C4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Автоматическое создание</w:t>
            </w:r>
          </w:p>
        </w:tc>
        <w:tc>
          <w:tcPr>
            <w:tcW w:w="6112" w:type="dxa"/>
          </w:tcPr>
          <w:p w14:paraId="3B8B65E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лог job: </w:t>
            </w:r>
            <w:r>
              <w:rPr>
                <w:rFonts w:ascii="Courier New" w:eastAsia="Courier New" w:hAnsi="Courier New" w:cs="Courier New"/>
                <w:sz w:val="22"/>
              </w:rPr>
              <w:t>tasks_2027_01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events_2026_09_12</w:t>
            </w:r>
            <w:r>
              <w:rPr>
                <w:sz w:val="24"/>
              </w:rPr>
              <w:t xml:space="preserve"> … </w:t>
            </w:r>
            <w:r>
              <w:rPr>
                <w:rFonts w:ascii="Courier New" w:eastAsia="Courier New" w:hAnsi="Courier New" w:cs="Courier New"/>
                <w:sz w:val="22"/>
              </w:rPr>
              <w:t>15</w:t>
            </w:r>
            <w:r>
              <w:rPr>
                <w:sz w:val="24"/>
              </w:rPr>
              <w:t xml:space="preserve"> (часть 10)</w:t>
            </w:r>
          </w:p>
        </w:tc>
      </w:tr>
      <w:tr w:rsidR="0039131B" w14:paraId="412B47A7" w14:textId="77777777">
        <w:trPr>
          <w:jc w:val="center"/>
        </w:trPr>
        <w:tc>
          <w:tcPr>
            <w:tcW w:w="3242" w:type="dxa"/>
          </w:tcPr>
          <w:p w14:paraId="2EAADDD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→ сбой → ALERT</w:t>
            </w:r>
          </w:p>
        </w:tc>
        <w:tc>
          <w:tcPr>
            <w:tcW w:w="6112" w:type="dxa"/>
          </w:tcPr>
          <w:p w14:paraId="6C0CC69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DROP TABLE events_2026_09_14</w:t>
            </w:r>
            <w:r>
              <w:rPr>
                <w:sz w:val="24"/>
              </w:rPr>
              <w:t xml:space="preserve"> → </w:t>
            </w:r>
            <w:r>
              <w:rPr>
                <w:rFonts w:ascii="Courier New" w:eastAsia="Courier New" w:hAnsi="Courier New" w:cs="Courier New"/>
                <w:sz w:val="22"/>
              </w:rPr>
              <w:t>503 Unhealthy</w:t>
            </w:r>
            <w:r>
              <w:rPr>
                <w:sz w:val="24"/>
              </w:rPr>
              <w:t xml:space="preserve"> → alert в Telegram (часть 11, рисунок 1)</w:t>
            </w:r>
          </w:p>
        </w:tc>
      </w:tr>
      <w:tr w:rsidR="0039131B" w14:paraId="569E0170" w14:textId="77777777">
        <w:trPr>
          <w:jc w:val="center"/>
        </w:trPr>
        <w:tc>
          <w:tcPr>
            <w:tcW w:w="3242" w:type="dxa"/>
          </w:tcPr>
          <w:p w14:paraId="34689F8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Восстановление → OK</w:t>
            </w:r>
          </w:p>
        </w:tc>
        <w:tc>
          <w:tcPr>
            <w:tcW w:w="6112" w:type="dxa"/>
          </w:tcPr>
          <w:p w14:paraId="2CBC809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job создаёт партицию → recovery в Telegram → </w:t>
            </w:r>
            <w:r>
              <w:rPr>
                <w:rFonts w:ascii="Courier New" w:eastAsia="Courier New" w:hAnsi="Courier New" w:cs="Courier New"/>
                <w:sz w:val="22"/>
              </w:rPr>
              <w:t>200 Healthy</w:t>
            </w:r>
            <w:r>
              <w:rPr>
                <w:sz w:val="24"/>
              </w:rPr>
              <w:t xml:space="preserve"> (часть 11, рисунок 2)</w:t>
            </w:r>
          </w:p>
        </w:tc>
      </w:tr>
    </w:tbl>
    <w:p w14:paraId="06AA04B3" w14:textId="77777777" w:rsidR="0039131B" w:rsidRDefault="0039131B">
      <w:pPr>
        <w:spacing w:line="240" w:lineRule="auto"/>
        <w:ind w:firstLine="0"/>
        <w:jc w:val="left"/>
      </w:pPr>
    </w:p>
    <w:p w14:paraId="438306CB" w14:textId="77777777" w:rsidR="0039131B" w:rsidRDefault="00D4628C">
      <w:pPr>
        <w:pStyle w:val="1"/>
      </w:pPr>
      <w:bookmarkStart w:id="20" w:name="_Toc240066089"/>
      <w:r>
        <w:t>4 Ответы на контрольные вопросы</w:t>
      </w:r>
      <w:bookmarkEnd w:id="20"/>
    </w:p>
    <w:p w14:paraId="14A86354" w14:textId="77777777" w:rsidR="0039131B" w:rsidRDefault="00D4628C">
      <w:r>
        <w:t xml:space="preserve">1) </w:t>
      </w:r>
      <w:r>
        <w:rPr>
          <w:b/>
        </w:rPr>
        <w:t>Что такое partitioning?</w:t>
      </w:r>
      <w:r>
        <w:t xml:space="preserve"> Разделение одной логической таблицы на несколько физических таблиц (партиций) по значению ключа. Приложение работает с родительской таблицей, а PostgreSQL сам кладёт строку в нужную партицию при вставке и выбирает нужные партиции при чтении.</w:t>
      </w:r>
    </w:p>
    <w:p w14:paraId="1AF74F3B" w14:textId="77777777" w:rsidR="0039131B" w:rsidRDefault="00D4628C">
      <w:r>
        <w:t xml:space="preserve">2) </w:t>
      </w:r>
      <w:r>
        <w:rPr>
          <w:b/>
        </w:rPr>
        <w:t>Чем partitioning отличается от индекса?</w:t>
      </w:r>
      <w:r>
        <w:t xml:space="preserve"> Индекс — дополнительная структура для быстрого поиска строк по условию. Как хранится таблица, он не меняет. Партиционирование меняет само хранение: данные разложены по отдельным таблицам. Это уменьшает объём чтения для запросов по ключу и позволяет обслуживать данные частями: удалить партицию, пройти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 по одной партиции. Механизмы дополняют друг друга (часть 8).</w:t>
      </w:r>
    </w:p>
    <w:p w14:paraId="1CA74960" w14:textId="77777777" w:rsidR="0039131B" w:rsidRDefault="00D4628C">
      <w:r>
        <w:t xml:space="preserve">3) </w:t>
      </w:r>
      <w:r>
        <w:rPr>
          <w:b/>
        </w:rPr>
        <w:t>Какие стратегии partitioning поддерживает PostgreSQL?</w:t>
      </w:r>
      <w:r>
        <w:t xml:space="preserve"> RANGE (диапазоны), LIST (списки значений) и HASH (остаток от хэша). Для RANGE и LIST есть DEFAULT-партиция. Ключ может состоять из нескольких колонок или выражения, партиции можно партиционировать дальше (многоуровневое партиционирование).</w:t>
      </w:r>
    </w:p>
    <w:p w14:paraId="58B6B187" w14:textId="77777777" w:rsidR="0039131B" w:rsidRDefault="00D4628C">
      <w:r>
        <w:t xml:space="preserve">4) </w:t>
      </w:r>
      <w:r>
        <w:rPr>
          <w:b/>
        </w:rPr>
        <w:t>Когда использовать RANGE?</w:t>
      </w:r>
      <w:r>
        <w:t xml:space="preserve"> Когда ключ упорядочен, а запросы и жизненный цикл данных идут диапазонами: события, логи, заказы, платежи по дате. Архив и удаление старых данных делаются целыми партициями.</w:t>
      </w:r>
    </w:p>
    <w:p w14:paraId="73C57715" w14:textId="77777777" w:rsidR="0039131B" w:rsidRDefault="00D4628C">
      <w:r>
        <w:t xml:space="preserve">5) </w:t>
      </w:r>
      <w:r>
        <w:rPr>
          <w:b/>
        </w:rPr>
        <w:t>Когда использовать LIST?</w:t>
      </w:r>
      <w:r>
        <w:t xml:space="preserve"> Когда ключ принимает небольшой заранее известный набор дискретных значений, а запросы фильтруют по равенству: тип клиента, страна, регион, tenant.</w:t>
      </w:r>
    </w:p>
    <w:p w14:paraId="7976682C" w14:textId="77777777" w:rsidR="0039131B" w:rsidRDefault="00D4628C">
      <w:r>
        <w:t xml:space="preserve">6) </w:t>
      </w:r>
      <w:r>
        <w:rPr>
          <w:b/>
        </w:rPr>
        <w:t>Когда использовать HASH?</w:t>
      </w:r>
      <w:r>
        <w:t xml:space="preserve"> Когда нужно поделить большую таблицу на равные части, а естественных диапазонов и категорий нет, и запросы ищут по равенству ключа (</w:t>
      </w:r>
      <w:r>
        <w:rPr>
          <w:rFonts w:ascii="Courier New" w:eastAsia="Courier New" w:hAnsi="Courier New" w:cs="Courier New"/>
          <w:sz w:val="24"/>
        </w:rPr>
        <w:t>user_id = …</w:t>
      </w:r>
      <w:r>
        <w:t>). Для запросов по диапазону и для удаления старых данных HASH не подходит.</w:t>
      </w:r>
    </w:p>
    <w:p w14:paraId="4E875074" w14:textId="77777777" w:rsidR="0039131B" w:rsidRDefault="00D4628C">
      <w:r>
        <w:t xml:space="preserve">7) </w:t>
      </w:r>
      <w:r>
        <w:rPr>
          <w:b/>
        </w:rPr>
        <w:t>Как выбрать partition key?</w:t>
      </w:r>
      <w:r>
        <w:t xml:space="preserve"> Ключ должен:</w:t>
      </w:r>
    </w:p>
    <w:p w14:paraId="38263E58" w14:textId="77777777" w:rsidR="0039131B" w:rsidRDefault="00D4628C">
      <w:pPr>
        <w:ind w:firstLine="1134"/>
      </w:pPr>
      <w:r>
        <w:t>– стоять в условиях самых частых и тяжёлых запросов, иначе отсечения не будет;</w:t>
      </w:r>
    </w:p>
    <w:p w14:paraId="2E328565" w14:textId="77777777" w:rsidR="0039131B" w:rsidRDefault="00D4628C">
      <w:pPr>
        <w:ind w:firstLine="1134"/>
      </w:pPr>
      <w:r>
        <w:t>– не меняться — при изменении ключа строка переезжает в другую партицию;</w:t>
      </w:r>
    </w:p>
    <w:p w14:paraId="63343BD8" w14:textId="77777777" w:rsidR="0039131B" w:rsidRDefault="00D4628C">
      <w:pPr>
        <w:ind w:firstLine="1134"/>
      </w:pPr>
      <w:r>
        <w:t xml:space="preserve">– быть </w:t>
      </w:r>
      <w:r>
        <w:rPr>
          <w:rFonts w:ascii="Courier New" w:eastAsia="Courier New" w:hAnsi="Courier New" w:cs="Courier New"/>
          <w:sz w:val="24"/>
        </w:rPr>
        <w:t>NOT NULL</w:t>
      </w:r>
      <w:r>
        <w:t xml:space="preserve"> и давать партиции сопоставимого размера;</w:t>
      </w:r>
    </w:p>
    <w:p w14:paraId="65E8CA99" w14:textId="77777777" w:rsidR="0039131B" w:rsidRDefault="00D4628C">
      <w:pPr>
        <w:ind w:firstLine="1134"/>
      </w:pPr>
      <w:r>
        <w:t>– соответствовать жизненному циклу данных (архив по времени).</w:t>
      </w:r>
    </w:p>
    <w:p w14:paraId="2EB13676" w14:textId="77777777" w:rsidR="0039131B" w:rsidRDefault="00D4628C">
      <w:r>
        <w:t xml:space="preserve">Кроме того, ключ обязан входить в первичный и уникальные ключи. Для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выбран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(часть 12).</w:t>
      </w:r>
    </w:p>
    <w:p w14:paraId="5F830F67" w14:textId="77777777" w:rsidR="0039131B" w:rsidRDefault="00D4628C">
      <w:r>
        <w:t xml:space="preserve">8) </w:t>
      </w:r>
      <w:r>
        <w:rPr>
          <w:b/>
        </w:rPr>
        <w:t>Что такое partition pruning?</w:t>
      </w:r>
      <w:r>
        <w:t xml:space="preserve"> Исключение из запроса партиций, в которых по их границам не может быть подходящих строк. При константах в условии это происходит при планировании: в плане остаются только нужные партиции (часть 2: 1 из 3). Для параметров, </w:t>
      </w:r>
      <w:r>
        <w:rPr>
          <w:rFonts w:ascii="Courier New" w:eastAsia="Courier New" w:hAnsi="Courier New" w:cs="Courier New"/>
          <w:sz w:val="24"/>
        </w:rPr>
        <w:t>now()</w:t>
      </w:r>
      <w:r>
        <w:t xml:space="preserve"> и подзапросов — при выполнении: </w:t>
      </w:r>
      <w:r>
        <w:rPr>
          <w:rFonts w:ascii="Courier New" w:eastAsia="Courier New" w:hAnsi="Courier New" w:cs="Courier New"/>
          <w:sz w:val="24"/>
        </w:rPr>
        <w:t>Subplans Removed</w:t>
      </w:r>
      <w:r>
        <w:t xml:space="preserve"> или </w:t>
      </w:r>
      <w:r>
        <w:rPr>
          <w:rFonts w:ascii="Courier New" w:eastAsia="Courier New" w:hAnsi="Courier New" w:cs="Courier New"/>
          <w:sz w:val="24"/>
        </w:rPr>
        <w:t>never executed</w:t>
      </w:r>
      <w:r>
        <w:t xml:space="preserve"> в плане.</w:t>
      </w:r>
    </w:p>
    <w:p w14:paraId="41F2C7A5" w14:textId="77777777" w:rsidR="0039131B" w:rsidRDefault="00D4628C">
      <w:r>
        <w:t xml:space="preserve">9) </w:t>
      </w:r>
      <w:r>
        <w:rPr>
          <w:b/>
        </w:rPr>
        <w:t>Почему pruning может не сработать?</w:t>
      </w:r>
    </w:p>
    <w:p w14:paraId="19E1EDFE" w14:textId="77777777" w:rsidR="0039131B" w:rsidRDefault="00D4628C">
      <w:pPr>
        <w:ind w:firstLine="1134"/>
      </w:pPr>
      <w:r>
        <w:t>– в условии нет ключа партиционирования (</w:t>
      </w:r>
      <w:r>
        <w:rPr>
          <w:rFonts w:ascii="Courier New" w:eastAsia="Courier New" w:hAnsi="Courier New" w:cs="Courier New"/>
          <w:sz w:val="24"/>
        </w:rPr>
        <w:t>event_type = 'click'</w:t>
      </w:r>
      <w:r>
        <w:t>);</w:t>
      </w:r>
    </w:p>
    <w:p w14:paraId="0B73F614" w14:textId="77777777" w:rsidR="0039131B" w:rsidRDefault="00D4628C">
      <w:pPr>
        <w:ind w:firstLine="1134"/>
      </w:pPr>
      <w:r>
        <w:t xml:space="preserve">– ключ обёрнут в функцию или приведение: </w:t>
      </w:r>
      <w:r>
        <w:rPr>
          <w:rFonts w:ascii="Courier New" w:eastAsia="Courier New" w:hAnsi="Courier New" w:cs="Courier New"/>
          <w:sz w:val="24"/>
        </w:rPr>
        <w:t>date(created_at) = …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created_at::date</w:t>
      </w:r>
      <w:r>
        <w:t>;</w:t>
      </w:r>
    </w:p>
    <w:p w14:paraId="7AB417B5" w14:textId="77777777" w:rsidR="0039131B" w:rsidRDefault="00D4628C">
      <w:pPr>
        <w:ind w:firstLine="1134"/>
      </w:pPr>
      <w:r>
        <w:t xml:space="preserve">– условие по ключу стоит в </w:t>
      </w:r>
      <w:r>
        <w:rPr>
          <w:rFonts w:ascii="Courier New" w:eastAsia="Courier New" w:hAnsi="Courier New" w:cs="Courier New"/>
          <w:sz w:val="24"/>
        </w:rPr>
        <w:t>OR</w:t>
      </w:r>
      <w:r>
        <w:t xml:space="preserve"> с другими условиями;</w:t>
      </w:r>
    </w:p>
    <w:p w14:paraId="69FE6EAA" w14:textId="77777777" w:rsidR="0039131B" w:rsidRDefault="00D4628C">
      <w:pPr>
        <w:ind w:firstLine="1134"/>
      </w:pPr>
      <w:r>
        <w:t>– типы в сравнении не совпадают;</w:t>
      </w:r>
    </w:p>
    <w:p w14:paraId="60E86FF5" w14:textId="77777777" w:rsidR="0039131B" w:rsidRDefault="00D4628C">
      <w:pPr>
        <w:ind w:firstLine="1134"/>
      </w:pPr>
      <w:r>
        <w:t xml:space="preserve">– отключён </w:t>
      </w:r>
      <w:r>
        <w:rPr>
          <w:rFonts w:ascii="Courier New" w:eastAsia="Courier New" w:hAnsi="Courier New" w:cs="Courier New"/>
          <w:sz w:val="24"/>
        </w:rPr>
        <w:t>enable_partition_pruning</w:t>
      </w:r>
      <w:r>
        <w:t>.</w:t>
      </w:r>
    </w:p>
    <w:p w14:paraId="501C020A" w14:textId="77777777" w:rsidR="0039131B" w:rsidRDefault="00D4628C">
      <w:r>
        <w:t>Кроме того, DEFAULT-партиция остаётся кандидатом для любых значений, которых нет в списках.</w:t>
      </w:r>
    </w:p>
    <w:p w14:paraId="5D871305" w14:textId="77777777" w:rsidR="0039131B" w:rsidRDefault="00D4628C">
      <w:r>
        <w:t xml:space="preserve">10) </w:t>
      </w:r>
      <w:r>
        <w:rPr>
          <w:b/>
        </w:rPr>
        <w:t>Можно ли использовать индексы вместе с partitioning?</w:t>
      </w:r>
      <w:r>
        <w:t xml:space="preserve"> Да. Индекс, созданный на родителе, создаётся в каждой партиции, в том числе в будущих, которые создаст job. Уникальные индексы должны включать ключ партиционирования, глобального индекса на всю таблицу нет. Лучший результат даёт комбинация: pruning выбирает партицию, индекс находит строки в ней (часть 8: 8 буферов вместо 4 726).</w:t>
      </w:r>
    </w:p>
    <w:p w14:paraId="21F19B68" w14:textId="77777777" w:rsidR="0039131B" w:rsidRDefault="00D4628C">
      <w:r>
        <w:t xml:space="preserve">11) </w:t>
      </w:r>
      <w:r>
        <w:rPr>
          <w:b/>
        </w:rPr>
        <w:t>Что произойдёт, если подходящей партиции нет?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INSERT</w:t>
      </w:r>
      <w:r>
        <w:t xml:space="preserve"> завершится ошибкой </w:t>
      </w:r>
      <w:r>
        <w:rPr>
          <w:rFonts w:ascii="Courier New" w:eastAsia="Courier New" w:hAnsi="Courier New" w:cs="Courier New"/>
          <w:sz w:val="24"/>
        </w:rPr>
        <w:t>no partition of relation "…" found for row</w:t>
      </w:r>
      <w:r>
        <w:t xml:space="preserve"> (SQLSTATE 23514), и данные не сохранятся. Если есть DEFAULT-партиция, строка попадёт в неё.</w:t>
      </w:r>
    </w:p>
    <w:p w14:paraId="4CE3B089" w14:textId="77777777" w:rsidR="0039131B" w:rsidRDefault="00D4628C">
      <w:r>
        <w:t xml:space="preserve">12) </w:t>
      </w:r>
      <w:r>
        <w:rPr>
          <w:b/>
        </w:rPr>
        <w:t>Зачем создавать будущие партиции заранее?</w:t>
      </w:r>
      <w:r>
        <w:t xml:space="preserve"> Данные за новый день начинают поступать в 00:00:00, и партиция к этому моменту уже должна существовать. Создание партиции ненадолго блокирует родительскую таблицу, поэтому его лучше делать заранее и в тихое время. Запас в несколько периодов даёт время заметить сбой job и исправить его до того, как начнут падать вставки: при горизонте 3 дня на реакцию есть 3 дня.</w:t>
      </w:r>
    </w:p>
    <w:p w14:paraId="55F843BF" w14:textId="77777777" w:rsidR="0039131B" w:rsidRDefault="00D4628C">
      <w:r>
        <w:t xml:space="preserve">13) </w:t>
      </w:r>
      <w:r>
        <w:rPr>
          <w:b/>
        </w:rPr>
        <w:t>Почему создание партиций должно быть автоматизировано?</w:t>
      </w:r>
      <w:r>
        <w:t xml:space="preserve"> Календарь не останавливается, а человек забывает, болеет или уходит в отпуск. Ручная операция каждую ночь рано или поздно будет пропущена. Автоматическая job одинакова при каждом запуске, безопасна при повторе и пишет результат в лог. Но автоматизация тоже ломается, поэтому нужны ещё проверка и alert (часть 11).</w:t>
      </w:r>
    </w:p>
    <w:p w14:paraId="304BD745" w14:textId="77777777" w:rsidR="0039131B" w:rsidRDefault="00D4628C">
      <w:r>
        <w:t xml:space="preserve">14) </w:t>
      </w:r>
      <w:r>
        <w:rPr>
          <w:b/>
        </w:rPr>
        <w:t>Чем логирование ошибки отличается от alerting?</w:t>
      </w:r>
      <w:r>
        <w:t xml:space="preserve"> Лог сохраняет факт для последующего разбора, но сам никого не зовёт: пока лог не прочитали, проблемы как бы нет. Alert активно сообщает ответственному человеку, что нужно действовать сейчас. У нас job пишет в лог каждый запуск, а alert отправляется только когда состояние становится CRITICAL или восстанавливается.</w:t>
      </w:r>
    </w:p>
    <w:p w14:paraId="688E4695" w14:textId="77777777" w:rsidR="0039131B" w:rsidRDefault="00D4628C">
      <w:r>
        <w:t xml:space="preserve">15) </w:t>
      </w:r>
      <w:r>
        <w:rPr>
          <w:b/>
        </w:rPr>
        <w:t>Что такое recovery alert?</w:t>
      </w:r>
      <w:r>
        <w:t xml:space="preserve"> Сообщение о том, что проблема, о которой сообщали раньше, устранена. Оно закрывает инцидент: люди знают, что действовать больше не нужно. Без него нельзя отличить «проблему исправили» от «проверка сломалась и молчит».</w:t>
      </w:r>
    </w:p>
    <w:p w14:paraId="3536BE23" w14:textId="77777777" w:rsidR="0039131B" w:rsidRDefault="00D4628C">
      <w:r>
        <w:t xml:space="preserve">16) </w:t>
      </w:r>
      <w:r>
        <w:rPr>
          <w:b/>
        </w:rPr>
        <w:t>Почему нельзя бесконечно отправлять одинаковый alert?</w:t>
      </w:r>
      <w:r>
        <w:t xml:space="preserve"> Одинаковые сообщения каждые 5 минут быстро начинают игнорировать или отключают канал совсем — это «усталость от алертов». Тогда новая, настоящая проблема тонет в потоке. Кроме того, бесконечные сообщения упираются в лимиты канала. Поэтому уведомление отправляется при смене состояния (часть 11, задание 11.4).</w:t>
      </w:r>
    </w:p>
    <w:p w14:paraId="10290FCC" w14:textId="77777777" w:rsidR="0039131B" w:rsidRDefault="00D4628C">
      <w:r>
        <w:t xml:space="preserve">17) </w:t>
      </w:r>
      <w:r>
        <w:rPr>
          <w:b/>
        </w:rPr>
        <w:t>Всегда ли partitioning ускоряет запросы?</w:t>
      </w:r>
      <w:r>
        <w:t xml:space="preserve"> Нет. Он ускоряет запросы по ключу: в сервисе запрос за неделю со статусом ускорился с 297 до 3,8 мс. Запросы без ключа он не ускоряет и может замедлить: поиск задачи по </w:t>
      </w:r>
      <w:r>
        <w:rPr>
          <w:rFonts w:ascii="Courier New" w:eastAsia="Courier New" w:hAnsi="Courier New" w:cs="Courier New"/>
          <w:sz w:val="24"/>
        </w:rPr>
        <w:t>id</w:t>
      </w:r>
      <w:r>
        <w:t xml:space="preserve"> — 0,02 → 0,56 мс, статистика по всем задачам — 410 → 593 мс. С ростом числа партиций растёт время планирования (1 000 партиций — 12 мс). Кроме того, он добавляет ограничения: ключ входит в первичный ключ, внешние ключи на таблицу усложняются.</w:t>
      </w:r>
    </w:p>
    <w:p w14:paraId="124FB8BD" w14:textId="77777777" w:rsidR="0039131B" w:rsidRDefault="00D4628C">
      <w:r>
        <w:t xml:space="preserve">18) </w:t>
      </w:r>
      <w:r>
        <w:rPr>
          <w:b/>
        </w:rPr>
        <w:t>Какие проблемы возникают при неправильном выборе размера партиций?</w:t>
      </w:r>
      <w:r>
        <w:t xml:space="preserve"> Слишком мелкие партиции (их слишком много) увеличивают время планирования и выполнения запросов без ключа — на 1 000 партиций 12 мс планирования и 97 мс выполнения против 0,14 и 32 мс на 10. Растут память под метаданные, число блокировок и файлов. Слишком крупные партиции почти не дают отсечения: запрос читает большую партицию целиком,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 и перестроение индексов тяжёлые, старые данные удаляются слишком большими порциями. Неравномерные партиции создают «горячую» партицию, которая растёт и тормозит. Размер нужно выбирать так, чтобы типичный запрос читал одну или несколько партиций, а всего партиций было не больше сотен.</w:t>
      </w:r>
    </w:p>
    <w:p w14:paraId="176EE3E8" w14:textId="77777777" w:rsidR="0039131B" w:rsidRDefault="00D4628C">
      <w:pPr>
        <w:pStyle w:val="1"/>
        <w:ind w:firstLine="0"/>
        <w:jc w:val="center"/>
      </w:pPr>
      <w:bookmarkStart w:id="21" w:name="_Toc240066090"/>
      <w:r>
        <w:t>ЗАКЛЮЧЕНИЕ</w:t>
      </w:r>
      <w:bookmarkEnd w:id="21"/>
    </w:p>
    <w:p w14:paraId="142A0C6E" w14:textId="77777777" w:rsidR="0039131B" w:rsidRDefault="00D4628C">
      <w:r>
        <w:t>В работе на учебных таблицах изучены три стратегии партиционирования PostgreSQL. RANGE по дате и по цене отсекает партиции для запросов по диапазону: выборка за сутки читает одну треть данных, 4 726 буферов вместо 14 208. LIST отсекает по равенству, а DEFAULT-партиция страхует от неизвестных значений, но мешает создавать новые партиции и скрывает проблему. HASH распределил миллион строк по четырём партициям с отклонением не больше 0,15 процентного пункта, но плохо подходит для удаления старых данных. Измере</w:t>
      </w:r>
      <w:r>
        <w:t>ния подтвердили, что партиционирование и индекс решают разные задачи: запрос по колонке вне ключа читает все партиции, пока нет индекса (41,6 → 7,4 мс).</w:t>
      </w:r>
    </w:p>
    <w:p w14:paraId="2C2BA6F0" w14:textId="77777777" w:rsidR="0039131B" w:rsidRDefault="00D4628C">
      <w:r>
        <w:t>В сервисе TaskManager реализована эксплуатационная часть:</w:t>
      </w:r>
    </w:p>
    <w:p w14:paraId="21B009E6" w14:textId="77777777" w:rsidR="0039131B" w:rsidRDefault="00D4628C">
      <w:r>
        <w:t xml:space="preserve">– </w:t>
      </w:r>
      <w:r>
        <w:rPr>
          <w:b/>
        </w:rPr>
        <w:t>CreatePartitionsJob</w:t>
      </w:r>
      <w:r>
        <w:t xml:space="preserve"> — идемпотентная задача, которая по конфигурации создаёт недостающие партиции на горизонт с запасом в один период и удаляет устаревшие;</w:t>
      </w:r>
    </w:p>
    <w:p w14:paraId="797885AE" w14:textId="77777777" w:rsidR="0039131B" w:rsidRDefault="00D4628C">
      <w:r>
        <w:t xml:space="preserve">– </w:t>
      </w:r>
      <w:r>
        <w:rPr>
          <w:b/>
        </w:rPr>
        <w:t>PartitionHealthCheck</w:t>
      </w:r>
      <w:r>
        <w:t xml:space="preserve"> — проверка с HTTP-эндпоинтами и health check;</w:t>
      </w:r>
    </w:p>
    <w:p w14:paraId="1FAD6F35" w14:textId="77777777" w:rsidR="0039131B" w:rsidRDefault="00D4628C">
      <w:r>
        <w:t xml:space="preserve">– </w:t>
      </w:r>
      <w:r>
        <w:rPr>
          <w:b/>
        </w:rPr>
        <w:t>alert в Telegram</w:t>
      </w:r>
      <w:r>
        <w:t xml:space="preserve"> — отправляется один раз при сбое, повторно не дублируется, при восстановлении приходит recovery.</w:t>
      </w:r>
    </w:p>
    <w:p w14:paraId="5B8FF5A1" w14:textId="77777777" w:rsidR="0039131B" w:rsidRDefault="00D4628C">
      <w:r>
        <w:t>Сценарий «ночной job не отработал» проверен на работающем сервисе: удалённая партиция обнаружена, alert доставлен, после восстановления пришёл recovery.</w:t>
      </w:r>
    </w:p>
    <w:p w14:paraId="3CCF163A" w14:textId="77777777" w:rsidR="0039131B" w:rsidRDefault="00D4628C">
      <w:r>
        <w:t xml:space="preserve">Таблица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(5 млн строк) переведена на RANGE-партиции по месяцу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, для чего первичный ключ и внешний ключ связей с тегами расширены ключом партиционирования. Запросы API с периодом создания читают одну партицию из 30. Самый тяжёлый из них — неделя со статусом — ускорился в 78 раз, 297 → 3,8 мс. Запросы без ключа (по </w:t>
      </w:r>
      <w:r>
        <w:rPr>
          <w:rFonts w:ascii="Courier New" w:eastAsia="Courier New" w:hAnsi="Courier New" w:cs="Courier New"/>
          <w:sz w:val="24"/>
        </w:rPr>
        <w:t>id</w:t>
      </w:r>
      <w:r>
        <w:t xml:space="preserve">, общая статистика) стали дороже, это цена выбранной схемы. Главный вывод работы: партиционирование — это не одна команда </w:t>
      </w:r>
      <w:r>
        <w:rPr>
          <w:rFonts w:ascii="Courier New" w:eastAsia="Courier New" w:hAnsi="Courier New" w:cs="Courier New"/>
          <w:sz w:val="24"/>
        </w:rPr>
        <w:t>PARTITION BY</w:t>
      </w:r>
      <w:r>
        <w:t>, а жизненный цикл: выбор ключа по реальным запросам, создание партиций заранее, контроль их наличия и оповещение о сбое.</w:t>
      </w:r>
    </w:p>
    <w:p w14:paraId="6F9488C2" w14:textId="77777777" w:rsidR="0039131B" w:rsidRDefault="00D4628C">
      <w:pPr>
        <w:pStyle w:val="1"/>
        <w:ind w:firstLine="0"/>
        <w:jc w:val="center"/>
      </w:pPr>
      <w:bookmarkStart w:id="22" w:name="_Toc240066091"/>
      <w:r>
        <w:t>СПИСОК ИСПОЛЬЗОВАННЫХ ИСТОЧНИКОВ</w:t>
      </w:r>
      <w:bookmarkEnd w:id="22"/>
    </w:p>
    <w:p w14:paraId="304F6494" w14:textId="77777777" w:rsidR="0039131B" w:rsidRDefault="00D4628C">
      <w:r>
        <w:t>1 PostgreSQL 16 Documentation. 5.11. Table Partitioning [Электронный ресурс]. – URL: https://www.postgresql.org/docs/16/ddl-partitioning.html (дата обращения: 12.09.2026).</w:t>
      </w:r>
    </w:p>
    <w:p w14:paraId="70D23D08" w14:textId="77777777" w:rsidR="0039131B" w:rsidRDefault="00D4628C">
      <w:r>
        <w:t>2 PostgreSQL 16 Documentation. CREATE TABLE [Электронный ресурс]. – URL: https://www.postgresql.org/docs/16/sql-createtable.html (дата обращения: 12.09.2026).</w:t>
      </w:r>
    </w:p>
    <w:p w14:paraId="4C7C4FBF" w14:textId="77777777" w:rsidR="0039131B" w:rsidRDefault="00D4628C">
      <w:r>
        <w:t>3 PostgreSQL 16 Documentation. 14.1. Using EXPLAIN [Электронный ресурс]. – URL: https://www.postgresql.org/docs/16/using-explain.html (дата обращения: 12.09.2026).</w:t>
      </w:r>
    </w:p>
    <w:p w14:paraId="580C2555" w14:textId="77777777" w:rsidR="0039131B" w:rsidRDefault="00D4628C">
      <w:r>
        <w:t>4 PostgreSQL 16 Documentation. 53.38. pg_partitioned_table [Электронный ресурс]. – URL: https://www.postgresql.org/docs/16/catalog-pg-partitioned-table.html (дата обращения: 12.09.2026).</w:t>
      </w:r>
    </w:p>
    <w:p w14:paraId="65010AA3" w14:textId="77777777" w:rsidR="0039131B" w:rsidRDefault="00D4628C">
      <w:r>
        <w:t>5 Health checks in ASP.NET Core [Электронный ресурс]. – URL: https://learn.microsoft.com/aspnet/core/host-and-deploy/health-checks (дата обращения: 12.09.2026).</w:t>
      </w:r>
    </w:p>
    <w:p w14:paraId="74020A78" w14:textId="77777777" w:rsidR="0039131B" w:rsidRDefault="00D4628C">
      <w:r>
        <w:t>6 Telegram Bot API [Электронный ресурс]. – URL: https://core.telegram.org/bots/api (дата обращения: 12.09.2026).</w:t>
      </w:r>
    </w:p>
    <w:p w14:paraId="0D589615" w14:textId="77777777" w:rsidR="0039131B" w:rsidRDefault="00D4628C">
      <w:r>
        <w:t>7 Лабораторная работа № 3. Партиционирование PostgreSQL: разделение больших таблиц и автоматизация создания партиций : методические указания. – Сириус : Колледж Университета «Сириус», 2026. – 18 с.</w:t>
      </w:r>
    </w:p>
    <w:p w14:paraId="1A825A1B" w14:textId="77777777" w:rsidR="0039131B" w:rsidRDefault="00D4628C">
      <w:r>
        <w:t>8 Партиционирование. Эволюция базы данных: от одной таблицы до распределённой системы : презентация к занятию. – Сириус : Колледж Университета «Сириус», 2026. – 11 с.</w:t>
      </w:r>
    </w:p>
    <w:p w14:paraId="15C7734F" w14:textId="77777777" w:rsidR="0039131B" w:rsidRDefault="00D4628C">
      <w:r>
        <w:t>9 VHS — инструмент записи терминала [Электронный ресурс]. – URL: https://github.com/charmbracelet/vhs (дата обращения: 12.09.2026).</w:t>
      </w:r>
    </w:p>
    <w:p w14:paraId="1F9F6BB4" w14:textId="77777777" w:rsidR="0039131B" w:rsidRDefault="00D4628C">
      <w:pPr>
        <w:pStyle w:val="1"/>
        <w:ind w:firstLine="0"/>
        <w:jc w:val="center"/>
      </w:pPr>
      <w:bookmarkStart w:id="23" w:name="_Toc240066092"/>
      <w:r>
        <w:t>ПРИЛОЖЕНИЕ А</w:t>
      </w:r>
      <w:r>
        <w:br/>
        <w:t>Миграция таблицы tasks на партиции</w:t>
      </w:r>
      <w:bookmarkEnd w:id="23"/>
    </w:p>
    <w:p w14:paraId="41F38F3D" w14:textId="77777777" w:rsidR="0039131B" w:rsidRDefault="00D4628C">
      <w:r>
        <w:t xml:space="preserve">Миграция Liquibase из подраздела 3.2. Применяется автоматически при запуске </w:t>
      </w:r>
      <w:r>
        <w:rPr>
          <w:rFonts w:ascii="Courier New" w:eastAsia="Courier New" w:hAnsi="Courier New" w:cs="Courier New"/>
          <w:sz w:val="24"/>
        </w:rPr>
        <w:t>docker compose up</w:t>
      </w:r>
      <w:r>
        <w:t xml:space="preserve">, блок </w:t>
      </w:r>
      <w:r>
        <w:rPr>
          <w:rFonts w:ascii="Courier New" w:eastAsia="Courier New" w:hAnsi="Courier New" w:cs="Courier New"/>
          <w:sz w:val="24"/>
        </w:rPr>
        <w:t>rollback</w:t>
      </w:r>
      <w:r>
        <w:t xml:space="preserve"> возвращает обычную таблицу.</w:t>
      </w:r>
    </w:p>
    <w:p w14:paraId="37CAEF80" w14:textId="77777777" w:rsidR="0039131B" w:rsidRDefault="00D4628C">
      <w:pPr>
        <w:keepNext/>
        <w:spacing w:before="120"/>
        <w:ind w:firstLine="0"/>
        <w:jc w:val="left"/>
      </w:pPr>
      <w:r>
        <w:t>Листинг А.1 – 012-partition-tasks-by-created-at.xml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30CA996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F52E14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&lt;?xml version="1.0" encoding="UTF-8"?&gt;</w:t>
            </w:r>
          </w:p>
          <w:p w14:paraId="2998801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&lt;databaseChangeLog</w:t>
            </w:r>
          </w:p>
          <w:p w14:paraId="5A75AC9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xmlns="http://www.liquibase.org/xml/ns/dbchangelog"</w:t>
            </w:r>
          </w:p>
          <w:p w14:paraId="6F6C1C3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xmlns:xsi="http://www.w3.org/2001/XMLSchema-instance"</w:t>
            </w:r>
          </w:p>
          <w:p w14:paraId="218241C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xsi:schemaLocation="http://www.liquibase.org/xml/ns/dbchangelog</w:t>
            </w:r>
          </w:p>
          <w:p w14:paraId="1D21DE7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http://www.liquibase.org/xml/ns/dbchangelog/dbchangelog-4.25.xsd"&gt;</w:t>
            </w:r>
          </w:p>
          <w:p w14:paraId="375F272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86F0E4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&lt;!--</w:t>
            </w:r>
          </w:p>
          <w:p w14:paraId="3783188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ЛР №3 (docs/lab-03-partitioning.md, часть 12): tasks → RANGE-партиции по created_at, по месяцу.</w:t>
            </w:r>
          </w:p>
          <w:p w14:paraId="3B50B40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21676B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Ограничения PostgreSQL, которые определяют форму миграции:</w:t>
            </w:r>
          </w:p>
          <w:p w14:paraId="52D4F09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- первичный ключ партиционированной таблицы обязан включать ключ партиционирования:</w:t>
            </w:r>
          </w:p>
          <w:p w14:paraId="4E1FC8B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tasks_pkey = (id, created_at);</w:t>
            </w:r>
          </w:p>
          <w:p w14:paraId="346332B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- внешний ключ может ссылаться только на уникальный ключ целиком, поэтому task_tags</w:t>
            </w:r>
          </w:p>
          <w:p w14:paraId="5C9CD54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хранит task_created_at и ссылается на tasks (id, created_at).</w:t>
            </w:r>
          </w:p>
          <w:p w14:paraId="07AF770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176777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Партиции создаются от самого раннего месяца с данными (не позже чем за 25 месяцев —</w:t>
            </w:r>
          </w:p>
          <w:p w14:paraId="68D249A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столько покрывает генератор тестовых данных) до текущего месяца + 3 вперёд.</w:t>
            </w:r>
          </w:p>
          <w:p w14:paraId="6661614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Дальше будущие партиции создаёт фоновая задача сервиса (PartitionMaintenanceWorker).</w:t>
            </w:r>
          </w:p>
          <w:p w14:paraId="40DD4B5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--&gt;</w:t>
            </w:r>
          </w:p>
          <w:p w14:paraId="04A10A9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&lt;changeSet id="012-partition-tasks-by-created-at" author="taskmanager"&gt;</w:t>
            </w:r>
          </w:p>
          <w:p w14:paraId="311F707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&lt;sql&gt;ALTER TABLE task_tags DROP CONSTRAINT fk_task_tags_task_id&lt;/sql&gt;</w:t>
            </w:r>
          </w:p>
          <w:p w14:paraId="1E2933A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&lt;sql&gt;ALTER TABLE tasks RENAME TO tasks_unpartitioned&lt;/sql&gt;</w:t>
            </w:r>
          </w:p>
          <w:p w14:paraId="2DAF8C0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&lt;sql&gt;CREATE TABLE tasks (LIKE tasks_unpartitioned INCLUDING DEFAULTS) PARTITION BY RANGE (created_at)&lt;/sql&gt;</w:t>
            </w:r>
          </w:p>
          <w:p w14:paraId="429A98E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FE93CB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 splitStatements="false"&gt;</w:t>
            </w:r>
          </w:p>
          <w:p w14:paraId="71CA63E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DO $$</w:t>
            </w:r>
          </w:p>
          <w:p w14:paraId="7C66D28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DECLARE</w:t>
            </w:r>
          </w:p>
          <w:p w14:paraId="0FA787F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first_month TIMESTAMPTZ;</w:t>
            </w:r>
          </w:p>
          <w:p w14:paraId="29170EF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last_month TIMESTAMPTZ;</w:t>
            </w:r>
          </w:p>
          <w:p w14:paraId="74A6724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m TIMESTAMPTZ;</w:t>
            </w:r>
          </w:p>
          <w:p w14:paraId="307ABF0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BEGIN</w:t>
            </w:r>
          </w:p>
          <w:p w14:paraId="6FFF09B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PERFORM set_config('TimeZone', 'UTC', true);</w:t>
            </w:r>
          </w:p>
          <w:p w14:paraId="2623B43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first_month := date_trunc('month', LEAST(</w:t>
            </w:r>
          </w:p>
          <w:p w14:paraId="42C4EDC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COALESCE((SELECT min(created_at) FROM tasks_unpartitioned), now()),</w:t>
            </w:r>
          </w:p>
          <w:p w14:paraId="17E1EE2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now() - INTERVAL '25 months'));</w:t>
            </w:r>
          </w:p>
          <w:p w14:paraId="517A8E0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last_month := date_trunc('month', now()) + INTERVAL '3 months';</w:t>
            </w:r>
          </w:p>
          <w:p w14:paraId="65A8B64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m := first_month;</w:t>
            </w:r>
          </w:p>
          <w:p w14:paraId="1464CF8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WHILE m &amp;lt;= last_month LOOP</w:t>
            </w:r>
          </w:p>
          <w:p w14:paraId="7A7A47C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EXECUTE format('CREATE TABLE %I PARTITION OF tasks FOR VALUES FROM (%L) TO (%L)',</w:t>
            </w:r>
          </w:p>
          <w:p w14:paraId="40219AE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'tasks_' || to_char(m, 'YYYY_MM'), m, m + INTERVAL '1 month');</w:t>
            </w:r>
          </w:p>
          <w:p w14:paraId="64406D8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m := m + INTERVAL '1 month';</w:t>
            </w:r>
          </w:p>
          <w:p w14:paraId="16B5C2A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END LOOP;</w:t>
            </w:r>
          </w:p>
          <w:p w14:paraId="55FA7EB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END $$</w:t>
            </w:r>
          </w:p>
          <w:p w14:paraId="05DC868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&lt;/sql&gt;</w:t>
            </w:r>
          </w:p>
          <w:p w14:paraId="7821C48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27D66E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&lt;!-- данные переносятся до создания индексов: так вставка быстрее --&gt;</w:t>
            </w:r>
          </w:p>
          <w:p w14:paraId="5FE283E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&lt;sql&gt;INSERT INTO tasks SELECT * FROM tasks_unpartitioned&lt;/sql&gt;</w:t>
            </w:r>
          </w:p>
          <w:p w14:paraId="0FEB7E7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&lt;sql&gt;DROP TABLE tasks_unpartitioned&lt;/sql&gt;</w:t>
            </w:r>
          </w:p>
          <w:p w14:paraId="585FD95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021182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&lt;sql&gt;ALTER TABLE tasks ADD CONSTRAINT tasks_pkey PRIMARY KEY (id, created_at)&lt;/sql&gt;</w:t>
            </w:r>
          </w:p>
          <w:p w14:paraId="40A933B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&lt;sql&gt;ALTER TABLE tasks ADD CONSTRAINT fk_tasks_user_id FOREIGN KEY (user_id) REFERENCES users (id) ON DELETE CASCADE&lt;/sql&gt;</w:t>
            </w:r>
          </w:p>
          <w:p w14:paraId="3631C45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&lt;sql&gt;ALTER TABLE tasks ADD CONSTRAINT fk_tasks_project_id FOREIGN KEY (project_id) REFERENCES projects (id) ON DELETE SET NULL&lt;/sql&gt;</w:t>
            </w:r>
          </w:p>
          <w:p w14:paraId="2E45A3F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&lt;sql&gt;CREATE INDEX idx_tasks_user_id_created_at ON tasks (user_id, created_at DESC)&lt;/sql&gt;</w:t>
            </w:r>
          </w:p>
          <w:p w14:paraId="40B0A96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&lt;sql&gt;CREATE INDEX idx_tasks_created_at_due_date ON tasks (created_at DESC, due_date)&lt;/sql&gt;</w:t>
            </w:r>
          </w:p>
          <w:p w14:paraId="545EB5D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&lt;sql&gt;CREATE INDEX idx_tasks_project_id ON tasks (project_id)&lt;/sql&gt;</w:t>
            </w:r>
          </w:p>
          <w:p w14:paraId="5073F85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&lt;sql&gt;CREATE INDEX idx_tasks_status ON tasks (status)&lt;/sql&gt;</w:t>
            </w:r>
          </w:p>
          <w:p w14:paraId="0C0BE52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&lt;sql&gt;CREATE INDEX idx_tasks_priority ON tasks (priority)&lt;/sql&gt;</w:t>
            </w:r>
          </w:p>
          <w:p w14:paraId="3F62A2B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&lt;sql&gt;CREATE INDEX idx_tasks_due_date ON tasks (due_date)&lt;/sql&gt;</w:t>
            </w:r>
          </w:p>
          <w:p w14:paraId="4609445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C905D4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&lt;sql&gt;ALTER TABLE task_tags ADD COLUMN task_created_at TIMESTAMPTZ&lt;/sql&gt;</w:t>
            </w:r>
          </w:p>
          <w:p w14:paraId="79566CA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&lt;sql&gt;UPDATE task_tags tt SET task_created_at = t.created_at FROM tasks t WHERE t.id = tt.task_id&lt;/sql&gt;</w:t>
            </w:r>
          </w:p>
          <w:p w14:paraId="03939EE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&lt;sql&gt;DELETE FROM task_tags WHERE task_created_at IS NULL&lt;/sql&gt;</w:t>
            </w:r>
          </w:p>
          <w:p w14:paraId="514317F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&lt;sql&gt;ALTER TABLE task_tags ALTER COLUMN task_created_at SET NOT NULL&lt;/sql&gt;</w:t>
            </w:r>
          </w:p>
          <w:p w14:paraId="15FA829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&lt;sql&gt;ALTER TABLE task_tags ADD CONSTRAINT fk_task_tags_task FOREIGN KEY (task_id, task_created_at) REFERENCES tasks (id, created_at) ON DELETE CASCADE&lt;/sql&gt;</w:t>
            </w:r>
          </w:p>
          <w:p w14:paraId="466FE4D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&lt;sql&gt;ANALYZE tasks&lt;/sql&gt;</w:t>
            </w:r>
          </w:p>
          <w:p w14:paraId="4DAB091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&lt;sql&gt;ANALYZE task_tags&lt;/sql&gt;</w:t>
            </w:r>
          </w:p>
          <w:p w14:paraId="358869E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D54C09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&lt;rollback&gt;</w:t>
            </w:r>
          </w:p>
          <w:p w14:paraId="476DB86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&lt;sql&gt;ALTER TABLE task_tags DROP CONSTRAINT fk_task_tags_task&lt;/sql&gt;</w:t>
            </w:r>
          </w:p>
          <w:p w14:paraId="5748F75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&lt;sql&gt;ALTER TABLE task_tags DROP COLUMN task_created_at&lt;/sql&gt;</w:t>
            </w:r>
          </w:p>
          <w:p w14:paraId="2545212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&lt;sql&gt;ALTER TABLE tasks RENAME TO tasks_partitioned&lt;/sql&gt;</w:t>
            </w:r>
          </w:p>
          <w:p w14:paraId="6816255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TABLE tasks (LIKE tasks_partitioned INCLUDING DEFAULTS)&lt;/sql&gt;</w:t>
            </w:r>
          </w:p>
          <w:p w14:paraId="34A2853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&lt;sql&gt;INSERT INTO tasks SELECT * FROM tasks_partitioned&lt;/sql&gt;</w:t>
            </w:r>
          </w:p>
          <w:p w14:paraId="59DC90C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&lt;sql&gt;DROP TABLE tasks_partitioned&lt;/sql&gt;</w:t>
            </w:r>
          </w:p>
          <w:p w14:paraId="7DABE6C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&lt;sql&gt;ALTER TABLE tasks ADD CONSTRAINT tasks_pkey PRIMARY KEY (id)&lt;/sql&gt;</w:t>
            </w:r>
          </w:p>
          <w:p w14:paraId="46C260F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&lt;sql&gt;ALTER TABLE tasks ADD CONSTRAINT fk_tasks_user_id FOREIGN KEY (user_id) REFERENCES users (id) ON DELETE CASCADE&lt;/sql&gt;</w:t>
            </w:r>
          </w:p>
          <w:p w14:paraId="2A0F1F4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&lt;sql&gt;ALTER TABLE tasks ADD CONSTRAINT fk_tasks_project_id FOREIGN KEY (project_id) REFERENCES projects (id) ON DELETE SET NULL&lt;/sql&gt;</w:t>
            </w:r>
          </w:p>
          <w:p w14:paraId="212FB31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idx_tasks_user_id_created_at ON tasks (user_id, created_at DESC)&lt;/sql&gt;</w:t>
            </w:r>
          </w:p>
          <w:p w14:paraId="3DF58FE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idx_tasks_created_at_due_date ON tasks (created_at DESC, due_date)&lt;/sql&gt;</w:t>
            </w:r>
          </w:p>
          <w:p w14:paraId="109F87D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idx_tasks_project_id ON tasks (project_id)&lt;/sql&gt;</w:t>
            </w:r>
          </w:p>
          <w:p w14:paraId="532BDA1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idx_tasks_status ON tasks (status)&lt;/sql&gt;</w:t>
            </w:r>
          </w:p>
          <w:p w14:paraId="54597B2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idx_tasks_priority ON tasks (priority)&lt;/sql&gt;</w:t>
            </w:r>
          </w:p>
          <w:p w14:paraId="07D6F4E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idx_tasks_due_date ON tasks (due_date)&lt;/sql&gt;</w:t>
            </w:r>
          </w:p>
          <w:p w14:paraId="5C7E9C1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&lt;sql&gt;ALTER TABLE task_tags ADD CONSTRAINT fk_task_tags_task_id FOREIGN KEY (task_id) REFERENCES tasks (id) ON DELETE CASCADE&lt;/sql&gt;</w:t>
            </w:r>
          </w:p>
          <w:p w14:paraId="0037B59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&lt;/rollback&gt;</w:t>
            </w:r>
          </w:p>
          <w:p w14:paraId="743F20E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&lt;/changeSet&gt;</w:t>
            </w:r>
          </w:p>
          <w:p w14:paraId="34DE01B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3F533A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&lt;/databaseChangeLog&gt;</w:t>
            </w:r>
          </w:p>
        </w:tc>
      </w:tr>
    </w:tbl>
    <w:p w14:paraId="676AFBAC" w14:textId="77777777" w:rsidR="0039131B" w:rsidRDefault="0039131B">
      <w:pPr>
        <w:spacing w:line="240" w:lineRule="auto"/>
        <w:ind w:firstLine="0"/>
        <w:jc w:val="left"/>
      </w:pPr>
    </w:p>
    <w:p w14:paraId="0E45E2BC" w14:textId="77777777" w:rsidR="0039131B" w:rsidRDefault="00D4628C">
      <w:pPr>
        <w:pStyle w:val="1"/>
        <w:ind w:firstLine="0"/>
        <w:jc w:val="center"/>
      </w:pPr>
      <w:bookmarkStart w:id="24" w:name="_Toc240066093"/>
      <w:r>
        <w:t>ПРИЛОЖЕНИЕ Б</w:t>
      </w:r>
      <w:r>
        <w:br/>
        <w:t>Задача создания партиций и проверка</w:t>
      </w:r>
      <w:bookmarkEnd w:id="24"/>
    </w:p>
    <w:p w14:paraId="2A17F355" w14:textId="77777777" w:rsidR="0039131B" w:rsidRDefault="00D4628C">
      <w:r>
        <w:t xml:space="preserve">Класс </w:t>
      </w:r>
      <w:r>
        <w:rPr>
          <w:rFonts w:ascii="Courier New" w:eastAsia="Courier New" w:hAnsi="Courier New" w:cs="Courier New"/>
          <w:sz w:val="24"/>
        </w:rPr>
        <w:t>PartitionMaintenanceService</w:t>
      </w:r>
      <w:r>
        <w:t>: CreatePartitionsJob (</w:t>
      </w:r>
      <w:r>
        <w:rPr>
          <w:rFonts w:ascii="Courier New" w:eastAsia="Courier New" w:hAnsi="Courier New" w:cs="Courier New"/>
          <w:sz w:val="24"/>
        </w:rPr>
        <w:t>EnsurePartitionsAsync</w:t>
      </w:r>
      <w:r>
        <w:t>) и PartitionHealthCheck с оповещением (</w:t>
      </w:r>
      <w:r>
        <w:rPr>
          <w:rFonts w:ascii="Courier New" w:eastAsia="Courier New" w:hAnsi="Courier New" w:cs="Courier New"/>
          <w:sz w:val="24"/>
        </w:rPr>
        <w:t>CheckAsync</w:t>
      </w:r>
      <w:r>
        <w:t>), раздел 2.</w:t>
      </w:r>
    </w:p>
    <w:p w14:paraId="73DEBDB9" w14:textId="77777777" w:rsidR="0039131B" w:rsidRDefault="00D4628C">
      <w:pPr>
        <w:keepNext/>
        <w:spacing w:before="120"/>
        <w:ind w:firstLine="0"/>
        <w:jc w:val="left"/>
      </w:pPr>
      <w:r>
        <w:t>Листинг Б.1 – PartitionMaintenanceService.cs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2C5B493A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432144B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Microsoft.Extensions.Logging;</w:t>
            </w:r>
          </w:p>
          <w:p w14:paraId="6E56DB1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TaskManager.Application.Interfaces;</w:t>
            </w:r>
          </w:p>
          <w:p w14:paraId="1520697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TaskManager.Application.Partitioning;</w:t>
            </w:r>
          </w:p>
          <w:p w14:paraId="177B896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952CF3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namespace TaskManager.Application.Services;</w:t>
            </w:r>
          </w:p>
          <w:p w14:paraId="78E5586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17D9AB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1AA5785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CreatePartitionsJob and PartitionHealthCheck for time-partitioned tables.</w:t>
            </w:r>
          </w:p>
          <w:p w14:paraId="5905450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3A358DE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class PartitionMaintenanceService : IPartitionMaintenanceService</w:t>
            </w:r>
          </w:p>
          <w:p w14:paraId="3390F25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5AAEBCC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 The job creates one period more than the check requires: the horizon moves at midnight,</w:t>
            </w:r>
          </w:p>
          <w:p w14:paraId="7C8C830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 the nightly job runs later (JobTimeUtc), and in between the check must stay OK.</w:t>
            </w:r>
          </w:p>
          <w:p w14:paraId="358B2C2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const int ReservePeriods = 1;</w:t>
            </w:r>
          </w:p>
          <w:p w14:paraId="3729F68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FE3D73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IPartitionRepository _repository;</w:t>
            </w:r>
          </w:p>
          <w:p w14:paraId="42C40C9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IAlertNotifier _notifier;</w:t>
            </w:r>
          </w:p>
          <w:p w14:paraId="762475E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PartitioningOptions _options;</w:t>
            </w:r>
          </w:p>
          <w:p w14:paraId="6FCC898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TimeProvider _time;</w:t>
            </w:r>
          </w:p>
          <w:p w14:paraId="14C4825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ILogger&lt;PartitionMaintenanceService&gt; _logger;</w:t>
            </w:r>
          </w:p>
          <w:p w14:paraId="51CA1BE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19D38E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179C8A1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Initializes a new instance of the &lt;see cref="PartitionMaintenanceService"/&gt; class.</w:t>
            </w:r>
          </w:p>
          <w:p w14:paraId="6B69CF6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554737E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PartitionMaintenanceService(</w:t>
            </w:r>
          </w:p>
          <w:p w14:paraId="28377DE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IPartitionRepository repository,</w:t>
            </w:r>
          </w:p>
          <w:p w14:paraId="73E574C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IAlertNotifier notifier,</w:t>
            </w:r>
          </w:p>
          <w:p w14:paraId="44BE1E8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PartitioningOptions options,</w:t>
            </w:r>
          </w:p>
          <w:p w14:paraId="4CA532D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TimeProvider time,</w:t>
            </w:r>
          </w:p>
          <w:p w14:paraId="789B9B1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ILogger&lt;PartitionMaintenanceService&gt; logger)</w:t>
            </w:r>
          </w:p>
          <w:p w14:paraId="0498FA4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7BC534B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_repository = repository;</w:t>
            </w:r>
          </w:p>
          <w:p w14:paraId="5783B3D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_notifier = notifier;</w:t>
            </w:r>
          </w:p>
          <w:p w14:paraId="7297CA1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_options = options;</w:t>
            </w:r>
          </w:p>
          <w:p w14:paraId="44301BD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_time = time;</w:t>
            </w:r>
          </w:p>
          <w:p w14:paraId="04A9A29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_logger = logger;</w:t>
            </w:r>
          </w:p>
          <w:p w14:paraId="7ACE276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51CAAA5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6F63C5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0F7613A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Task&lt;PartitionRunResult&gt; EnsurePartitionsAsync(CancellationToken cancellationToken = default)</w:t>
            </w:r>
          </w:p>
          <w:p w14:paraId="3FDBAD2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698F7F3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now = _time.GetUtcNow().UtcDateTime;</w:t>
            </w:r>
          </w:p>
          <w:p w14:paraId="410F97E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result = new PartitionRunResult { CheckedAt = now };</w:t>
            </w:r>
          </w:p>
          <w:p w14:paraId="0E44351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_logger.LogInformation("Partition job started at {Now:yyyy-MM-dd HH:mm:ss} UTC", now);</w:t>
            </w:r>
          </w:p>
          <w:p w14:paraId="69B6877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A7758E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foreach (var table in _options.Tables)</w:t>
            </w:r>
          </w:p>
          <w:p w14:paraId="6F99DDF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7CE472D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report = new PartitionTableReport { Table = table.Table };</w:t>
            </w:r>
          </w:p>
          <w:p w14:paraId="631596F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result.Tables.Add(report);</w:t>
            </w:r>
          </w:p>
          <w:p w14:paraId="4E4D4FE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6FE55E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try</w:t>
            </w:r>
          </w:p>
          <w:p w14:paraId="6631B59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1C0F35D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var plan = await PlanAsync(table, table.PeriodsAhead + ReservePeriods, now, report, cancellationToken);</w:t>
            </w:r>
          </w:p>
          <w:p w14:paraId="0E90915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if (plan is null)</w:t>
            </w:r>
          </w:p>
          <w:p w14:paraId="5B242DC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{</w:t>
            </w:r>
          </w:p>
          <w:p w14:paraId="15FC816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continue;</w:t>
            </w:r>
          </w:p>
          <w:p w14:paraId="12FD5E6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}</w:t>
            </w:r>
          </w:p>
          <w:p w14:paraId="1D1A82C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D1820C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foreach (var partition in plan.Value.Missing)</w:t>
            </w:r>
          </w:p>
          <w:p w14:paraId="41AF32C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{</w:t>
            </w:r>
          </w:p>
          <w:p w14:paraId="793B37F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_logger.LogInformation("Creating partition {Partition}", partition.Name);</w:t>
            </w:r>
          </w:p>
          <w:p w14:paraId="6FDE990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await _repository.CreatePartitionAsync(table.Table, partition, cancellationToken);</w:t>
            </w:r>
          </w:p>
          <w:p w14:paraId="49A1987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report.CreatedPartitions.Add(partition.Name);</w:t>
            </w:r>
          </w:p>
          <w:p w14:paraId="57627E2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_logger.LogInformation("Partition {Partition} created successfully", partition.Name);</w:t>
            </w:r>
          </w:p>
          <w:p w14:paraId="788F244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}</w:t>
            </w:r>
          </w:p>
          <w:p w14:paraId="266F2D1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221332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if (table.RetentionPeriods is { } retention)</w:t>
            </w:r>
          </w:p>
          <w:p w14:paraId="1EB445A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{</w:t>
            </w:r>
          </w:p>
          <w:p w14:paraId="04E19D8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foreach (var expired in PartitionPlanner.Expired(plan.Value.Existing, now, table.Interval, retention))</w:t>
            </w:r>
          </w:p>
          <w:p w14:paraId="5E65B0F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{</w:t>
            </w:r>
          </w:p>
          <w:p w14:paraId="7E42DAE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await _repository.DropPartitionAsync(table.Table, expired.Name, cancellationToken);</w:t>
            </w:r>
          </w:p>
          <w:p w14:paraId="65D4D4B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report.DroppedPartitions.Add(expired.Name);</w:t>
            </w:r>
          </w:p>
          <w:p w14:paraId="30F05F0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_logger.LogInformation("Partition {Partition} is older than {Retention} periods and was dropped",</w:t>
            </w:r>
          </w:p>
          <w:p w14:paraId="107B138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    expired.Name, retention);</w:t>
            </w:r>
          </w:p>
          <w:p w14:paraId="5CA9A09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}</w:t>
            </w:r>
          </w:p>
          <w:p w14:paraId="7282028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}</w:t>
            </w:r>
          </w:p>
          <w:p w14:paraId="00A7570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EC154C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report.Status = PartitionStatus.Ok;</w:t>
            </w:r>
          </w:p>
          <w:p w14:paraId="49DDE52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60AC06F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catch (Exception ex) when (ex is not OperationCanceledException)</w:t>
            </w:r>
          </w:p>
          <w:p w14:paraId="4294A13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5AF90F7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report.Status = PartitionStatus.Critical;</w:t>
            </w:r>
          </w:p>
          <w:p w14:paraId="1FD2742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report.Error = ex.Message;</w:t>
            </w:r>
          </w:p>
          <w:p w14:paraId="67BF2A6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_logger.LogError(ex, "Partition job failed for table {Table}", table.Table);</w:t>
            </w:r>
          </w:p>
          <w:p w14:paraId="2BC98AC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6DDDCF5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7167BDF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EF1DF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result.Status = Worst(result.Tables);</w:t>
            </w:r>
          </w:p>
          <w:p w14:paraId="775D955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_logger.LogInformation("Partition job finished with status {Status}", result.Status);</w:t>
            </w:r>
          </w:p>
          <w:p w14:paraId="5C36700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result;</w:t>
            </w:r>
          </w:p>
          <w:p w14:paraId="2F73FB6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0F818AB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7B393E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3F3ED83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Task&lt;PartitionRunResult&gt; CheckAsync(bool notify, CancellationToken cancellationToken = default)</w:t>
            </w:r>
          </w:p>
          <w:p w14:paraId="68F8BB9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2942AB3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now = _time.GetUtcNow().UtcDateTime;</w:t>
            </w:r>
          </w:p>
          <w:p w14:paraId="7DAF186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result = new PartitionRunResult { CheckedAt = now };</w:t>
            </w:r>
          </w:p>
          <w:p w14:paraId="4147DC7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CE1B22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foreach (var table in _options.Tables)</w:t>
            </w:r>
          </w:p>
          <w:p w14:paraId="797C2B6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B98FE7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report = new PartitionTableReport { Table = table.Table };</w:t>
            </w:r>
          </w:p>
          <w:p w14:paraId="2767913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result.Tables.Add(report);</w:t>
            </w:r>
          </w:p>
          <w:p w14:paraId="4B3AF7B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03D462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try</w:t>
            </w:r>
          </w:p>
          <w:p w14:paraId="39B8FB8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0895DD6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var plan = await PlanAsync(table, table.PeriodsAhead, now, report, cancellationToken);</w:t>
            </w:r>
          </w:p>
          <w:p w14:paraId="785AB7B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if (plan is null)</w:t>
            </w:r>
          </w:p>
          <w:p w14:paraId="4B45D8E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{</w:t>
            </w:r>
          </w:p>
          <w:p w14:paraId="519E89B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continue;</w:t>
            </w:r>
          </w:p>
          <w:p w14:paraId="4A15A74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}</w:t>
            </w:r>
          </w:p>
          <w:p w14:paraId="3BBFA71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27AC63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report.Status = plan.Value.Missing.Count == 0 ? PartitionStatus.Ok : PartitionStatus.Critical;</w:t>
            </w:r>
          </w:p>
          <w:p w14:paraId="7B13458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if (report.Status == PartitionStatus.Critical)</w:t>
            </w:r>
          </w:p>
          <w:p w14:paraId="2D5E6D0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{</w:t>
            </w:r>
          </w:p>
          <w:p w14:paraId="1A89BFD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_logger.LogWarning("Partition check CRITICAL for {Table}: missing {Missing}",</w:t>
            </w:r>
          </w:p>
          <w:p w14:paraId="3190B50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table.Table, string.Join(", ", report.MissingPartitions));</w:t>
            </w:r>
          </w:p>
          <w:p w14:paraId="177EA4C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}</w:t>
            </w:r>
          </w:p>
          <w:p w14:paraId="7084B6E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E693D0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if (notify)</w:t>
            </w:r>
          </w:p>
          <w:p w14:paraId="16579E5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{</w:t>
            </w:r>
          </w:p>
          <w:p w14:paraId="3A627D8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report.Alert = await NotifyAsync(table, report, now, cancellationToken);</w:t>
            </w:r>
          </w:p>
          <w:p w14:paraId="6F76323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}</w:t>
            </w:r>
          </w:p>
          <w:p w14:paraId="2470DB6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189D77C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catch (Exception ex) when (ex is not OperationCanceledException)</w:t>
            </w:r>
          </w:p>
          <w:p w14:paraId="6C07D43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03654F8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report.Status = PartitionStatus.Critical;</w:t>
            </w:r>
          </w:p>
          <w:p w14:paraId="60A87FC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report.Error = ex.Message;</w:t>
            </w:r>
          </w:p>
          <w:p w14:paraId="3B3BB72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_logger.LogError(ex, "Partition check failed for table {Table}", table.Table);</w:t>
            </w:r>
          </w:p>
          <w:p w14:paraId="7CEF6C7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08224FF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27621B6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9C14CF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result.Status = Worst(result.Tables);</w:t>
            </w:r>
          </w:p>
          <w:p w14:paraId="07B2EC8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result;</w:t>
            </w:r>
          </w:p>
          <w:p w14:paraId="7628216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7C962EA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888AC6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async Task&lt;(IReadOnlyList&lt;ExistingPartition&gt; Existing, IReadOnlyList&lt;PartitionRange&gt; Missing)?&gt; PlanAsync(</w:t>
            </w:r>
          </w:p>
          <w:p w14:paraId="1E4A253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PartitionedTableOptions table, int periodsAhead, DateTime now, PartitionTableReport report,</w:t>
            </w:r>
          </w:p>
          <w:p w14:paraId="1D825AE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CancellationToken cancellationToken)</w:t>
            </w:r>
          </w:p>
          <w:p w14:paraId="2CE5A13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006774C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(!await _repository.IsPartitionedAsync(table.Table, cancellationToken))</w:t>
            </w:r>
          </w:p>
          <w:p w14:paraId="1BF7EB6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110ECAF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report.Status = PartitionStatus.Skipped;</w:t>
            </w:r>
          </w:p>
          <w:p w14:paraId="7F8CB02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_logger.LogWarning("Table {Table} does not exist or is not partitioned, skipped", table.Table);</w:t>
            </w:r>
          </w:p>
          <w:p w14:paraId="534ECD3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null;</w:t>
            </w:r>
          </w:p>
          <w:p w14:paraId="11248DC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425FE55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3EEBAA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existing = await _repository.GetPartitionsAsync(table.Table, cancellationToken);</w:t>
            </w:r>
          </w:p>
          <w:p w14:paraId="287ACC3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required = PartitionPlanner.RequiredPartitions(table.Table, now, table.Interval, periodsAhead);</w:t>
            </w:r>
          </w:p>
          <w:p w14:paraId="09FA35E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missing = PartitionPlanner.FindMissing(required, existing);</w:t>
            </w:r>
          </w:p>
          <w:p w14:paraId="5EF1939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4B6D63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report.ExistingPartitions = existing.Count;</w:t>
            </w:r>
          </w:p>
          <w:p w14:paraId="2544490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report.RequiredPartitions = required.Select(p =&gt; p.Name).ToList();</w:t>
            </w:r>
          </w:p>
          <w:p w14:paraId="47B27DF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report.MissingPartitions = missing.Select(p =&gt; p.Name).ToList();</w:t>
            </w:r>
          </w:p>
          <w:p w14:paraId="2597403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_logger.LogInformation(</w:t>
            </w:r>
          </w:p>
          <w:p w14:paraId="3686CBB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"Table {Table}: existing partitions {Existing}, required {Required}, missing {Missing}",</w:t>
            </w:r>
          </w:p>
          <w:p w14:paraId="6C4196C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table.Table, existing.Count, required.Count, missing.Count);</w:t>
            </w:r>
          </w:p>
          <w:p w14:paraId="2B430B3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612279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(existing, missing);</w:t>
            </w:r>
          </w:p>
          <w:p w14:paraId="41862AF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532C294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037EB1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async Task&lt;string?&gt; NotifyAsync(</w:t>
            </w:r>
          </w:p>
          <w:p w14:paraId="5C43E0C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PartitionedTableOptions table, PartitionTableReport report, DateTime now, CancellationToken cancellationToken)</w:t>
            </w:r>
          </w:p>
          <w:p w14:paraId="3313D87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1B64055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missing = string.Join(", ", report.MissingPartitions);</w:t>
            </w:r>
          </w:p>
          <w:p w14:paraId="672E296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previous = await _repository.GetAlertStateAsync(table.Table, cancellationToken);</w:t>
            </w:r>
          </w:p>
          <w:p w14:paraId="70F7613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action = AlertPolicy.Decide(previous, report.Status, missing);</w:t>
            </w:r>
          </w:p>
          <w:p w14:paraId="5D5913B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changed = previous is null || previous.Status != report.Status || previous.MissingPartitions != missing;</w:t>
            </w:r>
          </w:p>
          <w:p w14:paraId="3D55DE7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changedAt = changed ? now : previous!.ChangedAt;</w:t>
            </w:r>
          </w:p>
          <w:p w14:paraId="22457C8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EC6874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(action == AlertAction.None)</w:t>
            </w:r>
          </w:p>
          <w:p w14:paraId="014098E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636447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if (changed)</w:t>
            </w:r>
          </w:p>
          <w:p w14:paraId="0AED305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48647E4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_repository.SaveAlertStateAsync(</w:t>
            </w:r>
          </w:p>
          <w:p w14:paraId="524CD42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new PartitionAlertState(table.Table, report.Status, missing, changedAt, null), cancellationToken);</w:t>
            </w:r>
          </w:p>
          <w:p w14:paraId="68749FD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5D2588C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3FCE33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report.Status == PartitionStatus.Critical ? "already notified" : null;</w:t>
            </w:r>
          </w:p>
          <w:p w14:paraId="17A5227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35285AF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8369BD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message = action == AlertAction.SendCritical</w:t>
            </w:r>
          </w:p>
          <w:p w14:paraId="1206108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? AlertMessages.Critical(table.Table, report.MissingPartitions,</w:t>
            </w:r>
          </w:p>
          <w:p w14:paraId="0DB3E69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PartitionPlanner.Horizon(table.Interval, table.PeriodsAhead), now)</w:t>
            </w:r>
          </w:p>
          <w:p w14:paraId="49A17AB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: AlertMessages.Recovery(table.Table, now);</w:t>
            </w:r>
          </w:p>
          <w:p w14:paraId="52ED3B6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20CF3D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try</w:t>
            </w:r>
          </w:p>
          <w:p w14:paraId="75F2C6D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7DC2C9D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_notifier.SendAsync(message, cancellationToken);</w:t>
            </w:r>
          </w:p>
          <w:p w14:paraId="34C6560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37DF66C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catch (Exception ex) when (ex is not OperationCanceledException)</w:t>
            </w:r>
          </w:p>
          <w:p w14:paraId="107662B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8B4F2F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_logger.LogError(ex, "Failed to send partition alert for {Table}", table.Table);</w:t>
            </w:r>
          </w:p>
          <w:p w14:paraId="40D9152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30DD1A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An undelivered CRITICAL is saved without NotifiedAt, so the next check sends it again.</w:t>
            </w:r>
          </w:p>
          <w:p w14:paraId="24302AD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An undelivered recovery keeps the old CRITICAL state, so the next check retries the recovery.</w:t>
            </w:r>
          </w:p>
          <w:p w14:paraId="66E83EA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if (action == AlertAction.SendCritical)</w:t>
            </w:r>
          </w:p>
          <w:p w14:paraId="76B8E15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2DA8A6E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_repository.SaveAlertStateAsync(</w:t>
            </w:r>
          </w:p>
          <w:p w14:paraId="3A18F5D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new PartitionAlertState(table.Table, report.Status, missing, changedAt, null), cancellationToken);</w:t>
            </w:r>
          </w:p>
          <w:p w14:paraId="6A9B285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5D67948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9B8FF3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"failed";</w:t>
            </w:r>
          </w:p>
          <w:p w14:paraId="7923BF7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6B7513F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58AEAF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_repository.SaveAlertStateAsync(</w:t>
            </w:r>
          </w:p>
          <w:p w14:paraId="3D655E5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new PartitionAlertState(table.Table, report.Status, missing, changedAt, now), cancellationToken);</w:t>
            </w:r>
          </w:p>
          <w:p w14:paraId="74E15AE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_logger.LogInformation("Partition {Action} sent for {Table}", action, table.Table);</w:t>
            </w:r>
          </w:p>
          <w:p w14:paraId="0468BF8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action == AlertAction.SendCritical ? "critical alert sent" : "recovery sent";</w:t>
            </w:r>
          </w:p>
          <w:p w14:paraId="4187C09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0FF4E71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152C6C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static PartitionStatus Worst(IEnumerable&lt;PartitionTableReport&gt; tables)</w:t>
            </w:r>
          </w:p>
          <w:p w14:paraId="1F9FD30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517053A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statuses = tables.Select(t =&gt; t.Status).Where(s =&gt; s != PartitionStatus.Skipped).ToList();</w:t>
            </w:r>
          </w:p>
          <w:p w14:paraId="5D45A41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(statuses.Count == 0)</w:t>
            </w:r>
          </w:p>
          <w:p w14:paraId="53B4638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4A5A870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PartitionStatus.Skipped;</w:t>
            </w:r>
          </w:p>
          <w:p w14:paraId="0DFB341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79095B2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FB8F8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statuses.Contains(PartitionStatus.Critical) ? PartitionStatus.Critical : PartitionStatus.Ok;</w:t>
            </w:r>
          </w:p>
          <w:p w14:paraId="2BBD570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9C16C0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4514FE60" w14:textId="77777777" w:rsidR="0039131B" w:rsidRDefault="0039131B">
      <w:pPr>
        <w:spacing w:line="240" w:lineRule="auto"/>
        <w:ind w:firstLine="0"/>
        <w:jc w:val="left"/>
      </w:pPr>
    </w:p>
    <w:p w14:paraId="516F8D94" w14:textId="77777777" w:rsidR="0039131B" w:rsidRDefault="00D4628C">
      <w:pPr>
        <w:pStyle w:val="1"/>
        <w:ind w:firstLine="0"/>
        <w:jc w:val="center"/>
      </w:pPr>
      <w:bookmarkStart w:id="25" w:name="_Toc240066094"/>
      <w:r>
        <w:t>ПРИЛОЖЕНИЕ В</w:t>
      </w:r>
      <w:r>
        <w:br/>
        <w:t>Правила отправки оповещений</w:t>
      </w:r>
      <w:bookmarkEnd w:id="25"/>
    </w:p>
    <w:p w14:paraId="3F974567" w14:textId="77777777" w:rsidR="0039131B" w:rsidRDefault="00D4628C">
      <w:r>
        <w:t xml:space="preserve">Класс </w:t>
      </w:r>
      <w:r>
        <w:rPr>
          <w:rFonts w:ascii="Courier New" w:eastAsia="Courier New" w:hAnsi="Courier New" w:cs="Courier New"/>
          <w:sz w:val="24"/>
        </w:rPr>
        <w:t>AlertPolicy</w:t>
      </w:r>
      <w:r>
        <w:t xml:space="preserve"> решает, отправлять ли alert или recovery, класс </w:t>
      </w:r>
      <w:r>
        <w:rPr>
          <w:rFonts w:ascii="Courier New" w:eastAsia="Courier New" w:hAnsi="Courier New" w:cs="Courier New"/>
          <w:sz w:val="24"/>
        </w:rPr>
        <w:t>AlertMessages</w:t>
      </w:r>
      <w:r>
        <w:t xml:space="preserve"> формирует текст сообщений (подраздел 2,2).</w:t>
      </w:r>
    </w:p>
    <w:p w14:paraId="294E43B5" w14:textId="77777777" w:rsidR="0039131B" w:rsidRDefault="00D4628C">
      <w:pPr>
        <w:keepNext/>
        <w:spacing w:before="120"/>
        <w:ind w:firstLine="0"/>
        <w:jc w:val="left"/>
      </w:pPr>
      <w:r>
        <w:t>Листинг В.1 – AlertPolicy.cs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9131B" w14:paraId="769F45DB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3A882E9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System.Globalization;</w:t>
            </w:r>
          </w:p>
          <w:p w14:paraId="156FA39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E441D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namespace TaskManager.Application.Partitioning;</w:t>
            </w:r>
          </w:p>
          <w:p w14:paraId="2DBF528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FCD516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22B949F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What the partition check should send.</w:t>
            </w:r>
          </w:p>
          <w:p w14:paraId="395674B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44C9A73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enum AlertAction</w:t>
            </w:r>
          </w:p>
          <w:p w14:paraId="071FDA8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6C0FD4D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366648B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Nothing: the state did not change or was already reported.</w:t>
            </w:r>
          </w:p>
          <w:p w14:paraId="0CFFE53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5008BE2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None,</w:t>
            </w:r>
          </w:p>
          <w:p w14:paraId="7A72C15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F70202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2B8DD08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Report missing partitions.</w:t>
            </w:r>
          </w:p>
          <w:p w14:paraId="7A85C7D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7951A76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SendCritical,</w:t>
            </w:r>
          </w:p>
          <w:p w14:paraId="4C8F075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1932A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2FB9044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Report that a previously reported problem is gone.</w:t>
            </w:r>
          </w:p>
          <w:p w14:paraId="67E659A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0B09720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SendRecovery</w:t>
            </w:r>
          </w:p>
          <w:p w14:paraId="0467FF5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24BA5D3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C96762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533E621F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Decides when to alert so the same problem is reported once, not on every check:</w:t>
            </w:r>
          </w:p>
          <w:p w14:paraId="1B47177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08:00 CRITICAL → alert, 08:05 CRITICAL → nothing, 08:15 OK → recovery.</w:t>
            </w:r>
          </w:p>
          <w:p w14:paraId="115B8EF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00885AB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static class AlertPolicy</w:t>
            </w:r>
          </w:p>
          <w:p w14:paraId="0A0C24A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0EE6C0D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457F95A2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Decides what to send for the current check result.</w:t>
            </w:r>
          </w:p>
          <w:p w14:paraId="4A9C548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6A63E47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name="previous"&gt;The state saved by the previous check, if any.&lt;/param&gt;</w:t>
            </w:r>
          </w:p>
          <w:p w14:paraId="1541454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name="status"&gt;The status found now.&lt;/param&gt;</w:t>
            </w:r>
          </w:p>
          <w:p w14:paraId="040BCC0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name="missingPartitions"&gt;The missing partitions found now, comma-separated.&lt;/param&gt;</w:t>
            </w:r>
          </w:p>
          <w:p w14:paraId="539DE49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static AlertAction Decide(PartitionAlertState? previous, PartitionStatus status, string missingPartitions)</w:t>
            </w:r>
          </w:p>
          <w:p w14:paraId="6B57E88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26802AD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(status == PartitionStatus.Critical)</w:t>
            </w:r>
          </w:p>
          <w:p w14:paraId="1DF7F23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4C14E53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The same set of missing partitions that was already delivered is not reported again;</w:t>
            </w:r>
          </w:p>
          <w:p w14:paraId="58AABE7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a new missing partition or an undelivered alert is.</w:t>
            </w:r>
          </w:p>
          <w:p w14:paraId="295966E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alreadyReported = previous is { Status: PartitionStatus.Critical, NotifiedAt: not null }</w:t>
            </w:r>
          </w:p>
          <w:p w14:paraId="65CE2C1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          &amp;&amp; previous.MissingPartitions == missingPartitions;</w:t>
            </w:r>
          </w:p>
          <w:p w14:paraId="317E960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alreadyReported ? AlertAction.None : AlertAction.SendCritical;</w:t>
            </w:r>
          </w:p>
          <w:p w14:paraId="604F117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545DEA8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1FB3741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Recovery only makes sense after a CRITICAL alert that actually reached someone</w:t>
            </w:r>
          </w:p>
          <w:p w14:paraId="0D8375E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status == PartitionStatus.Ok &amp;&amp; previous is { Status: PartitionStatus.Critical, NotifiedAt: not null }</w:t>
            </w:r>
          </w:p>
          <w:p w14:paraId="074F0F1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? AlertAction.SendRecovery</w:t>
            </w:r>
          </w:p>
          <w:p w14:paraId="7F02959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: AlertAction.None;</w:t>
            </w:r>
          </w:p>
          <w:p w14:paraId="21325A9D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23CB03E4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3E6106E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B53049E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2AE4F16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Texts of partition alerts.</w:t>
            </w:r>
          </w:p>
          <w:p w14:paraId="2C0E95C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4694A91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static class AlertMessages</w:t>
            </w:r>
          </w:p>
          <w:p w14:paraId="5027C13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202CC12A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6FFB1BBB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Builds the alert about missing partitions.</w:t>
            </w:r>
          </w:p>
          <w:p w14:paraId="0F63CCF9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02BB1FA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static string Critical(string table, IEnumerable&lt;string&gt; missing, string horizon, DateTime checkedAt) =&gt;</w:t>
            </w:r>
          </w:p>
          <w:p w14:paraId="5FB9660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$"</w:t>
            </w:r>
            <w:r>
              <w:rPr>
                <w:rFonts w:ascii="Courier New" w:eastAsia="Courier New" w:hAnsi="Courier New" w:cs="Courier New"/>
                <w:sz w:val="16"/>
              </w:rPr>
              <w:t>🚨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Partition alert\n\nTable: {table}\n\nMissing partitions:\n{string.Join('\n', missing)}\n\n" +</w:t>
            </w:r>
          </w:p>
          <w:p w14:paraId="668B6AF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$"Expected horizon: {horizon}\n\nChecked at:\n{Format(checkedAt)}";</w:t>
            </w:r>
          </w:p>
          <w:p w14:paraId="0D93697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B41A4A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5055FA13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Builds the recovery message.</w:t>
            </w:r>
          </w:p>
          <w:p w14:paraId="0D67844C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574AFF7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static string Recovery(string table, DateTime checkedAt) =&gt;</w:t>
            </w:r>
          </w:p>
          <w:p w14:paraId="733790B5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$"</w:t>
            </w:r>
            <w:r>
              <w:rPr>
                <w:rFonts w:ascii="Courier New" w:eastAsia="Courier New" w:hAnsi="Courier New" w:cs="Courier New"/>
                <w:sz w:val="16"/>
              </w:rPr>
              <w:t>🟢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Partition check OK\n\nTable: {table}\n\nAll required partitions exist.\n\nChecked at:\n{Format(checkedAt)}";</w:t>
            </w:r>
          </w:p>
          <w:p w14:paraId="35B76218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73B13C0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static string Format(DateTime moment) =&gt;</w:t>
            </w:r>
          </w:p>
          <w:p w14:paraId="10718F36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moment.ToString("yyyy-MM-dd HH:mm:ss", CultureInfo.InvariantCulture) + " UTC";</w:t>
            </w:r>
          </w:p>
          <w:p w14:paraId="6F8FB1A7" w14:textId="77777777" w:rsidR="0039131B" w:rsidRDefault="00D4628C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5747DBDE" w14:textId="77777777" w:rsidR="0039131B" w:rsidRDefault="0039131B">
      <w:pPr>
        <w:spacing w:line="240" w:lineRule="auto"/>
        <w:ind w:firstLine="0"/>
        <w:jc w:val="left"/>
      </w:pPr>
    </w:p>
    <w:sectPr w:rsidR="0039131B" w:rsidSect="00034616">
      <w:footerReference w:type="default" r:id="rId10"/>
      <w:footerReference w:type="first" r:id="rId11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F6B3A" w14:textId="77777777" w:rsidR="00D4628C" w:rsidRDefault="00D4628C">
      <w:pPr>
        <w:spacing w:line="240" w:lineRule="auto"/>
      </w:pPr>
      <w:r>
        <w:separator/>
      </w:r>
    </w:p>
  </w:endnote>
  <w:endnote w:type="continuationSeparator" w:id="0">
    <w:p w14:paraId="248A98AB" w14:textId="77777777" w:rsidR="00D4628C" w:rsidRDefault="00D462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82D1" w14:textId="77777777" w:rsidR="0039131B" w:rsidRDefault="00D4628C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80E89" w14:textId="77777777" w:rsidR="0039131B" w:rsidRDefault="00D4628C">
    <w:pPr>
      <w:pStyle w:val="a7"/>
      <w:ind w:firstLine="0"/>
      <w:jc w:val="center"/>
    </w:pPr>
    <w:r>
      <w:t>Сириус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D8C58" w14:textId="77777777" w:rsidR="00D4628C" w:rsidRDefault="00D4628C">
      <w:pPr>
        <w:spacing w:line="240" w:lineRule="auto"/>
      </w:pPr>
      <w:r>
        <w:separator/>
      </w:r>
    </w:p>
  </w:footnote>
  <w:footnote w:type="continuationSeparator" w:id="0">
    <w:p w14:paraId="19883574" w14:textId="77777777" w:rsidR="00D4628C" w:rsidRDefault="00D462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2619685">
    <w:abstractNumId w:val="8"/>
  </w:num>
  <w:num w:numId="2" w16cid:durableId="630131898">
    <w:abstractNumId w:val="6"/>
  </w:num>
  <w:num w:numId="3" w16cid:durableId="2101366886">
    <w:abstractNumId w:val="5"/>
  </w:num>
  <w:num w:numId="4" w16cid:durableId="1475027812">
    <w:abstractNumId w:val="4"/>
  </w:num>
  <w:num w:numId="5" w16cid:durableId="647826926">
    <w:abstractNumId w:val="7"/>
  </w:num>
  <w:num w:numId="6" w16cid:durableId="1666012547">
    <w:abstractNumId w:val="3"/>
  </w:num>
  <w:num w:numId="7" w16cid:durableId="34696089">
    <w:abstractNumId w:val="2"/>
  </w:num>
  <w:num w:numId="8" w16cid:durableId="1846362217">
    <w:abstractNumId w:val="1"/>
  </w:num>
  <w:num w:numId="9" w16cid:durableId="185259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31B"/>
    <w:rsid w:val="00AA1D8D"/>
    <w:rsid w:val="00B15A4A"/>
    <w:rsid w:val="00B36629"/>
    <w:rsid w:val="00B47730"/>
    <w:rsid w:val="00CB0664"/>
    <w:rsid w:val="00D462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252CF4"/>
  <w14:defaultImageDpi w14:val="300"/>
  <w15:docId w15:val="{C900C206-A5EF-43A1-8E24-749C0F24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3662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36629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366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8440</Words>
  <Characters>55779</Characters>
  <Application>Microsoft Office Word</Application>
  <DocSecurity>0</DocSecurity>
  <Lines>1816</Lines>
  <Paragraphs>1084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</dc:title>
  <dc:subject/>
  <dc:creator>Усачева Ульяна Игоревна</dc:creator>
  <cp:keywords/>
  <dc:description>generated by python-docx</dc:description>
  <cp:lastModifiedBy>alexey</cp:lastModifiedBy>
  <cp:revision>3</cp:revision>
  <cp:lastPrinted>2026-09-11T21:40:00Z</cp:lastPrinted>
  <dcterms:created xsi:type="dcterms:W3CDTF">2013-12-23T23:15:00Z</dcterms:created>
  <dcterms:modified xsi:type="dcterms:W3CDTF">2026-09-11T21:40:00Z</dcterms:modified>
  <cp:category/>
</cp:coreProperties>
</file>