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67F6" w14:textId="77777777" w:rsidR="0090691C" w:rsidRDefault="002B2676">
      <w:pPr>
        <w:spacing w:line="276" w:lineRule="auto"/>
        <w:ind w:firstLine="0"/>
        <w:jc w:val="center"/>
      </w:pPr>
      <w:r>
        <w:rPr>
          <w:b/>
        </w:rPr>
        <w:t>Колледж Университета «Сириус»</w:t>
      </w:r>
    </w:p>
    <w:p w14:paraId="7DC33D2D" w14:textId="77777777" w:rsidR="0090691C" w:rsidRDefault="0090691C">
      <w:pPr>
        <w:spacing w:line="276" w:lineRule="auto"/>
        <w:ind w:firstLine="0"/>
        <w:jc w:val="left"/>
      </w:pPr>
    </w:p>
    <w:p w14:paraId="460EEE5E" w14:textId="77777777" w:rsidR="0090691C" w:rsidRDefault="0090691C">
      <w:pPr>
        <w:spacing w:line="276" w:lineRule="auto"/>
        <w:ind w:firstLine="0"/>
        <w:jc w:val="left"/>
      </w:pPr>
    </w:p>
    <w:p w14:paraId="45DB7247" w14:textId="77777777" w:rsidR="0090691C" w:rsidRDefault="0090691C">
      <w:pPr>
        <w:spacing w:line="276" w:lineRule="auto"/>
        <w:ind w:firstLine="0"/>
        <w:jc w:val="left"/>
      </w:pPr>
    </w:p>
    <w:p w14:paraId="0EBBD760" w14:textId="77777777" w:rsidR="0090691C" w:rsidRDefault="0090691C">
      <w:pPr>
        <w:spacing w:line="276" w:lineRule="auto"/>
        <w:ind w:firstLine="0"/>
        <w:jc w:val="left"/>
      </w:pPr>
    </w:p>
    <w:p w14:paraId="57423F96" w14:textId="77777777" w:rsidR="0090691C" w:rsidRDefault="0090691C">
      <w:pPr>
        <w:spacing w:line="276" w:lineRule="auto"/>
        <w:ind w:firstLine="0"/>
        <w:jc w:val="left"/>
      </w:pPr>
    </w:p>
    <w:p w14:paraId="238E42CC" w14:textId="77777777" w:rsidR="0090691C" w:rsidRDefault="0090691C">
      <w:pPr>
        <w:spacing w:line="276" w:lineRule="auto"/>
        <w:ind w:firstLine="0"/>
        <w:jc w:val="left"/>
      </w:pPr>
    </w:p>
    <w:p w14:paraId="23A555C4" w14:textId="77777777" w:rsidR="0090691C" w:rsidRDefault="0090691C">
      <w:pPr>
        <w:spacing w:line="276" w:lineRule="auto"/>
        <w:ind w:firstLine="0"/>
        <w:jc w:val="left"/>
      </w:pPr>
    </w:p>
    <w:p w14:paraId="18D808E3" w14:textId="77777777" w:rsidR="0090691C" w:rsidRDefault="0090691C">
      <w:pPr>
        <w:spacing w:line="276" w:lineRule="auto"/>
        <w:ind w:firstLine="0"/>
        <w:jc w:val="left"/>
      </w:pPr>
    </w:p>
    <w:p w14:paraId="32D9A749" w14:textId="77777777" w:rsidR="0090691C" w:rsidRDefault="0090691C">
      <w:pPr>
        <w:spacing w:line="276" w:lineRule="auto"/>
        <w:ind w:firstLine="0"/>
        <w:jc w:val="left"/>
      </w:pPr>
    </w:p>
    <w:p w14:paraId="62F3658C" w14:textId="77777777" w:rsidR="0090691C" w:rsidRDefault="0090691C">
      <w:pPr>
        <w:spacing w:line="276" w:lineRule="auto"/>
        <w:ind w:firstLine="0"/>
        <w:jc w:val="left"/>
      </w:pPr>
    </w:p>
    <w:p w14:paraId="2E8B9762" w14:textId="77777777" w:rsidR="0090691C" w:rsidRDefault="002B2676">
      <w:pPr>
        <w:spacing w:after="120" w:line="276" w:lineRule="auto"/>
        <w:ind w:firstLine="0"/>
        <w:jc w:val="center"/>
      </w:pPr>
      <w:r>
        <w:rPr>
          <w:b/>
          <w:sz w:val="32"/>
        </w:rPr>
        <w:t>ОТЧЁТ</w:t>
      </w:r>
    </w:p>
    <w:p w14:paraId="3C3B572E" w14:textId="77777777" w:rsidR="0090691C" w:rsidRDefault="002B2676">
      <w:pPr>
        <w:spacing w:after="240" w:line="276" w:lineRule="auto"/>
        <w:ind w:firstLine="0"/>
        <w:jc w:val="center"/>
      </w:pPr>
      <w:r>
        <w:t>по лабораторной работе № 2</w:t>
      </w:r>
    </w:p>
    <w:p w14:paraId="4B8C4B9D" w14:textId="77777777" w:rsidR="0090691C" w:rsidRDefault="002B2676">
      <w:pPr>
        <w:spacing w:after="240" w:line="276" w:lineRule="auto"/>
        <w:ind w:firstLine="0"/>
        <w:jc w:val="center"/>
      </w:pPr>
      <w:r>
        <w:rPr>
          <w:b/>
        </w:rPr>
        <w:t>КОГДА ИНДЕКСОВ НЕДОСТАТОЧНО: ПРОИЗВОДИТЕЛЬНОСТЬ POSTGRESQL ПРИ РОСТЕ ДАННЫХ</w:t>
      </w:r>
    </w:p>
    <w:p w14:paraId="603D9FF3" w14:textId="77777777" w:rsidR="0090691C" w:rsidRDefault="002B2676">
      <w:pPr>
        <w:spacing w:line="276" w:lineRule="auto"/>
        <w:ind w:firstLine="0"/>
        <w:jc w:val="center"/>
      </w:pPr>
      <w:r>
        <w:t>по модулю «Масштабирование баз данных»</w:t>
      </w:r>
    </w:p>
    <w:p w14:paraId="372E05EB" w14:textId="77777777" w:rsidR="0090691C" w:rsidRDefault="0090691C">
      <w:pPr>
        <w:spacing w:line="276" w:lineRule="auto"/>
        <w:ind w:firstLine="0"/>
        <w:jc w:val="left"/>
      </w:pPr>
    </w:p>
    <w:p w14:paraId="7BA5DDA3" w14:textId="77777777" w:rsidR="0090691C" w:rsidRDefault="0090691C">
      <w:pPr>
        <w:spacing w:line="276" w:lineRule="auto"/>
        <w:ind w:firstLine="0"/>
        <w:jc w:val="left"/>
      </w:pPr>
    </w:p>
    <w:p w14:paraId="2534AB2E" w14:textId="77777777" w:rsidR="0090691C" w:rsidRDefault="0090691C">
      <w:pPr>
        <w:spacing w:line="276" w:lineRule="auto"/>
        <w:ind w:firstLine="0"/>
        <w:jc w:val="left"/>
      </w:pPr>
    </w:p>
    <w:p w14:paraId="7097CC04" w14:textId="77777777" w:rsidR="0090691C" w:rsidRDefault="0090691C">
      <w:pPr>
        <w:spacing w:line="276" w:lineRule="auto"/>
        <w:ind w:firstLine="0"/>
        <w:jc w:val="left"/>
      </w:pPr>
    </w:p>
    <w:p w14:paraId="0A7A9A29" w14:textId="77777777" w:rsidR="0090691C" w:rsidRDefault="0090691C">
      <w:pPr>
        <w:spacing w:line="276" w:lineRule="auto"/>
        <w:ind w:firstLine="0"/>
        <w:jc w:val="left"/>
      </w:pPr>
    </w:p>
    <w:p w14:paraId="1C78CF2B" w14:textId="77777777" w:rsidR="0090691C" w:rsidRDefault="0090691C">
      <w:pPr>
        <w:spacing w:line="276" w:lineRule="auto"/>
        <w:ind w:firstLine="0"/>
        <w:jc w:val="left"/>
      </w:pPr>
    </w:p>
    <w:p w14:paraId="61B067E8" w14:textId="77777777" w:rsidR="0090691C" w:rsidRDefault="0090691C">
      <w:pPr>
        <w:spacing w:line="276" w:lineRule="auto"/>
        <w:ind w:firstLine="0"/>
        <w:jc w:val="left"/>
      </w:pPr>
    </w:p>
    <w:p w14:paraId="478F0D77" w14:textId="77777777" w:rsidR="0090691C" w:rsidRDefault="0090691C">
      <w:pPr>
        <w:spacing w:line="276" w:lineRule="auto"/>
        <w:ind w:firstLine="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90691C" w14:paraId="3402A53C" w14:textId="77777777">
        <w:trPr>
          <w:jc w:val="center"/>
        </w:trPr>
        <w:tc>
          <w:tcPr>
            <w:tcW w:w="4535" w:type="dxa"/>
          </w:tcPr>
          <w:p w14:paraId="5604746E" w14:textId="77777777" w:rsidR="0090691C" w:rsidRDefault="002B2676">
            <w:pPr>
              <w:spacing w:line="276" w:lineRule="auto"/>
              <w:ind w:firstLine="0"/>
              <w:jc w:val="left"/>
            </w:pPr>
            <w:r>
              <w:t>Исполнитель:</w:t>
            </w:r>
            <w:r>
              <w:br/>
              <w:t>обучающийся группы К0709-23/3</w:t>
            </w:r>
          </w:p>
          <w:p w14:paraId="03F396E0" w14:textId="77777777" w:rsidR="0090691C" w:rsidRDefault="002B2676">
            <w:pPr>
              <w:spacing w:line="240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2268" w:type="dxa"/>
          </w:tcPr>
          <w:p w14:paraId="32EFCCF8" w14:textId="77777777" w:rsidR="0090691C" w:rsidRDefault="002B2676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34970569" w14:textId="77777777" w:rsidR="0090691C" w:rsidRDefault="002B267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20B75348" w14:textId="77777777" w:rsidR="0090691C" w:rsidRDefault="002B2676">
            <w:pPr>
              <w:spacing w:line="276" w:lineRule="auto"/>
              <w:ind w:firstLine="0"/>
              <w:jc w:val="left"/>
            </w:pPr>
            <w:r>
              <w:br/>
              <w:t>У. И. Усачева</w:t>
            </w:r>
          </w:p>
        </w:tc>
      </w:tr>
      <w:tr w:rsidR="0090691C" w14:paraId="40036E3C" w14:textId="77777777">
        <w:trPr>
          <w:jc w:val="center"/>
        </w:trPr>
        <w:tc>
          <w:tcPr>
            <w:tcW w:w="4535" w:type="dxa"/>
          </w:tcPr>
          <w:p w14:paraId="6489AB7D" w14:textId="77777777" w:rsidR="0090691C" w:rsidRDefault="002B2676">
            <w:pPr>
              <w:spacing w:line="276" w:lineRule="auto"/>
              <w:ind w:firstLine="0"/>
              <w:jc w:val="left"/>
            </w:pPr>
            <w:r>
              <w:t>Руководитель:</w:t>
            </w:r>
            <w:r>
              <w:br/>
              <w:t>преподаватель</w:t>
            </w:r>
          </w:p>
        </w:tc>
        <w:tc>
          <w:tcPr>
            <w:tcW w:w="2268" w:type="dxa"/>
          </w:tcPr>
          <w:p w14:paraId="1084B933" w14:textId="77777777" w:rsidR="0090691C" w:rsidRDefault="002B2676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4EC18463" w14:textId="77777777" w:rsidR="0090691C" w:rsidRDefault="002B267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71009FE8" w14:textId="77777777" w:rsidR="0090691C" w:rsidRDefault="002B2676">
            <w:pPr>
              <w:spacing w:line="276" w:lineRule="auto"/>
              <w:ind w:firstLine="0"/>
              <w:jc w:val="left"/>
            </w:pPr>
            <w:r>
              <w:br/>
              <w:t>________________</w:t>
            </w:r>
          </w:p>
        </w:tc>
      </w:tr>
    </w:tbl>
    <w:p w14:paraId="5EA8BD73" w14:textId="77777777" w:rsidR="0090691C" w:rsidRDefault="002B2676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73DD232E" w14:textId="64DF5472" w:rsidR="006D63EE" w:rsidRDefault="002B267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77572" w:history="1">
        <w:r w:rsidR="006D63EE" w:rsidRPr="00DF7882">
          <w:rPr>
            <w:rStyle w:val="aff8"/>
            <w:noProof/>
          </w:rPr>
          <w:t>ВВЕДЕНИЕ</w:t>
        </w:r>
        <w:r w:rsidR="006D63EE">
          <w:rPr>
            <w:noProof/>
            <w:webHidden/>
          </w:rPr>
          <w:tab/>
        </w:r>
        <w:r w:rsidR="006D63EE">
          <w:rPr>
            <w:noProof/>
            <w:webHidden/>
          </w:rPr>
          <w:fldChar w:fldCharType="begin"/>
        </w:r>
        <w:r w:rsidR="006D63EE">
          <w:rPr>
            <w:noProof/>
            <w:webHidden/>
          </w:rPr>
          <w:instrText xml:space="preserve"> PAGEREF _Toc239977572 \h </w:instrText>
        </w:r>
        <w:r w:rsidR="006D63EE">
          <w:rPr>
            <w:noProof/>
            <w:webHidden/>
          </w:rPr>
        </w:r>
        <w:r w:rsidR="006D63EE">
          <w:rPr>
            <w:noProof/>
            <w:webHidden/>
          </w:rPr>
          <w:fldChar w:fldCharType="separate"/>
        </w:r>
        <w:r w:rsidR="006D63EE">
          <w:rPr>
            <w:noProof/>
            <w:webHidden/>
          </w:rPr>
          <w:t>3</w:t>
        </w:r>
        <w:r w:rsidR="006D63EE">
          <w:rPr>
            <w:noProof/>
            <w:webHidden/>
          </w:rPr>
          <w:fldChar w:fldCharType="end"/>
        </w:r>
      </w:hyperlink>
    </w:p>
    <w:p w14:paraId="059B88CF" w14:textId="2838F5E4" w:rsidR="006D63EE" w:rsidRDefault="006D63E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73" w:history="1">
        <w:r w:rsidRPr="00DF7882">
          <w:rPr>
            <w:rStyle w:val="aff8"/>
            <w:noProof/>
          </w:rPr>
          <w:t>1 Исследование роста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DC32A9" w14:textId="5E72B093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74" w:history="1">
        <w:r w:rsidRPr="00DF7882">
          <w:rPr>
            <w:rStyle w:val="aff8"/>
            <w:noProof/>
          </w:rPr>
          <w:t>1.1 Задания 1–2. Таблица events и генерация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903F7C" w14:textId="483B0829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75" w:history="1">
        <w:r w:rsidRPr="00DF7882">
          <w:rPr>
            <w:rStyle w:val="aff8"/>
            <w:noProof/>
          </w:rPr>
          <w:t>1.2 Задание 3. Размер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E03377" w14:textId="06C8032E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76" w:history="1">
        <w:r w:rsidRPr="00DF7882">
          <w:rPr>
            <w:rStyle w:val="aff8"/>
            <w:noProof/>
          </w:rPr>
          <w:t>1.3 Задание 4. SELECT без дополнительного индекса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2337A5" w14:textId="1231EB10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77" w:history="1">
        <w:r w:rsidRPr="00DF7882">
          <w:rPr>
            <w:rStyle w:val="aff8"/>
            <w:noProof/>
          </w:rPr>
          <w:t>1.4 Задание 5. Добавление индекса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1A7F7F" w14:textId="283966B1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78" w:history="1">
        <w:r w:rsidRPr="00DF7882">
          <w:rPr>
            <w:rStyle w:val="aff8"/>
            <w:noProof/>
          </w:rPr>
          <w:t>1.5 Задание 6. Поиск по диапазону дат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99FAB7" w14:textId="5D250D99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79" w:history="1">
        <w:r w:rsidRPr="00DF7882">
          <w:rPr>
            <w:rStyle w:val="aff8"/>
            <w:noProof/>
          </w:rPr>
          <w:t>1.6 Задание 7. Фильтрация и сортировка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33EE35" w14:textId="77E8EECC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0" w:history="1">
        <w:r w:rsidRPr="00DF7882">
          <w:rPr>
            <w:rStyle w:val="aff8"/>
            <w:noProof/>
          </w:rPr>
          <w:t>1.7 Задание 8. Агрегация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465C25" w14:textId="20ECB9EA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1" w:history="1">
        <w:r w:rsidRPr="00DF7882">
          <w:rPr>
            <w:rStyle w:val="aff8"/>
            <w:noProof/>
          </w:rPr>
          <w:t>1.8 Задание 9. Стоимость индексов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49B8B4" w14:textId="3C50CA30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2" w:history="1">
        <w:r w:rsidRPr="00DF7882">
          <w:rPr>
            <w:rStyle w:val="aff8"/>
            <w:noProof/>
          </w:rPr>
          <w:t>1.9 Задание 10. Размер индексов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3FB340" w14:textId="20AEF8AF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3" w:history="1">
        <w:r w:rsidRPr="00DF7882">
          <w:rPr>
            <w:rStyle w:val="aff8"/>
            <w:noProof/>
          </w:rPr>
          <w:t>1.10 Задание 11. Когда индекс уже не спасает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CC5A44" w14:textId="20942CF9" w:rsidR="006D63EE" w:rsidRDefault="006D63E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4" w:history="1">
        <w:r w:rsidRPr="00DF7882">
          <w:rPr>
            <w:rStyle w:val="aff8"/>
            <w:noProof/>
          </w:rPr>
          <w:t>2 Исследование собственного сервиса TaskManager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AFCF80" w14:textId="395A9A90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5" w:history="1">
        <w:r w:rsidRPr="00DF7882">
          <w:rPr>
            <w:rStyle w:val="aff8"/>
            <w:noProof/>
          </w:rPr>
          <w:t>2.1 Задание 12. Выбор сущности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B83173" w14:textId="60E0B654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6" w:history="1">
        <w:r w:rsidRPr="00DF7882">
          <w:rPr>
            <w:rStyle w:val="aff8"/>
            <w:noProof/>
          </w:rPr>
          <w:t>2.2 Задание 13. Выбор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4DDB59" w14:textId="7A6ECE9B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7" w:history="1">
        <w:r w:rsidRPr="00DF7882">
          <w:rPr>
            <w:rStyle w:val="aff8"/>
            <w:noProof/>
          </w:rPr>
          <w:t>2.3 Задание 14.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E4C59D" w14:textId="7A31B55E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8" w:history="1">
        <w:r w:rsidRPr="00DF7882">
          <w:rPr>
            <w:rStyle w:val="aff8"/>
            <w:noProof/>
          </w:rPr>
          <w:t>2.4 Задание 15. Увеличение объёма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7E018A" w14:textId="2562261A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89" w:history="1">
        <w:r w:rsidRPr="00DF7882">
          <w:rPr>
            <w:rStyle w:val="aff8"/>
            <w:noProof/>
          </w:rPr>
          <w:t>2.5 Задание 16. Сравнение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0DB504" w14:textId="116C5755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0" w:history="1">
        <w:r w:rsidRPr="00DF7882">
          <w:rPr>
            <w:rStyle w:val="aff8"/>
            <w:noProof/>
          </w:rPr>
          <w:t>2.6 Задание 17. Узкое место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E648E6" w14:textId="4CEA57BD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1" w:history="1">
        <w:r w:rsidRPr="00DF7882">
          <w:rPr>
            <w:rStyle w:val="aff8"/>
            <w:noProof/>
          </w:rPr>
          <w:t>2.7 Задание 18. Попытка улучшить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876F82" w14:textId="66AAD617" w:rsidR="006D63EE" w:rsidRDefault="006D63E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2" w:history="1">
        <w:r w:rsidRPr="00DF7882">
          <w:rPr>
            <w:rStyle w:val="aff8"/>
            <w:noProof/>
          </w:rPr>
          <w:t>2.8 Задание 19. Граница применимости индексов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CD7A6F" w14:textId="44283227" w:rsidR="006D63EE" w:rsidRDefault="006D63E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3" w:history="1">
        <w:r w:rsidRPr="00DF7882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DED49C" w14:textId="33D74041" w:rsidR="006D63EE" w:rsidRDefault="006D63E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4" w:history="1">
        <w:r w:rsidRPr="00DF7882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8F3345" w14:textId="2BD02560" w:rsidR="006D63EE" w:rsidRDefault="006D63E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5" w:history="1">
        <w:r w:rsidRPr="00DF7882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AECCA9" w14:textId="26CAEFAB" w:rsidR="006D63EE" w:rsidRDefault="006D63E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6" w:history="1">
        <w:r w:rsidRPr="00DF7882">
          <w:rPr>
            <w:rStyle w:val="aff8"/>
            <w:noProof/>
          </w:rPr>
          <w:t>ПРИЛОЖЕНИЕ А Скрипт измерений одного объёма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EE4D20" w14:textId="46888F70" w:rsidR="006D63EE" w:rsidRDefault="006D63E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77597" w:history="1">
        <w:r w:rsidRPr="00DF7882">
          <w:rPr>
            <w:rStyle w:val="aff8"/>
            <w:noProof/>
          </w:rPr>
          <w:t>ПРИЛОЖЕНИЕ Б Миграция с составным индексом для фильтра по сроку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A78D3D3" w14:textId="7411CDBE" w:rsidR="0090691C" w:rsidRDefault="002B2676">
      <w:pPr>
        <w:ind w:firstLine="0"/>
        <w:jc w:val="left"/>
      </w:pPr>
      <w:r>
        <w:fldChar w:fldCharType="end"/>
      </w:r>
    </w:p>
    <w:p w14:paraId="58630078" w14:textId="77777777" w:rsidR="0090691C" w:rsidRDefault="002B2676">
      <w:pPr>
        <w:pStyle w:val="1"/>
        <w:ind w:firstLine="0"/>
        <w:jc w:val="center"/>
      </w:pPr>
      <w:bookmarkStart w:id="0" w:name="_Toc239977572"/>
      <w:r>
        <w:t>ВВЕДЕНИЕ</w:t>
      </w:r>
      <w:bookmarkEnd w:id="0"/>
    </w:p>
    <w:p w14:paraId="6915EBFC" w14:textId="77777777" w:rsidR="0090691C" w:rsidRDefault="002B2676">
      <w:r>
        <w:t xml:space="preserve">Работа продолжает лабораторную работу № 1, в которой изучались индексы и </w:t>
      </w:r>
      <w:r>
        <w:rPr>
          <w:rFonts w:ascii="Courier New" w:eastAsia="Courier New" w:hAnsi="Courier New" w:cs="Courier New"/>
          <w:sz w:val="24"/>
        </w:rPr>
        <w:t>EXPLAIN ANALYZE</w:t>
      </w:r>
      <w:r>
        <w:t>. Здесь исследуется следующий вопрос: что происходит с базой данных, когда объём данных увеличивается в десятки и сотни раз.</w:t>
      </w:r>
    </w:p>
    <w:p w14:paraId="090B0E13" w14:textId="77777777" w:rsidR="0090691C" w:rsidRDefault="002B2676">
      <w:r>
        <w:t>Цель работы — на измерениях определить, как рост объёма данных влияет на время выполнения запросов, планы выполнения, размер таблиц и индексов, операции записи, и найти момент, когда индексов становится недостаточно.</w:t>
      </w:r>
    </w:p>
    <w:p w14:paraId="0827951F" w14:textId="77777777" w:rsidR="0090691C" w:rsidRDefault="002B2676">
      <w:r>
        <w:t>Для достижения цели решались следующие задачи:</w:t>
      </w:r>
    </w:p>
    <w:p w14:paraId="71906BCC" w14:textId="77777777" w:rsidR="0090691C" w:rsidRDefault="002B2676">
      <w:r>
        <w:t>– сгенерировать экспериментальную таблицу событий объёмом от 10 тысяч до 10 миллионов строк;</w:t>
      </w:r>
    </w:p>
    <w:p w14:paraId="4C847163" w14:textId="77777777" w:rsidR="0090691C" w:rsidRDefault="002B2676">
      <w:r>
        <w:t>– измерить размер таблицы и индексов, время поиска, диапазонных, сортирующих и агрегирующих запросов на каждом объёме без индексов и с индексами;</w:t>
      </w:r>
    </w:p>
    <w:p w14:paraId="0FFEBB9C" w14:textId="77777777" w:rsidR="0090691C" w:rsidRDefault="002B2676">
      <w:r>
        <w:t>– оценить стоимость индексов при вставке, изменении и удалении данных;</w:t>
      </w:r>
    </w:p>
    <w:p w14:paraId="3A6FFE94" w14:textId="77777777" w:rsidR="0090691C" w:rsidRDefault="002B2676">
      <w:r>
        <w:t>– провести аналогичное исследование реальных запросов сервиса TaskManager на 100 тысячах, 1 миллионе и 5 миллионах задач, найти узкое место и оптимизировать его;</w:t>
      </w:r>
    </w:p>
    <w:p w14:paraId="7586425D" w14:textId="77777777" w:rsidR="0090691C" w:rsidRDefault="002B2676">
      <w:r>
        <w:t>– на основе измерений определить границу применимости индексов.</w:t>
      </w:r>
    </w:p>
    <w:p w14:paraId="3AACD861" w14:textId="77777777" w:rsidR="0090691C" w:rsidRDefault="002B2676">
      <w:r>
        <w:t xml:space="preserve">Работа состоит из двух частей: в части A эксперименты выполняются над таблицей </w:t>
      </w:r>
      <w:r>
        <w:rPr>
          <w:rFonts w:ascii="Courier New" w:eastAsia="Courier New" w:hAnsi="Courier New" w:cs="Courier New"/>
          <w:sz w:val="24"/>
        </w:rPr>
        <w:t>events</w:t>
      </w:r>
      <w:r>
        <w:t xml:space="preserve"> в отдельной схеме базы данных, в части B — над таблицей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сервиса. При выполнении использовались документация PostgreSQL [1–5], методические указания [6] и инструмент записи терминала VHS [7].</w:t>
      </w:r>
    </w:p>
    <w:p w14:paraId="13F5DEFA" w14:textId="77777777" w:rsidR="0090691C" w:rsidRDefault="002B2676">
      <w:pPr>
        <w:keepNext/>
        <w:spacing w:before="120"/>
        <w:ind w:firstLine="0"/>
        <w:jc w:val="left"/>
      </w:pPr>
      <w:r>
        <w:t>Таблица 1 – Среда выполнения 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17"/>
        <w:gridCol w:w="5438"/>
      </w:tblGrid>
      <w:tr w:rsidR="0090691C" w14:paraId="7A1E6D88" w14:textId="77777777">
        <w:trPr>
          <w:tblHeader/>
          <w:jc w:val="center"/>
        </w:trPr>
        <w:tc>
          <w:tcPr>
            <w:tcW w:w="3917" w:type="dxa"/>
          </w:tcPr>
          <w:p w14:paraId="5A77D936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438" w:type="dxa"/>
          </w:tcPr>
          <w:p w14:paraId="42D4D5E4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90691C" w14:paraId="2273952E" w14:textId="77777777">
        <w:trPr>
          <w:jc w:val="center"/>
        </w:trPr>
        <w:tc>
          <w:tcPr>
            <w:tcW w:w="3917" w:type="dxa"/>
          </w:tcPr>
          <w:p w14:paraId="7C5CF53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  <w:tc>
          <w:tcPr>
            <w:tcW w:w="5438" w:type="dxa"/>
          </w:tcPr>
          <w:p w14:paraId="15380DB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 16.14 (</w:t>
            </w:r>
            <w:r>
              <w:rPr>
                <w:rFonts w:ascii="Courier New" w:eastAsia="Courier New" w:hAnsi="Courier New" w:cs="Courier New"/>
                <w:sz w:val="22"/>
              </w:rPr>
              <w:t>postgres:16-alpine</w:t>
            </w:r>
            <w:r>
              <w:rPr>
                <w:sz w:val="24"/>
              </w:rPr>
              <w:t>) в Docker Desktop, Windows 11</w:t>
            </w:r>
          </w:p>
        </w:tc>
      </w:tr>
      <w:tr w:rsidR="0090691C" w14:paraId="66ACDDBC" w14:textId="77777777">
        <w:trPr>
          <w:jc w:val="center"/>
        </w:trPr>
        <w:tc>
          <w:tcPr>
            <w:tcW w:w="3917" w:type="dxa"/>
          </w:tcPr>
          <w:p w14:paraId="472EBBC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Ресурсы Docker</w:t>
            </w:r>
          </w:p>
        </w:tc>
        <w:tc>
          <w:tcPr>
            <w:tcW w:w="5438" w:type="dxa"/>
          </w:tcPr>
          <w:p w14:paraId="66E7D39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 CPU, 10,7 ГБ памяти</w:t>
            </w:r>
          </w:p>
        </w:tc>
      </w:tr>
      <w:tr w:rsidR="0090691C" w14:paraId="0837CC2C" w14:textId="77777777">
        <w:trPr>
          <w:jc w:val="center"/>
        </w:trPr>
        <w:tc>
          <w:tcPr>
            <w:tcW w:w="3917" w:type="dxa"/>
          </w:tcPr>
          <w:p w14:paraId="10C350A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shared_buffers</w:t>
            </w:r>
            <w:r>
              <w:rPr>
                <w:sz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2"/>
              </w:rPr>
              <w:t>work_mem</w:t>
            </w:r>
          </w:p>
        </w:tc>
        <w:tc>
          <w:tcPr>
            <w:tcW w:w="5438" w:type="dxa"/>
          </w:tcPr>
          <w:p w14:paraId="2FF940C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128 МБ / 4 МБ</w:t>
            </w:r>
          </w:p>
        </w:tc>
      </w:tr>
      <w:tr w:rsidR="0090691C" w14:paraId="2511268A" w14:textId="77777777">
        <w:trPr>
          <w:jc w:val="center"/>
        </w:trPr>
        <w:tc>
          <w:tcPr>
            <w:tcW w:w="3917" w:type="dxa"/>
          </w:tcPr>
          <w:p w14:paraId="5FA0635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max_parallel_workers_per_gather</w:t>
            </w:r>
          </w:p>
        </w:tc>
        <w:tc>
          <w:tcPr>
            <w:tcW w:w="5438" w:type="dxa"/>
          </w:tcPr>
          <w:p w14:paraId="270FD2A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 w:rsidR="0090691C" w14:paraId="6B120564" w14:textId="77777777">
        <w:trPr>
          <w:jc w:val="center"/>
        </w:trPr>
        <w:tc>
          <w:tcPr>
            <w:tcW w:w="3917" w:type="dxa"/>
          </w:tcPr>
          <w:p w14:paraId="1E0035C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shm_size</w:t>
            </w:r>
            <w:r>
              <w:rPr>
                <w:sz w:val="24"/>
              </w:rPr>
              <w:t xml:space="preserve"> контейнера</w:t>
            </w:r>
          </w:p>
        </w:tc>
        <w:tc>
          <w:tcPr>
            <w:tcW w:w="5438" w:type="dxa"/>
          </w:tcPr>
          <w:p w14:paraId="091AFAB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512 МБ (см. задание 11)</w:t>
            </w:r>
          </w:p>
        </w:tc>
      </w:tr>
    </w:tbl>
    <w:p w14:paraId="2D65BA46" w14:textId="77777777" w:rsidR="0090691C" w:rsidRDefault="0090691C">
      <w:pPr>
        <w:spacing w:line="240" w:lineRule="auto"/>
        <w:ind w:firstLine="0"/>
        <w:jc w:val="left"/>
      </w:pPr>
    </w:p>
    <w:p w14:paraId="32A7ED77" w14:textId="77777777" w:rsidR="0090691C" w:rsidRDefault="002B2676">
      <w:r>
        <w:t>Все эксперименты автоматизированы:</w:t>
      </w:r>
    </w:p>
    <w:p w14:paraId="6F4DC67E" w14:textId="77777777" w:rsidR="0090691C" w:rsidRDefault="002B2676">
      <w:pPr>
        <w:keepNext/>
        <w:spacing w:before="120"/>
        <w:ind w:firstLine="0"/>
        <w:jc w:val="left"/>
      </w:pPr>
      <w:r>
        <w:t>Таблица 2 – Скрипты и результаты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25"/>
        <w:gridCol w:w="4167"/>
        <w:gridCol w:w="2962"/>
      </w:tblGrid>
      <w:tr w:rsidR="0090691C" w14:paraId="68A8A288" w14:textId="77777777">
        <w:trPr>
          <w:tblHeader/>
          <w:jc w:val="center"/>
        </w:trPr>
        <w:tc>
          <w:tcPr>
            <w:tcW w:w="2225" w:type="dxa"/>
          </w:tcPr>
          <w:p w14:paraId="15C4CEE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Часть</w:t>
            </w:r>
          </w:p>
        </w:tc>
        <w:tc>
          <w:tcPr>
            <w:tcW w:w="4167" w:type="dxa"/>
          </w:tcPr>
          <w:p w14:paraId="3A433D61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Запуск</w:t>
            </w:r>
          </w:p>
        </w:tc>
        <w:tc>
          <w:tcPr>
            <w:tcW w:w="2962" w:type="dxa"/>
          </w:tcPr>
          <w:p w14:paraId="40967F91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Результаты</w:t>
            </w:r>
          </w:p>
        </w:tc>
      </w:tr>
      <w:tr w:rsidR="0090691C" w14:paraId="467CAE25" w14:textId="77777777">
        <w:trPr>
          <w:jc w:val="center"/>
        </w:trPr>
        <w:tc>
          <w:tcPr>
            <w:tcW w:w="2225" w:type="dxa"/>
          </w:tcPr>
          <w:p w14:paraId="287038D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 — таблица </w:t>
            </w:r>
            <w:r>
              <w:rPr>
                <w:rFonts w:ascii="Courier New" w:eastAsia="Courier New" w:hAnsi="Courier New" w:cs="Courier New"/>
                <w:sz w:val="22"/>
              </w:rPr>
              <w:t>events</w:t>
            </w:r>
            <w:r>
              <w:rPr>
                <w:sz w:val="24"/>
              </w:rPr>
              <w:t xml:space="preserve"> в схеме </w:t>
            </w:r>
            <w:r>
              <w:rPr>
                <w:rFonts w:ascii="Courier New" w:eastAsia="Courier New" w:hAnsi="Courier New" w:cs="Courier New"/>
                <w:sz w:val="22"/>
              </w:rPr>
              <w:t>lab02</w:t>
            </w:r>
          </w:p>
        </w:tc>
        <w:tc>
          <w:tcPr>
            <w:tcW w:w="4167" w:type="dxa"/>
          </w:tcPr>
          <w:p w14:paraId="7441462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scripts/lab-02/run-part-a.sh</w:t>
            </w:r>
            <w:r>
              <w:rPr>
                <w:sz w:val="24"/>
              </w:rPr>
              <w:t xml:space="preserve"> (скрипты </w:t>
            </w:r>
            <w:r>
              <w:rPr>
                <w:rFonts w:ascii="Courier New" w:eastAsia="Courier New" w:hAnsi="Courier New" w:cs="Courier New"/>
                <w:sz w:val="22"/>
              </w:rPr>
              <w:t>a0</w:t>
            </w:r>
            <w:r>
              <w:rPr>
                <w:sz w:val="24"/>
              </w:rPr>
              <w:t>–</w:t>
            </w:r>
            <w:r>
              <w:rPr>
                <w:rFonts w:ascii="Courier New" w:eastAsia="Courier New" w:hAnsi="Courier New" w:cs="Courier New"/>
                <w:sz w:val="22"/>
              </w:rPr>
              <w:t>a3</w:t>
            </w:r>
            <w:r>
              <w:rPr>
                <w:sz w:val="24"/>
              </w:rPr>
              <w:t>)</w:t>
            </w:r>
          </w:p>
        </w:tc>
        <w:tc>
          <w:tcPr>
            <w:tcW w:w="2962" w:type="dxa"/>
          </w:tcPr>
          <w:p w14:paraId="072C386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docs/lab-02/results/a*.txt</w:t>
            </w:r>
            <w:r>
              <w:rPr>
                <w:sz w:val="24"/>
              </w:rPr>
              <w:t xml:space="preserve"> (планы), </w:t>
            </w:r>
            <w:r>
              <w:rPr>
                <w:rFonts w:ascii="Courier New" w:eastAsia="Courier New" w:hAnsi="Courier New" w:cs="Courier New"/>
                <w:sz w:val="22"/>
              </w:rPr>
              <w:t>a-*.csv</w:t>
            </w:r>
            <w:r>
              <w:rPr>
                <w:sz w:val="24"/>
              </w:rPr>
              <w:t xml:space="preserve"> (сводные таблицы)</w:t>
            </w:r>
          </w:p>
        </w:tc>
      </w:tr>
      <w:tr w:rsidR="0090691C" w14:paraId="3E46370C" w14:textId="77777777">
        <w:trPr>
          <w:jc w:val="center"/>
        </w:trPr>
        <w:tc>
          <w:tcPr>
            <w:tcW w:w="2225" w:type="dxa"/>
          </w:tcPr>
          <w:p w14:paraId="38319C6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B — таблица </w:t>
            </w:r>
            <w:r>
              <w:rPr>
                <w:rFonts w:ascii="Courier New" w:eastAsia="Courier New" w:hAnsi="Courier New" w:cs="Courier New"/>
                <w:sz w:val="22"/>
              </w:rPr>
              <w:t>tasks</w:t>
            </w:r>
            <w:r>
              <w:rPr>
                <w:sz w:val="24"/>
              </w:rPr>
              <w:t xml:space="preserve"> сервиса</w:t>
            </w:r>
          </w:p>
        </w:tc>
        <w:tc>
          <w:tcPr>
            <w:tcW w:w="4167" w:type="dxa"/>
          </w:tcPr>
          <w:p w14:paraId="624A08E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RESET=1 bash scripts/lab-02/run-part-b.sh</w:t>
            </w:r>
            <w:r>
              <w:rPr>
                <w:sz w:val="24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2"/>
              </w:rPr>
              <w:t>b1-measure.sql</w:t>
            </w:r>
            <w:r>
              <w:rPr>
                <w:sz w:val="24"/>
              </w:rPr>
              <w:t xml:space="preserve">), затем </w:t>
            </w:r>
            <w:r>
              <w:rPr>
                <w:rFonts w:ascii="Courier New" w:eastAsia="Courier New" w:hAnsi="Courier New" w:cs="Courier New"/>
                <w:sz w:val="22"/>
              </w:rPr>
              <w:t>b2-fixes.sql</w:t>
            </w:r>
          </w:p>
        </w:tc>
        <w:tc>
          <w:tcPr>
            <w:tcW w:w="2962" w:type="dxa"/>
          </w:tcPr>
          <w:p w14:paraId="4D43D4C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docs/lab-02/results/b*.txt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b-*.csv</w:t>
            </w:r>
          </w:p>
        </w:tc>
      </w:tr>
      <w:tr w:rsidR="0090691C" w14:paraId="56D84428" w14:textId="77777777">
        <w:trPr>
          <w:jc w:val="center"/>
        </w:trPr>
        <w:tc>
          <w:tcPr>
            <w:tcW w:w="2225" w:type="dxa"/>
          </w:tcPr>
          <w:p w14:paraId="26BAAB0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Запись терминала</w:t>
            </w:r>
          </w:p>
        </w:tc>
        <w:tc>
          <w:tcPr>
            <w:tcW w:w="4167" w:type="dxa"/>
          </w:tcPr>
          <w:p w14:paraId="623F824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vhs scripts/lab-02/demo.tape</w:t>
            </w:r>
          </w:p>
        </w:tc>
        <w:tc>
          <w:tcPr>
            <w:tcW w:w="2962" w:type="dxa"/>
          </w:tcPr>
          <w:p w14:paraId="3974F49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docs/lab-02/demo.gif</w:t>
            </w:r>
          </w:p>
        </w:tc>
      </w:tr>
    </w:tbl>
    <w:p w14:paraId="41BBA3AC" w14:textId="77777777" w:rsidR="0090691C" w:rsidRDefault="0090691C">
      <w:pPr>
        <w:spacing w:line="240" w:lineRule="auto"/>
        <w:ind w:firstLine="0"/>
        <w:jc w:val="left"/>
      </w:pPr>
    </w:p>
    <w:p w14:paraId="5682E1F6" w14:textId="77777777" w:rsidR="0090691C" w:rsidRDefault="002B2676">
      <w:r>
        <w:rPr>
          <w:b/>
        </w:rPr>
        <w:t>Как измерялось.</w:t>
      </w:r>
      <w:r>
        <w:t xml:space="preserve"> Каждый замер делает функция </w:t>
      </w:r>
      <w:r>
        <w:rPr>
          <w:rFonts w:ascii="Courier New" w:eastAsia="Courier New" w:hAnsi="Courier New" w:cs="Courier New"/>
          <w:sz w:val="24"/>
        </w:rPr>
        <w:t>lab02.measure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scripts/lab-02/a0-setup.sql</w:t>
      </w:r>
      <w:r>
        <w:t>):</w:t>
      </w:r>
    </w:p>
    <w:p w14:paraId="76238A75" w14:textId="77777777" w:rsidR="0090691C" w:rsidRDefault="002B2676">
      <w:r>
        <w:t>1) выполняет запрос вхолостую, чтобы данные попали в кэш;</w:t>
      </w:r>
    </w:p>
    <w:p w14:paraId="4C83A084" w14:textId="77777777" w:rsidR="0090691C" w:rsidRDefault="002B2676">
      <w:r>
        <w:t xml:space="preserve">2) получает план в формате JSON и извлекает из него тип сканирования, использованные индексы, </w:t>
      </w:r>
      <w:r>
        <w:rPr>
          <w:rFonts w:ascii="Courier New" w:eastAsia="Courier New" w:hAnsi="Courier New" w:cs="Courier New"/>
          <w:sz w:val="24"/>
        </w:rPr>
        <w:t>actual rows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Rows Removed by Filter</w:t>
      </w:r>
      <w:r>
        <w:t xml:space="preserve"> и наличие </w:t>
      </w:r>
      <w:r>
        <w:rPr>
          <w:rFonts w:ascii="Courier New" w:eastAsia="Courier New" w:hAnsi="Courier New" w:cs="Courier New"/>
          <w:sz w:val="24"/>
        </w:rPr>
        <w:t>Sort</w:t>
      </w:r>
      <w:r>
        <w:t>;</w:t>
      </w:r>
    </w:p>
    <w:p w14:paraId="70B1C516" w14:textId="77777777" w:rsidR="0090691C" w:rsidRDefault="002B2676">
      <w:r>
        <w:t xml:space="preserve">3) выполняет </w:t>
      </w:r>
      <w:r>
        <w:rPr>
          <w:rFonts w:ascii="Courier New" w:eastAsia="Courier New" w:hAnsi="Courier New" w:cs="Courier New"/>
          <w:sz w:val="24"/>
        </w:rPr>
        <w:t>EXPLAIN (ANALYZE, BUFFERS)</w:t>
      </w:r>
      <w:r>
        <w:t xml:space="preserve"> ещё раз, печатает план в лог и сохраняет его </w:t>
      </w:r>
      <w:r>
        <w:rPr>
          <w:rFonts w:ascii="Courier New" w:eastAsia="Courier New" w:hAnsi="Courier New" w:cs="Courier New"/>
          <w:sz w:val="24"/>
        </w:rPr>
        <w:t>Execution Time</w:t>
      </w:r>
      <w:r>
        <w:t>.</w:t>
      </w:r>
    </w:p>
    <w:p w14:paraId="6EE2D4BA" w14:textId="77777777" w:rsidR="0090691C" w:rsidRDefault="002B2676">
      <w:r>
        <w:t xml:space="preserve">Все замеры лежат в таблице </w:t>
      </w:r>
      <w:r>
        <w:rPr>
          <w:rFonts w:ascii="Courier New" w:eastAsia="Courier New" w:hAnsi="Courier New" w:cs="Courier New"/>
          <w:sz w:val="24"/>
        </w:rPr>
        <w:t>lab02.measurements</w:t>
      </w:r>
      <w:r>
        <w:t>, из неё выгружаются CSV. Время — один прогон на «тёплом» кэше: абсолютные значения зависят от машины, сравнивать нужно порядок величин и характер роста.</w:t>
      </w:r>
    </w:p>
    <w:p w14:paraId="0F07C79A" w14:textId="77777777" w:rsidR="0090691C" w:rsidRDefault="002B2676">
      <w:r>
        <w:rPr>
          <w:b/>
        </w:rPr>
        <w:t>Запись терминала.</w:t>
      </w:r>
      <w:r>
        <w:t xml:space="preserve"> GIF снят инструментом VHS: живой </w:t>
      </w:r>
      <w:r>
        <w:rPr>
          <w:rFonts w:ascii="Courier New" w:eastAsia="Courier New" w:hAnsi="Courier New" w:cs="Courier New"/>
          <w:sz w:val="24"/>
        </w:rPr>
        <w:t>psql</w:t>
      </w:r>
      <w:r>
        <w:t xml:space="preserve"> на таблице из 10 млн строк. Поиск без индекса, построение индекса, тот же поиск с индексом и агрегация за год, которую индекс не ускоряет.</w:t>
      </w:r>
    </w:p>
    <w:p w14:paraId="3881254E" w14:textId="77777777" w:rsidR="0090691C" w:rsidRDefault="002B2676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1DA2469" wp14:editId="18B3A2B8">
            <wp:extent cx="5940000" cy="340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1-seq-sc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EA51" w14:textId="77777777" w:rsidR="0090691C" w:rsidRDefault="002B2676">
      <w:pPr>
        <w:spacing w:after="120"/>
        <w:ind w:firstLine="0"/>
        <w:jc w:val="center"/>
      </w:pPr>
      <w:r>
        <w:t>Рисунок 1 – Поиск по user_id на 10 млн строк без индекса: Parallel Seq Scan, 145 мс</w:t>
      </w:r>
    </w:p>
    <w:p w14:paraId="65A9FC1E" w14:textId="77777777" w:rsidR="0090691C" w:rsidRDefault="002B2676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E7626C4" wp14:editId="55B9F056">
            <wp:extent cx="5940000" cy="340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2-index-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EACF" w14:textId="77777777" w:rsidR="0090691C" w:rsidRDefault="002B2676">
      <w:pPr>
        <w:spacing w:after="120"/>
        <w:ind w:firstLine="0"/>
        <w:jc w:val="center"/>
      </w:pPr>
      <w:r>
        <w:t>Рисунок 2 – Построение индекса idx_events_user_id (4 с) и тот же поиск: Bitmap Index Scan, 1,2 мс</w:t>
      </w:r>
    </w:p>
    <w:p w14:paraId="59F1CDDB" w14:textId="77777777" w:rsidR="0090691C" w:rsidRDefault="002B2676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94609DA" wp14:editId="6EF4DEA3">
            <wp:extent cx="5940000" cy="340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3-aggreg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2F6A" w14:textId="77777777" w:rsidR="0090691C" w:rsidRDefault="002B2676">
      <w:pPr>
        <w:spacing w:after="120"/>
        <w:ind w:firstLine="0"/>
        <w:jc w:val="center"/>
      </w:pPr>
      <w:r>
        <w:t>Рисунок 3 – Агрегация за год на 10 млн строк: Seq Scan и HashAggregate, 3 с — индекс не помогает</w:t>
      </w:r>
    </w:p>
    <w:p w14:paraId="59EEBBB7" w14:textId="77777777" w:rsidR="0090691C" w:rsidRDefault="002B2676">
      <w:pPr>
        <w:pStyle w:val="1"/>
      </w:pPr>
      <w:bookmarkStart w:id="1" w:name="_Toc239977573"/>
      <w:r>
        <w:t>1 Исследование роста данных</w:t>
      </w:r>
      <w:bookmarkEnd w:id="1"/>
    </w:p>
    <w:p w14:paraId="36A43CE3" w14:textId="77777777" w:rsidR="0090691C" w:rsidRDefault="002B2676">
      <w:pPr>
        <w:pStyle w:val="21"/>
      </w:pPr>
      <w:bookmarkStart w:id="2" w:name="_Toc239977574"/>
      <w:r>
        <w:t>1.1 Задания 1–2. Таблица events и генерация данных</w:t>
      </w:r>
      <w:bookmarkEnd w:id="2"/>
    </w:p>
    <w:p w14:paraId="55C0AF66" w14:textId="77777777" w:rsidR="0090691C" w:rsidRDefault="002B2676">
      <w:r>
        <w:t xml:space="preserve">Таблица </w:t>
      </w:r>
      <w:r>
        <w:rPr>
          <w:rFonts w:ascii="Courier New" w:eastAsia="Courier New" w:hAnsi="Courier New" w:cs="Courier New"/>
          <w:sz w:val="24"/>
        </w:rPr>
        <w:t>events</w:t>
      </w:r>
      <w:r>
        <w:t xml:space="preserve"> создана по методичке в отдельной схеме </w:t>
      </w:r>
      <w:r>
        <w:rPr>
          <w:rFonts w:ascii="Courier New" w:eastAsia="Courier New" w:hAnsi="Courier New" w:cs="Courier New"/>
          <w:sz w:val="24"/>
        </w:rPr>
        <w:t>lab02</w:t>
      </w:r>
      <w:r>
        <w:t xml:space="preserve"> базы сервиса. Данные генерируются запросом из методички (функция </w:t>
      </w:r>
      <w:r>
        <w:rPr>
          <w:rFonts w:ascii="Courier New" w:eastAsia="Courier New" w:hAnsi="Courier New" w:cs="Courier New"/>
          <w:sz w:val="24"/>
        </w:rPr>
        <w:t>lab02.generate_events</w:t>
      </w:r>
      <w:r>
        <w:t>). Таблица растёт до всех контрольных объёмов, включая необязательные 10 млн строк:</w:t>
      </w:r>
    </w:p>
    <w:p w14:paraId="5C15BB36" w14:textId="77777777" w:rsidR="0090691C" w:rsidRDefault="002B2676">
      <w:pPr>
        <w:keepNext/>
        <w:spacing w:before="120"/>
        <w:ind w:firstLine="0"/>
        <w:jc w:val="left"/>
      </w:pPr>
      <w:r>
        <w:t>Таблица 3 – Время вставки при росте таблицы (индексов, кроме PK, нет)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5"/>
        <w:gridCol w:w="2741"/>
        <w:gridCol w:w="1535"/>
        <w:gridCol w:w="2263"/>
      </w:tblGrid>
      <w:tr w:rsidR="0090691C" w14:paraId="6A0EF43C" w14:textId="77777777">
        <w:trPr>
          <w:tblHeader/>
          <w:jc w:val="center"/>
        </w:trPr>
        <w:tc>
          <w:tcPr>
            <w:tcW w:w="2815" w:type="dxa"/>
          </w:tcPr>
          <w:p w14:paraId="48BBFAA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Шаг роста</w:t>
            </w:r>
          </w:p>
        </w:tc>
        <w:tc>
          <w:tcPr>
            <w:tcW w:w="2741" w:type="dxa"/>
          </w:tcPr>
          <w:p w14:paraId="6E8CCCE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Вставлено строк</w:t>
            </w:r>
          </w:p>
        </w:tc>
        <w:tc>
          <w:tcPr>
            <w:tcW w:w="1535" w:type="dxa"/>
          </w:tcPr>
          <w:p w14:paraId="2A9DEF7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</w:t>
            </w:r>
          </w:p>
        </w:tc>
        <w:tc>
          <w:tcPr>
            <w:tcW w:w="2263" w:type="dxa"/>
          </w:tcPr>
          <w:p w14:paraId="07F8ACE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 одну строку</w:t>
            </w:r>
          </w:p>
        </w:tc>
      </w:tr>
      <w:tr w:rsidR="0090691C" w14:paraId="4A7DB45A" w14:textId="77777777">
        <w:trPr>
          <w:jc w:val="center"/>
        </w:trPr>
        <w:tc>
          <w:tcPr>
            <w:tcW w:w="2815" w:type="dxa"/>
          </w:tcPr>
          <w:p w14:paraId="5ABC907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 → 10 000</w:t>
            </w:r>
          </w:p>
        </w:tc>
        <w:tc>
          <w:tcPr>
            <w:tcW w:w="2741" w:type="dxa"/>
          </w:tcPr>
          <w:p w14:paraId="0EFF09F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</w:t>
            </w:r>
          </w:p>
        </w:tc>
        <w:tc>
          <w:tcPr>
            <w:tcW w:w="1535" w:type="dxa"/>
          </w:tcPr>
          <w:p w14:paraId="692CF47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0,035 с</w:t>
            </w:r>
          </w:p>
        </w:tc>
        <w:tc>
          <w:tcPr>
            <w:tcW w:w="2263" w:type="dxa"/>
          </w:tcPr>
          <w:p w14:paraId="7CAB162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3,5 мкс</w:t>
            </w:r>
          </w:p>
        </w:tc>
      </w:tr>
      <w:tr w:rsidR="0090691C" w14:paraId="32243EAC" w14:textId="77777777">
        <w:trPr>
          <w:jc w:val="center"/>
        </w:trPr>
        <w:tc>
          <w:tcPr>
            <w:tcW w:w="2815" w:type="dxa"/>
          </w:tcPr>
          <w:p w14:paraId="537CC6F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 → 100 000</w:t>
            </w:r>
          </w:p>
        </w:tc>
        <w:tc>
          <w:tcPr>
            <w:tcW w:w="2741" w:type="dxa"/>
          </w:tcPr>
          <w:p w14:paraId="74EA15F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90 000</w:t>
            </w:r>
          </w:p>
        </w:tc>
        <w:tc>
          <w:tcPr>
            <w:tcW w:w="1535" w:type="dxa"/>
          </w:tcPr>
          <w:p w14:paraId="5359D14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0,23 с</w:t>
            </w:r>
          </w:p>
        </w:tc>
        <w:tc>
          <w:tcPr>
            <w:tcW w:w="2263" w:type="dxa"/>
          </w:tcPr>
          <w:p w14:paraId="37BEEA0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2,6 мкс</w:t>
            </w:r>
          </w:p>
        </w:tc>
      </w:tr>
      <w:tr w:rsidR="0090691C" w14:paraId="280518A5" w14:textId="77777777">
        <w:trPr>
          <w:jc w:val="center"/>
        </w:trPr>
        <w:tc>
          <w:tcPr>
            <w:tcW w:w="2815" w:type="dxa"/>
          </w:tcPr>
          <w:p w14:paraId="33850E3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100 000 → 1 000 000</w:t>
            </w:r>
          </w:p>
        </w:tc>
        <w:tc>
          <w:tcPr>
            <w:tcW w:w="2741" w:type="dxa"/>
          </w:tcPr>
          <w:p w14:paraId="127E797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900 000</w:t>
            </w:r>
          </w:p>
        </w:tc>
        <w:tc>
          <w:tcPr>
            <w:tcW w:w="1535" w:type="dxa"/>
          </w:tcPr>
          <w:p w14:paraId="1906BA4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2,37 с</w:t>
            </w:r>
          </w:p>
        </w:tc>
        <w:tc>
          <w:tcPr>
            <w:tcW w:w="2263" w:type="dxa"/>
          </w:tcPr>
          <w:p w14:paraId="3223F1E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2,6 мкс</w:t>
            </w:r>
          </w:p>
        </w:tc>
      </w:tr>
      <w:tr w:rsidR="0090691C" w14:paraId="293D221F" w14:textId="77777777">
        <w:trPr>
          <w:jc w:val="center"/>
        </w:trPr>
        <w:tc>
          <w:tcPr>
            <w:tcW w:w="2815" w:type="dxa"/>
          </w:tcPr>
          <w:p w14:paraId="668F3BF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1 000 000 → 5 000 000</w:t>
            </w:r>
          </w:p>
        </w:tc>
        <w:tc>
          <w:tcPr>
            <w:tcW w:w="2741" w:type="dxa"/>
          </w:tcPr>
          <w:p w14:paraId="1FFC849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4 000 000</w:t>
            </w:r>
          </w:p>
        </w:tc>
        <w:tc>
          <w:tcPr>
            <w:tcW w:w="1535" w:type="dxa"/>
          </w:tcPr>
          <w:p w14:paraId="35786DF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10,28 с</w:t>
            </w:r>
          </w:p>
        </w:tc>
        <w:tc>
          <w:tcPr>
            <w:tcW w:w="2263" w:type="dxa"/>
          </w:tcPr>
          <w:p w14:paraId="681FDBB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2,6 мкс</w:t>
            </w:r>
          </w:p>
        </w:tc>
      </w:tr>
      <w:tr w:rsidR="0090691C" w14:paraId="68838D05" w14:textId="77777777">
        <w:trPr>
          <w:jc w:val="center"/>
        </w:trPr>
        <w:tc>
          <w:tcPr>
            <w:tcW w:w="2815" w:type="dxa"/>
          </w:tcPr>
          <w:p w14:paraId="2952D7E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5 000 000 → 10 000 000</w:t>
            </w:r>
          </w:p>
        </w:tc>
        <w:tc>
          <w:tcPr>
            <w:tcW w:w="2741" w:type="dxa"/>
          </w:tcPr>
          <w:p w14:paraId="6A318E2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5 000 000</w:t>
            </w:r>
          </w:p>
        </w:tc>
        <w:tc>
          <w:tcPr>
            <w:tcW w:w="1535" w:type="dxa"/>
          </w:tcPr>
          <w:p w14:paraId="0A28960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12,29 с</w:t>
            </w:r>
          </w:p>
        </w:tc>
        <w:tc>
          <w:tcPr>
            <w:tcW w:w="2263" w:type="dxa"/>
          </w:tcPr>
          <w:p w14:paraId="5210C5D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2,5 мкс</w:t>
            </w:r>
          </w:p>
        </w:tc>
      </w:tr>
    </w:tbl>
    <w:p w14:paraId="19C5DB93" w14:textId="77777777" w:rsidR="0090691C" w:rsidRDefault="0090691C">
      <w:pPr>
        <w:spacing w:line="240" w:lineRule="auto"/>
        <w:ind w:firstLine="0"/>
        <w:jc w:val="left"/>
      </w:pPr>
    </w:p>
    <w:p w14:paraId="56855950" w14:textId="77777777" w:rsidR="0090691C" w:rsidRDefault="002B2676">
      <w:r>
        <w:t>Без дополнительных индексов вставка масштабируется линейно: ~2,5 мкс на строку при любом размере таблицы.</w:t>
      </w:r>
    </w:p>
    <w:p w14:paraId="54C033C5" w14:textId="77777777" w:rsidR="0090691C" w:rsidRDefault="002B2676">
      <w:r>
        <w:t xml:space="preserve">Особенность генератора: каждая ветка </w:t>
      </w:r>
      <w:r>
        <w:rPr>
          <w:rFonts w:ascii="Courier New" w:eastAsia="Courier New" w:hAnsi="Courier New" w:cs="Courier New"/>
          <w:sz w:val="24"/>
        </w:rPr>
        <w:t>CASE WHEN random() &lt; …</w:t>
      </w:r>
      <w:r>
        <w:t xml:space="preserve"> вызывает </w:t>
      </w:r>
      <w:r>
        <w:rPr>
          <w:rFonts w:ascii="Courier New" w:eastAsia="Courier New" w:hAnsi="Courier New" w:cs="Courier New"/>
          <w:sz w:val="24"/>
        </w:rPr>
        <w:t>random()</w:t>
      </w:r>
      <w:r>
        <w:t xml:space="preserve"> заново. Поэтому распределение типов не 40/30/20/10 %, а примерно MESSAGE 40 %, LOGIN 42 % (0,6 × 0,7), PURCHASE 16 % (0,6 × 0,3 × 0,9), OTHER 2 %. На выводы работы это не влияет.</w:t>
      </w:r>
    </w:p>
    <w:p w14:paraId="6C8EE102" w14:textId="77777777" w:rsidR="0090691C" w:rsidRDefault="002B2676">
      <w:pPr>
        <w:pStyle w:val="21"/>
      </w:pPr>
      <w:bookmarkStart w:id="3" w:name="_Toc239977575"/>
      <w:r>
        <w:t>1.2 Задание 3. Размер таблицы</w:t>
      </w:r>
      <w:bookmarkEnd w:id="3"/>
    </w:p>
    <w:p w14:paraId="405AFEC4" w14:textId="77777777" w:rsidR="0090691C" w:rsidRDefault="002B2676">
      <w:pPr>
        <w:keepNext/>
        <w:spacing w:before="120"/>
        <w:ind w:firstLine="0"/>
        <w:jc w:val="left"/>
      </w:pPr>
      <w:r>
        <w:t>Таблица 4 – Размер таблицы events на разных объёмах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86"/>
        <w:gridCol w:w="1807"/>
        <w:gridCol w:w="2500"/>
        <w:gridCol w:w="2761"/>
      </w:tblGrid>
      <w:tr w:rsidR="0090691C" w14:paraId="40FF5FAC" w14:textId="77777777">
        <w:trPr>
          <w:tblHeader/>
          <w:jc w:val="center"/>
        </w:trPr>
        <w:tc>
          <w:tcPr>
            <w:tcW w:w="2286" w:type="dxa"/>
          </w:tcPr>
          <w:p w14:paraId="7DEC748C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Количество строк</w:t>
            </w:r>
          </w:p>
        </w:tc>
        <w:tc>
          <w:tcPr>
            <w:tcW w:w="1807" w:type="dxa"/>
          </w:tcPr>
          <w:p w14:paraId="73402CC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Размер таблицы</w:t>
            </w:r>
          </w:p>
        </w:tc>
        <w:tc>
          <w:tcPr>
            <w:tcW w:w="2500" w:type="dxa"/>
          </w:tcPr>
          <w:p w14:paraId="000282F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Общий размер (таблица + PK)</w:t>
            </w:r>
          </w:p>
        </w:tc>
        <w:tc>
          <w:tcPr>
            <w:tcW w:w="2761" w:type="dxa"/>
          </w:tcPr>
          <w:p w14:paraId="7B67323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Общий размер с тремя индексами</w:t>
            </w:r>
          </w:p>
        </w:tc>
      </w:tr>
      <w:tr w:rsidR="0090691C" w14:paraId="0C9CA720" w14:textId="77777777">
        <w:trPr>
          <w:jc w:val="center"/>
        </w:trPr>
        <w:tc>
          <w:tcPr>
            <w:tcW w:w="2286" w:type="dxa"/>
          </w:tcPr>
          <w:p w14:paraId="2006278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</w:t>
            </w:r>
          </w:p>
        </w:tc>
        <w:tc>
          <w:tcPr>
            <w:tcW w:w="1807" w:type="dxa"/>
          </w:tcPr>
          <w:p w14:paraId="2726F19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672 кБ</w:t>
            </w:r>
          </w:p>
        </w:tc>
        <w:tc>
          <w:tcPr>
            <w:tcW w:w="2500" w:type="dxa"/>
          </w:tcPr>
          <w:p w14:paraId="1C0EB9E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952 кБ</w:t>
            </w:r>
          </w:p>
        </w:tc>
        <w:tc>
          <w:tcPr>
            <w:tcW w:w="2761" w:type="dxa"/>
          </w:tcPr>
          <w:p w14:paraId="7BFF4F9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1,7 МБ</w:t>
            </w:r>
          </w:p>
        </w:tc>
      </w:tr>
      <w:tr w:rsidR="0090691C" w14:paraId="2F2A41FA" w14:textId="77777777">
        <w:trPr>
          <w:jc w:val="center"/>
        </w:trPr>
        <w:tc>
          <w:tcPr>
            <w:tcW w:w="2286" w:type="dxa"/>
          </w:tcPr>
          <w:p w14:paraId="70C43FA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100 000</w:t>
            </w:r>
          </w:p>
        </w:tc>
        <w:tc>
          <w:tcPr>
            <w:tcW w:w="1807" w:type="dxa"/>
          </w:tcPr>
          <w:p w14:paraId="33CBD3D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6,5 МБ</w:t>
            </w:r>
          </w:p>
        </w:tc>
        <w:tc>
          <w:tcPr>
            <w:tcW w:w="2500" w:type="dxa"/>
          </w:tcPr>
          <w:p w14:paraId="2D8BEDF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8,7 МБ</w:t>
            </w:r>
          </w:p>
        </w:tc>
        <w:tc>
          <w:tcPr>
            <w:tcW w:w="2761" w:type="dxa"/>
          </w:tcPr>
          <w:p w14:paraId="6C34583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15,8 МБ</w:t>
            </w:r>
          </w:p>
        </w:tc>
      </w:tr>
      <w:tr w:rsidR="0090691C" w14:paraId="5AFD05CD" w14:textId="77777777">
        <w:trPr>
          <w:jc w:val="center"/>
        </w:trPr>
        <w:tc>
          <w:tcPr>
            <w:tcW w:w="2286" w:type="dxa"/>
          </w:tcPr>
          <w:p w14:paraId="0331EC9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1 000 000</w:t>
            </w:r>
          </w:p>
        </w:tc>
        <w:tc>
          <w:tcPr>
            <w:tcW w:w="1807" w:type="dxa"/>
          </w:tcPr>
          <w:p w14:paraId="2D4EFFE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65,1 МБ</w:t>
            </w:r>
          </w:p>
        </w:tc>
        <w:tc>
          <w:tcPr>
            <w:tcW w:w="2500" w:type="dxa"/>
          </w:tcPr>
          <w:p w14:paraId="4ABB211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86,6 МБ</w:t>
            </w:r>
          </w:p>
        </w:tc>
        <w:tc>
          <w:tcPr>
            <w:tcW w:w="2761" w:type="dxa"/>
          </w:tcPr>
          <w:p w14:paraId="07F19C1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147,0 МБ</w:t>
            </w:r>
          </w:p>
        </w:tc>
      </w:tr>
      <w:tr w:rsidR="0090691C" w14:paraId="1C7ED8D5" w14:textId="77777777">
        <w:trPr>
          <w:jc w:val="center"/>
        </w:trPr>
        <w:tc>
          <w:tcPr>
            <w:tcW w:w="2286" w:type="dxa"/>
          </w:tcPr>
          <w:p w14:paraId="37D46A3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5 000 000</w:t>
            </w:r>
          </w:p>
        </w:tc>
        <w:tc>
          <w:tcPr>
            <w:tcW w:w="1807" w:type="dxa"/>
          </w:tcPr>
          <w:p w14:paraId="6AFB39D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325,5 МБ</w:t>
            </w:r>
          </w:p>
        </w:tc>
        <w:tc>
          <w:tcPr>
            <w:tcW w:w="2500" w:type="dxa"/>
          </w:tcPr>
          <w:p w14:paraId="42E6A4A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432,8 МБ</w:t>
            </w:r>
          </w:p>
        </w:tc>
        <w:tc>
          <w:tcPr>
            <w:tcW w:w="2761" w:type="dxa"/>
          </w:tcPr>
          <w:p w14:paraId="25467EE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724,3 МБ</w:t>
            </w:r>
          </w:p>
        </w:tc>
      </w:tr>
      <w:tr w:rsidR="0090691C" w14:paraId="7A4C8EA1" w14:textId="77777777">
        <w:trPr>
          <w:jc w:val="center"/>
        </w:trPr>
        <w:tc>
          <w:tcPr>
            <w:tcW w:w="2286" w:type="dxa"/>
          </w:tcPr>
          <w:p w14:paraId="49511B5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10 000 000</w:t>
            </w:r>
          </w:p>
        </w:tc>
        <w:tc>
          <w:tcPr>
            <w:tcW w:w="1807" w:type="dxa"/>
          </w:tcPr>
          <w:p w14:paraId="4793197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651,0 МБ</w:t>
            </w:r>
          </w:p>
        </w:tc>
        <w:tc>
          <w:tcPr>
            <w:tcW w:w="2500" w:type="dxa"/>
          </w:tcPr>
          <w:p w14:paraId="7144FF4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865,5 МБ</w:t>
            </w:r>
          </w:p>
        </w:tc>
        <w:tc>
          <w:tcPr>
            <w:tcW w:w="2761" w:type="dxa"/>
          </w:tcPr>
          <w:p w14:paraId="7F01920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1,41 ГБ</w:t>
            </w:r>
          </w:p>
        </w:tc>
      </w:tr>
    </w:tbl>
    <w:p w14:paraId="6608A036" w14:textId="77777777" w:rsidR="0090691C" w:rsidRDefault="0090691C">
      <w:pPr>
        <w:spacing w:line="240" w:lineRule="auto"/>
        <w:ind w:firstLine="0"/>
        <w:jc w:val="left"/>
      </w:pPr>
    </w:p>
    <w:p w14:paraId="73F71CD8" w14:textId="77777777" w:rsidR="0090691C" w:rsidRDefault="002B2676">
      <w:r>
        <w:t>Размер растёт строго линейно: ~68 байт на строку в таблице плюс ~22 байта на строку в первичном ключе. Три дополнительных индекса занимают почти столько же, сколько сама таблица: 646 МБ против 651 МБ на 10 млн строк. Все объёмы, включая 10 млн, созданы успешно.</w:t>
      </w:r>
    </w:p>
    <w:p w14:paraId="6A1A7384" w14:textId="77777777" w:rsidR="0090691C" w:rsidRDefault="002B2676">
      <w:pPr>
        <w:pStyle w:val="21"/>
      </w:pPr>
      <w:bookmarkStart w:id="4" w:name="_Toc239977576"/>
      <w:r>
        <w:t>1.3 Задание 4. SELECT без дополнительного индекса</w:t>
      </w:r>
      <w:bookmarkEnd w:id="4"/>
    </w:p>
    <w:p w14:paraId="13CE8245" w14:textId="77777777" w:rsidR="0090691C" w:rsidRDefault="002B2676">
      <w:pPr>
        <w:keepNext/>
        <w:spacing w:before="120"/>
        <w:ind w:firstLine="0"/>
        <w:jc w:val="left"/>
      </w:pPr>
      <w:r>
        <w:t>Листинг 1 – SQL-запрос (задание 4)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623C5616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468597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* FROM events WHERE user_id = 123;</w:t>
            </w:r>
          </w:p>
        </w:tc>
      </w:tr>
    </w:tbl>
    <w:p w14:paraId="3FBF6495" w14:textId="77777777" w:rsidR="0090691C" w:rsidRDefault="0090691C">
      <w:pPr>
        <w:spacing w:line="240" w:lineRule="auto"/>
        <w:ind w:firstLine="0"/>
        <w:jc w:val="left"/>
      </w:pPr>
    </w:p>
    <w:p w14:paraId="2C8272C2" w14:textId="77777777" w:rsidR="0090691C" w:rsidRDefault="002B2676">
      <w:pPr>
        <w:keepNext/>
        <w:spacing w:before="120"/>
        <w:ind w:firstLine="0"/>
        <w:jc w:val="left"/>
      </w:pPr>
      <w:r>
        <w:t>Таблица 5 – Поиск по user_id без индекса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359"/>
        <w:gridCol w:w="1424"/>
        <w:gridCol w:w="1581"/>
        <w:gridCol w:w="1897"/>
      </w:tblGrid>
      <w:tr w:rsidR="0090691C" w14:paraId="1C46A653" w14:textId="77777777">
        <w:trPr>
          <w:tblHeader/>
          <w:jc w:val="center"/>
        </w:trPr>
        <w:tc>
          <w:tcPr>
            <w:tcW w:w="2093" w:type="dxa"/>
          </w:tcPr>
          <w:p w14:paraId="2379530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Количество строк</w:t>
            </w:r>
          </w:p>
        </w:tc>
        <w:tc>
          <w:tcPr>
            <w:tcW w:w="2359" w:type="dxa"/>
          </w:tcPr>
          <w:p w14:paraId="0072B8CB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Scan</w:t>
            </w:r>
          </w:p>
        </w:tc>
        <w:tc>
          <w:tcPr>
            <w:tcW w:w="1424" w:type="dxa"/>
          </w:tcPr>
          <w:p w14:paraId="4C27EC48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Actual Rows</w:t>
            </w:r>
          </w:p>
        </w:tc>
        <w:tc>
          <w:tcPr>
            <w:tcW w:w="1581" w:type="dxa"/>
          </w:tcPr>
          <w:p w14:paraId="32A06A43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Rows Removed</w:t>
            </w:r>
          </w:p>
        </w:tc>
        <w:tc>
          <w:tcPr>
            <w:tcW w:w="1897" w:type="dxa"/>
          </w:tcPr>
          <w:p w14:paraId="4F19650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Execution Time</w:t>
            </w:r>
          </w:p>
        </w:tc>
      </w:tr>
      <w:tr w:rsidR="0090691C" w14:paraId="3CA29F55" w14:textId="77777777">
        <w:trPr>
          <w:jc w:val="center"/>
        </w:trPr>
        <w:tc>
          <w:tcPr>
            <w:tcW w:w="2093" w:type="dxa"/>
          </w:tcPr>
          <w:p w14:paraId="5D6788A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</w:t>
            </w:r>
          </w:p>
        </w:tc>
        <w:tc>
          <w:tcPr>
            <w:tcW w:w="2359" w:type="dxa"/>
          </w:tcPr>
          <w:p w14:paraId="67F1777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Seq Scan</w:t>
            </w:r>
          </w:p>
        </w:tc>
        <w:tc>
          <w:tcPr>
            <w:tcW w:w="1424" w:type="dxa"/>
          </w:tcPr>
          <w:p w14:paraId="35809DB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581" w:type="dxa"/>
          </w:tcPr>
          <w:p w14:paraId="222F69F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</w:t>
            </w:r>
          </w:p>
        </w:tc>
        <w:tc>
          <w:tcPr>
            <w:tcW w:w="1897" w:type="dxa"/>
          </w:tcPr>
          <w:p w14:paraId="1002206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0,32 мс</w:t>
            </w:r>
          </w:p>
        </w:tc>
      </w:tr>
      <w:tr w:rsidR="0090691C" w14:paraId="3B6A6706" w14:textId="77777777">
        <w:trPr>
          <w:jc w:val="center"/>
        </w:trPr>
        <w:tc>
          <w:tcPr>
            <w:tcW w:w="2093" w:type="dxa"/>
          </w:tcPr>
          <w:p w14:paraId="45C7606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2359" w:type="dxa"/>
          </w:tcPr>
          <w:p w14:paraId="0CC98E0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Seq Scan</w:t>
            </w:r>
          </w:p>
        </w:tc>
        <w:tc>
          <w:tcPr>
            <w:tcW w:w="1424" w:type="dxa"/>
          </w:tcPr>
          <w:p w14:paraId="2B59A69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581" w:type="dxa"/>
          </w:tcPr>
          <w:p w14:paraId="29599E3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897" w:type="dxa"/>
          </w:tcPr>
          <w:p w14:paraId="6E1875C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3,58 мс</w:t>
            </w:r>
          </w:p>
        </w:tc>
      </w:tr>
      <w:tr w:rsidR="0090691C" w14:paraId="354E5B7F" w14:textId="77777777">
        <w:trPr>
          <w:jc w:val="center"/>
        </w:trPr>
        <w:tc>
          <w:tcPr>
            <w:tcW w:w="2093" w:type="dxa"/>
          </w:tcPr>
          <w:p w14:paraId="7BFF190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2359" w:type="dxa"/>
          </w:tcPr>
          <w:p w14:paraId="04704F8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 (2 workers)</w:t>
            </w:r>
          </w:p>
        </w:tc>
        <w:tc>
          <w:tcPr>
            <w:tcW w:w="1424" w:type="dxa"/>
          </w:tcPr>
          <w:p w14:paraId="63A7BF3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w="1581" w:type="dxa"/>
          </w:tcPr>
          <w:p w14:paraId="355E89C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999 987</w:t>
            </w:r>
          </w:p>
        </w:tc>
        <w:tc>
          <w:tcPr>
            <w:tcW w:w="1897" w:type="dxa"/>
          </w:tcPr>
          <w:p w14:paraId="06D85C0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19,7 мс</w:t>
            </w:r>
          </w:p>
        </w:tc>
      </w:tr>
      <w:tr w:rsidR="0090691C" w14:paraId="085676F5" w14:textId="77777777">
        <w:trPr>
          <w:jc w:val="center"/>
        </w:trPr>
        <w:tc>
          <w:tcPr>
            <w:tcW w:w="2093" w:type="dxa"/>
          </w:tcPr>
          <w:p w14:paraId="1A18D56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2359" w:type="dxa"/>
          </w:tcPr>
          <w:p w14:paraId="45BFA81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</w:t>
            </w:r>
          </w:p>
        </w:tc>
        <w:tc>
          <w:tcPr>
            <w:tcW w:w="1424" w:type="dxa"/>
          </w:tcPr>
          <w:p w14:paraId="64A01B6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57</w:t>
            </w:r>
          </w:p>
        </w:tc>
        <w:tc>
          <w:tcPr>
            <w:tcW w:w="1581" w:type="dxa"/>
          </w:tcPr>
          <w:p w14:paraId="6D47F5D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4 999 944</w:t>
            </w:r>
          </w:p>
        </w:tc>
        <w:tc>
          <w:tcPr>
            <w:tcW w:w="1897" w:type="dxa"/>
          </w:tcPr>
          <w:p w14:paraId="7CB0090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93,7 мс</w:t>
            </w:r>
          </w:p>
        </w:tc>
      </w:tr>
      <w:tr w:rsidR="0090691C" w14:paraId="054F5446" w14:textId="77777777">
        <w:trPr>
          <w:jc w:val="center"/>
        </w:trPr>
        <w:tc>
          <w:tcPr>
            <w:tcW w:w="2093" w:type="dxa"/>
          </w:tcPr>
          <w:p w14:paraId="781E57C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10 000 000</w:t>
            </w:r>
          </w:p>
        </w:tc>
        <w:tc>
          <w:tcPr>
            <w:tcW w:w="2359" w:type="dxa"/>
          </w:tcPr>
          <w:p w14:paraId="3F19CDF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</w:t>
            </w:r>
          </w:p>
        </w:tc>
        <w:tc>
          <w:tcPr>
            <w:tcW w:w="1424" w:type="dxa"/>
          </w:tcPr>
          <w:p w14:paraId="5BFFA64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102</w:t>
            </w:r>
          </w:p>
        </w:tc>
        <w:tc>
          <w:tcPr>
            <w:tcW w:w="1581" w:type="dxa"/>
          </w:tcPr>
          <w:p w14:paraId="799B671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9 999 897</w:t>
            </w:r>
          </w:p>
        </w:tc>
        <w:tc>
          <w:tcPr>
            <w:tcW w:w="1897" w:type="dxa"/>
          </w:tcPr>
          <w:p w14:paraId="59CF6B2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161,6 мс</w:t>
            </w:r>
          </w:p>
        </w:tc>
      </w:tr>
    </w:tbl>
    <w:p w14:paraId="4F60BA60" w14:textId="77777777" w:rsidR="0090691C" w:rsidRDefault="0090691C">
      <w:pPr>
        <w:spacing w:line="240" w:lineRule="auto"/>
        <w:ind w:firstLine="0"/>
        <w:jc w:val="left"/>
      </w:pPr>
    </w:p>
    <w:p w14:paraId="4CDAD083" w14:textId="77777777" w:rsidR="0090691C" w:rsidRDefault="002B2676">
      <w:pPr>
        <w:keepNext/>
        <w:spacing w:before="120"/>
        <w:ind w:firstLine="0"/>
        <w:jc w:val="left"/>
      </w:pPr>
      <w:r>
        <w:t>Листинг 2 – План на 10 млн строк (первый кадр GIF)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278C2FDD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17E110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Gather  (cost=1000.00..136427.33 rows=100 width=36) (actual time=11.753..144.425 rows=103 loops=1)</w:t>
            </w:r>
          </w:p>
          <w:p w14:paraId="5C60E2E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Workers Planned: 2</w:t>
            </w:r>
          </w:p>
          <w:p w14:paraId="0BEEC20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Workers Launched: 2</w:t>
            </w:r>
          </w:p>
          <w:p w14:paraId="6196EF6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Parallel Seq Scan on events  (cost=0.00..135417.33 rows=42 width=36) (actual time=8.860..119.734 rows=34 loops=3)</w:t>
            </w:r>
          </w:p>
          <w:p w14:paraId="766BCA6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Filter: (user_id = 123)</w:t>
            </w:r>
          </w:p>
          <w:p w14:paraId="2040351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Rows Removed by Filter: 3333299</w:t>
            </w:r>
          </w:p>
          <w:p w14:paraId="5A41C0B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144.636 ms</w:t>
            </w:r>
          </w:p>
        </w:tc>
      </w:tr>
    </w:tbl>
    <w:p w14:paraId="4814E7E8" w14:textId="77777777" w:rsidR="0090691C" w:rsidRDefault="0090691C">
      <w:pPr>
        <w:spacing w:line="240" w:lineRule="auto"/>
        <w:ind w:firstLine="0"/>
        <w:jc w:val="left"/>
      </w:pPr>
    </w:p>
    <w:p w14:paraId="65119914" w14:textId="77777777" w:rsidR="0090691C" w:rsidRDefault="002B2676">
      <w:r>
        <w:rPr>
          <w:b/>
        </w:rPr>
        <w:t>Как изменилось время?</w:t>
      </w:r>
      <w:r>
        <w:t xml:space="preserve"> Росло пропорционально объёму: на каждые 1 000 строк нужных — 1 000 000 проверенных, и все они отбрасываются фильтром. От 10 тыс. до 10 млн строк (в 1 000 раз) время выросло в 511 раз. Рост немного медленнее линейного только потому, что с 1 млн строк PostgreSQL подключает два параллельных процесса.</w:t>
      </w:r>
    </w:p>
    <w:p w14:paraId="6F2A8062" w14:textId="77777777" w:rsidR="0090691C" w:rsidRDefault="002B2676">
      <w:r>
        <w:rPr>
          <w:b/>
        </w:rPr>
        <w:t>Вывод.</w:t>
      </w:r>
      <w:r>
        <w:t xml:space="preserve"> Без индекса стоимость поиска определяется размером таблицы, а не размером результата. Строк в ответе становится больше (0 → 102), но отбрасывается в 100 000 раз больше. Такой запрос деградирует вместе с ростом данных.</w:t>
      </w:r>
    </w:p>
    <w:p w14:paraId="4C8C33ED" w14:textId="77777777" w:rsidR="0090691C" w:rsidRDefault="002B2676">
      <w:pPr>
        <w:pStyle w:val="21"/>
      </w:pPr>
      <w:bookmarkStart w:id="5" w:name="_Toc239977577"/>
      <w:r>
        <w:t>1.4 Задание 5. Добавление индекса</w:t>
      </w:r>
      <w:bookmarkEnd w:id="5"/>
    </w:p>
    <w:p w14:paraId="39B0DC8C" w14:textId="77777777" w:rsidR="0090691C" w:rsidRDefault="002B2676">
      <w:pPr>
        <w:keepNext/>
        <w:spacing w:before="120"/>
        <w:ind w:firstLine="0"/>
        <w:jc w:val="left"/>
      </w:pPr>
      <w:r>
        <w:t>Листинг 3 – SQL-запрос (задание 5)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7AFF298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109AB5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CREATE INDEX idx_events_user_id ON events(user_id);</w:t>
            </w:r>
          </w:p>
        </w:tc>
      </w:tr>
    </w:tbl>
    <w:p w14:paraId="29EA1D94" w14:textId="77777777" w:rsidR="0090691C" w:rsidRDefault="0090691C">
      <w:pPr>
        <w:spacing w:line="240" w:lineRule="auto"/>
        <w:ind w:firstLine="0"/>
        <w:jc w:val="left"/>
      </w:pPr>
    </w:p>
    <w:p w14:paraId="157D8D50" w14:textId="77777777" w:rsidR="0090691C" w:rsidRDefault="002B2676">
      <w:pPr>
        <w:keepNext/>
        <w:spacing w:before="120"/>
        <w:ind w:firstLine="0"/>
        <w:jc w:val="left"/>
      </w:pPr>
      <w:r>
        <w:t>Листинг 4 – План выполнения (задание 5)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16B0E64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CA2E1A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Bitmap Heap Scan on events  (cost=5.21..396.07 rows=100 width=36) (actual time=0.134..1.092 rows=103 loops=1)</w:t>
            </w:r>
          </w:p>
          <w:p w14:paraId="5FB8526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Recheck Cond: (user_id = 123)</w:t>
            </w:r>
          </w:p>
          <w:p w14:paraId="3D3D5DB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Heap Blocks: exact=102</w:t>
            </w:r>
          </w:p>
          <w:p w14:paraId="7640B60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Bitmap Index Scan on idx_events_user_id  (cost=0.00..5.18 rows=100 width=0) (actual time=0.106..0.107 rows=103 loops=1)</w:t>
            </w:r>
          </w:p>
          <w:p w14:paraId="2B93289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(user_id = 123)</w:t>
            </w:r>
          </w:p>
          <w:p w14:paraId="478A10B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1.160 ms</w:t>
            </w:r>
          </w:p>
        </w:tc>
      </w:tr>
    </w:tbl>
    <w:p w14:paraId="1B7DD296" w14:textId="77777777" w:rsidR="0090691C" w:rsidRDefault="0090691C">
      <w:pPr>
        <w:spacing w:line="240" w:lineRule="auto"/>
        <w:ind w:firstLine="0"/>
        <w:jc w:val="left"/>
      </w:pPr>
    </w:p>
    <w:p w14:paraId="450473D9" w14:textId="77777777" w:rsidR="0090691C" w:rsidRDefault="002B2676">
      <w:pPr>
        <w:keepNext/>
        <w:spacing w:before="120"/>
        <w:ind w:firstLine="0"/>
        <w:jc w:val="left"/>
      </w:pPr>
      <w:r>
        <w:t>Таблица 6 – Поиск по user_id без индекса и с индексом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8"/>
        <w:gridCol w:w="2306"/>
        <w:gridCol w:w="1949"/>
        <w:gridCol w:w="1490"/>
        <w:gridCol w:w="2391"/>
      </w:tblGrid>
      <w:tr w:rsidR="0090691C" w14:paraId="7B6840BA" w14:textId="77777777">
        <w:trPr>
          <w:tblHeader/>
          <w:jc w:val="center"/>
        </w:trPr>
        <w:tc>
          <w:tcPr>
            <w:tcW w:w="1218" w:type="dxa"/>
          </w:tcPr>
          <w:p w14:paraId="56DD1DE1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</w:t>
            </w:r>
          </w:p>
        </w:tc>
        <w:tc>
          <w:tcPr>
            <w:tcW w:w="2306" w:type="dxa"/>
          </w:tcPr>
          <w:p w14:paraId="7BD0169A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Без индекса</w:t>
            </w:r>
          </w:p>
        </w:tc>
        <w:tc>
          <w:tcPr>
            <w:tcW w:w="1949" w:type="dxa"/>
          </w:tcPr>
          <w:p w14:paraId="7900184A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 индексом</w:t>
            </w:r>
          </w:p>
        </w:tc>
        <w:tc>
          <w:tcPr>
            <w:tcW w:w="1490" w:type="dxa"/>
          </w:tcPr>
          <w:p w14:paraId="13B0C2F3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Разница</w:t>
            </w:r>
          </w:p>
        </w:tc>
        <w:tc>
          <w:tcPr>
            <w:tcW w:w="2391" w:type="dxa"/>
          </w:tcPr>
          <w:p w14:paraId="7F33A5B0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обработано с индексом</w:t>
            </w:r>
          </w:p>
        </w:tc>
      </w:tr>
      <w:tr w:rsidR="0090691C" w14:paraId="0E878A2E" w14:textId="77777777">
        <w:trPr>
          <w:jc w:val="center"/>
        </w:trPr>
        <w:tc>
          <w:tcPr>
            <w:tcW w:w="1218" w:type="dxa"/>
          </w:tcPr>
          <w:p w14:paraId="6988201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</w:t>
            </w:r>
          </w:p>
        </w:tc>
        <w:tc>
          <w:tcPr>
            <w:tcW w:w="2306" w:type="dxa"/>
          </w:tcPr>
          <w:p w14:paraId="2643402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0,32 мс (Seq Scan)</w:t>
            </w:r>
          </w:p>
        </w:tc>
        <w:tc>
          <w:tcPr>
            <w:tcW w:w="1949" w:type="dxa"/>
          </w:tcPr>
          <w:p w14:paraId="7D0134C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0,019 мс (Index Scan)</w:t>
            </w:r>
          </w:p>
        </w:tc>
        <w:tc>
          <w:tcPr>
            <w:tcW w:w="1490" w:type="dxa"/>
          </w:tcPr>
          <w:p w14:paraId="3252352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17 раз</w:t>
            </w:r>
          </w:p>
        </w:tc>
        <w:tc>
          <w:tcPr>
            <w:tcW w:w="2391" w:type="dxa"/>
          </w:tcPr>
          <w:p w14:paraId="16CE971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</w:tr>
      <w:tr w:rsidR="0090691C" w14:paraId="22015171" w14:textId="77777777">
        <w:trPr>
          <w:jc w:val="center"/>
        </w:trPr>
        <w:tc>
          <w:tcPr>
            <w:tcW w:w="1218" w:type="dxa"/>
          </w:tcPr>
          <w:p w14:paraId="00CCB00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2306" w:type="dxa"/>
          </w:tcPr>
          <w:p w14:paraId="4788A6B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3,58 мс (Seq Scan)</w:t>
            </w:r>
          </w:p>
        </w:tc>
        <w:tc>
          <w:tcPr>
            <w:tcW w:w="1949" w:type="dxa"/>
          </w:tcPr>
          <w:p w14:paraId="606FEB6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0,035 мс (Bitmap)</w:t>
            </w:r>
          </w:p>
        </w:tc>
        <w:tc>
          <w:tcPr>
            <w:tcW w:w="1490" w:type="dxa"/>
          </w:tcPr>
          <w:p w14:paraId="40A7CE6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102 раза</w:t>
            </w:r>
          </w:p>
        </w:tc>
        <w:tc>
          <w:tcPr>
            <w:tcW w:w="2391" w:type="dxa"/>
          </w:tcPr>
          <w:p w14:paraId="00A701E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</w:tr>
      <w:tr w:rsidR="0090691C" w14:paraId="0304C84C" w14:textId="77777777">
        <w:trPr>
          <w:jc w:val="center"/>
        </w:trPr>
        <w:tc>
          <w:tcPr>
            <w:tcW w:w="1218" w:type="dxa"/>
          </w:tcPr>
          <w:p w14:paraId="279E10F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2306" w:type="dxa"/>
          </w:tcPr>
          <w:p w14:paraId="75FD28C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19,7 мс (Parallel Seq Scan)</w:t>
            </w:r>
          </w:p>
        </w:tc>
        <w:tc>
          <w:tcPr>
            <w:tcW w:w="1949" w:type="dxa"/>
          </w:tcPr>
          <w:p w14:paraId="0C1180F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0,050 мс (Bitmap)</w:t>
            </w:r>
          </w:p>
        </w:tc>
        <w:tc>
          <w:tcPr>
            <w:tcW w:w="1490" w:type="dxa"/>
          </w:tcPr>
          <w:p w14:paraId="168C735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393 раза</w:t>
            </w:r>
          </w:p>
        </w:tc>
        <w:tc>
          <w:tcPr>
            <w:tcW w:w="2391" w:type="dxa"/>
          </w:tcPr>
          <w:p w14:paraId="2531CFF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</w:t>
            </w:r>
          </w:p>
        </w:tc>
      </w:tr>
      <w:tr w:rsidR="0090691C" w14:paraId="0FCDEF7C" w14:textId="77777777">
        <w:trPr>
          <w:jc w:val="center"/>
        </w:trPr>
        <w:tc>
          <w:tcPr>
            <w:tcW w:w="1218" w:type="dxa"/>
          </w:tcPr>
          <w:p w14:paraId="6984C59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2306" w:type="dxa"/>
          </w:tcPr>
          <w:p w14:paraId="259D956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93,7 мс (Parallel Seq Scan)</w:t>
            </w:r>
          </w:p>
        </w:tc>
        <w:tc>
          <w:tcPr>
            <w:tcW w:w="1949" w:type="dxa"/>
          </w:tcPr>
          <w:p w14:paraId="2979E6A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0,097 мс (Bitmap)</w:t>
            </w:r>
          </w:p>
        </w:tc>
        <w:tc>
          <w:tcPr>
            <w:tcW w:w="1490" w:type="dxa"/>
          </w:tcPr>
          <w:p w14:paraId="4491E0F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966 раз</w:t>
            </w:r>
          </w:p>
        </w:tc>
        <w:tc>
          <w:tcPr>
            <w:tcW w:w="2391" w:type="dxa"/>
          </w:tcPr>
          <w:p w14:paraId="2B70573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57</w:t>
            </w:r>
          </w:p>
        </w:tc>
      </w:tr>
      <w:tr w:rsidR="0090691C" w14:paraId="7F164C15" w14:textId="77777777">
        <w:trPr>
          <w:jc w:val="center"/>
        </w:trPr>
        <w:tc>
          <w:tcPr>
            <w:tcW w:w="1218" w:type="dxa"/>
          </w:tcPr>
          <w:p w14:paraId="6A69251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10 000 000</w:t>
            </w:r>
          </w:p>
        </w:tc>
        <w:tc>
          <w:tcPr>
            <w:tcW w:w="2306" w:type="dxa"/>
          </w:tcPr>
          <w:p w14:paraId="5EC1A4C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161,6 мс (Parallel Seq Scan)</w:t>
            </w:r>
          </w:p>
        </w:tc>
        <w:tc>
          <w:tcPr>
            <w:tcW w:w="1949" w:type="dxa"/>
          </w:tcPr>
          <w:p w14:paraId="45DC091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0,159 мс (Bitmap)</w:t>
            </w:r>
          </w:p>
        </w:tc>
        <w:tc>
          <w:tcPr>
            <w:tcW w:w="1490" w:type="dxa"/>
          </w:tcPr>
          <w:p w14:paraId="25558F2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1 016 раз</w:t>
            </w:r>
          </w:p>
        </w:tc>
        <w:tc>
          <w:tcPr>
            <w:tcW w:w="2391" w:type="dxa"/>
          </w:tcPr>
          <w:p w14:paraId="5E62605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103</w:t>
            </w:r>
          </w:p>
        </w:tc>
      </w:tr>
    </w:tbl>
    <w:p w14:paraId="1571AC1B" w14:textId="77777777" w:rsidR="0090691C" w:rsidRDefault="0090691C">
      <w:pPr>
        <w:spacing w:line="240" w:lineRule="auto"/>
        <w:ind w:firstLine="0"/>
        <w:jc w:val="left"/>
      </w:pPr>
    </w:p>
    <w:p w14:paraId="44E43FA1" w14:textId="77777777" w:rsidR="0090691C" w:rsidRDefault="002B2676">
      <w:r>
        <w:t xml:space="preserve">1) </w:t>
      </w:r>
      <w:r>
        <w:rPr>
          <w:b/>
        </w:rPr>
        <w:t>Как изменился план?</w:t>
      </w:r>
      <w:r>
        <w:t xml:space="preserve"> Вместо полного прохода по таблице — </w:t>
      </w:r>
      <w:r>
        <w:rPr>
          <w:rFonts w:ascii="Courier New" w:eastAsia="Courier New" w:hAnsi="Courier New" w:cs="Courier New"/>
          <w:sz w:val="24"/>
        </w:rPr>
        <w:t>Bitmap Index Scan</w:t>
      </w:r>
      <w:r>
        <w:t xml:space="preserve"> по индексу с условием </w:t>
      </w:r>
      <w:r>
        <w:rPr>
          <w:rFonts w:ascii="Courier New" w:eastAsia="Courier New" w:hAnsi="Courier New" w:cs="Courier New"/>
          <w:sz w:val="24"/>
        </w:rPr>
        <w:t>Index Cond: (user_id = 123)</w:t>
      </w:r>
      <w:r>
        <w:t xml:space="preserve"> и чтение только тех страниц, где лежат найденные строки (</w:t>
      </w:r>
      <w:r>
        <w:rPr>
          <w:rFonts w:ascii="Courier New" w:eastAsia="Courier New" w:hAnsi="Courier New" w:cs="Courier New"/>
          <w:sz w:val="24"/>
        </w:rPr>
        <w:t>Heap Blocks: exact=102</w:t>
      </w:r>
      <w:r>
        <w:t xml:space="preserve">). </w:t>
      </w:r>
      <w:r>
        <w:rPr>
          <w:rFonts w:ascii="Courier New" w:eastAsia="Courier New" w:hAnsi="Courier New" w:cs="Courier New"/>
          <w:sz w:val="24"/>
        </w:rPr>
        <w:t>Rows Removed by Filter</w:t>
      </w:r>
      <w:r>
        <w:t xml:space="preserve"> исчез: лишние строки не читаются вообще.</w:t>
      </w:r>
    </w:p>
    <w:p w14:paraId="0369E9B2" w14:textId="77777777" w:rsidR="0090691C" w:rsidRDefault="002B2676">
      <w:r>
        <w:t xml:space="preserve">2) </w:t>
      </w:r>
      <w:r>
        <w:rPr>
          <w:b/>
        </w:rPr>
        <w:t>Как изменилось время?</w:t>
      </w:r>
      <w:r>
        <w:t xml:space="preserve"> С сотен миллисекунд до десятых долей. Время с индексом растёт только вместе с числом найденных строк (0 → 103), а не с размером таблицы.</w:t>
      </w:r>
    </w:p>
    <w:p w14:paraId="1136FBDA" w14:textId="77777777" w:rsidR="0090691C" w:rsidRDefault="002B2676">
      <w:r>
        <w:t xml:space="preserve">3) </w:t>
      </w:r>
      <w:r>
        <w:rPr>
          <w:b/>
        </w:rPr>
        <w:t>На каком объёме разница стала заметной?</w:t>
      </w:r>
      <w:r>
        <w:t xml:space="preserve"> Относительная разница — уже на 100 тыс. строк (в 100 раз). Абсолютная, ощутимая для API, — с 1 млн: 20 мс на запрос без индекса при 1 000 запросов в секунду — это 20 секунд процессорного времени каждую секунду.</w:t>
      </w:r>
    </w:p>
    <w:p w14:paraId="056897CA" w14:textId="77777777" w:rsidR="0090691C" w:rsidRDefault="002B2676">
      <w:r>
        <w:t xml:space="preserve">4) </w:t>
      </w:r>
      <w:r>
        <w:rPr>
          <w:b/>
        </w:rPr>
        <w:t>Всегда ли индекс оптимален?</w:t>
      </w:r>
      <w:r>
        <w:t xml:space="preserve"> Нет:</w:t>
      </w:r>
    </w:p>
    <w:p w14:paraId="1893DFB3" w14:textId="77777777" w:rsidR="0090691C" w:rsidRDefault="002B2676">
      <w:pPr>
        <w:ind w:firstLine="1134"/>
      </w:pPr>
      <w:r>
        <w:t>– на 10 тыс. строк обе версии укладываются в доли миллисекунды;</w:t>
      </w:r>
    </w:p>
    <w:p w14:paraId="7BF99C28" w14:textId="77777777" w:rsidR="0090691C" w:rsidRDefault="002B2676">
      <w:pPr>
        <w:ind w:firstLine="1134"/>
      </w:pPr>
      <w:r>
        <w:t>– когда запрос возвращает большую часть таблицы, индекс не используется (задание 6);</w:t>
      </w:r>
    </w:p>
    <w:p w14:paraId="31E8AB56" w14:textId="77777777" w:rsidR="0090691C" w:rsidRDefault="002B2676">
      <w:pPr>
        <w:ind w:firstLine="1134"/>
      </w:pPr>
      <w:r>
        <w:t>– индекс занимает место и замедляет запись в 2,6–4 раза (задание 9).</w:t>
      </w:r>
    </w:p>
    <w:p w14:paraId="4601BF02" w14:textId="77777777" w:rsidR="0090691C" w:rsidRDefault="002B2676">
      <w:pPr>
        <w:pStyle w:val="21"/>
      </w:pPr>
      <w:bookmarkStart w:id="6" w:name="_Toc239977578"/>
      <w:r>
        <w:t>1.5 Задание 6. Поиск по диапазону дат</w:t>
      </w:r>
      <w:bookmarkEnd w:id="6"/>
    </w:p>
    <w:p w14:paraId="4C09957B" w14:textId="77777777" w:rsidR="0090691C" w:rsidRDefault="002B2676">
      <w:pPr>
        <w:keepNext/>
        <w:spacing w:before="120"/>
        <w:ind w:firstLine="0"/>
        <w:jc w:val="left"/>
      </w:pPr>
      <w:r>
        <w:t>Таблица 7 – Диапазон created_at за последние сутки и за полгода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"/>
        <w:gridCol w:w="1384"/>
        <w:gridCol w:w="1487"/>
        <w:gridCol w:w="1099"/>
        <w:gridCol w:w="1415"/>
        <w:gridCol w:w="1566"/>
        <w:gridCol w:w="1368"/>
      </w:tblGrid>
      <w:tr w:rsidR="0090691C" w14:paraId="384DA3BE" w14:textId="77777777">
        <w:trPr>
          <w:tblHeader/>
          <w:jc w:val="center"/>
        </w:trPr>
        <w:tc>
          <w:tcPr>
            <w:tcW w:w="1036" w:type="dxa"/>
          </w:tcPr>
          <w:p w14:paraId="26B85CC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</w:t>
            </w:r>
          </w:p>
        </w:tc>
        <w:tc>
          <w:tcPr>
            <w:tcW w:w="1384" w:type="dxa"/>
          </w:tcPr>
          <w:p w14:paraId="09CC6157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Сутки без индекса</w:t>
            </w:r>
          </w:p>
        </w:tc>
        <w:tc>
          <w:tcPr>
            <w:tcW w:w="1487" w:type="dxa"/>
          </w:tcPr>
          <w:p w14:paraId="00BF03AD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Сутки с индексом</w:t>
            </w:r>
          </w:p>
        </w:tc>
        <w:tc>
          <w:tcPr>
            <w:tcW w:w="1099" w:type="dxa"/>
          </w:tcPr>
          <w:p w14:paraId="3AFCB8B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за сутки</w:t>
            </w:r>
          </w:p>
        </w:tc>
        <w:tc>
          <w:tcPr>
            <w:tcW w:w="1415" w:type="dxa"/>
          </w:tcPr>
          <w:p w14:paraId="0C485A5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Полгода без индекса</w:t>
            </w:r>
          </w:p>
        </w:tc>
        <w:tc>
          <w:tcPr>
            <w:tcW w:w="1566" w:type="dxa"/>
          </w:tcPr>
          <w:p w14:paraId="4EBFAB6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Полгода с индексом</w:t>
            </w:r>
          </w:p>
        </w:tc>
        <w:tc>
          <w:tcPr>
            <w:tcW w:w="1368" w:type="dxa"/>
          </w:tcPr>
          <w:p w14:paraId="2A20684A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за полгода</w:t>
            </w:r>
          </w:p>
        </w:tc>
      </w:tr>
      <w:tr w:rsidR="0090691C" w14:paraId="67CA0195" w14:textId="77777777">
        <w:trPr>
          <w:jc w:val="center"/>
        </w:trPr>
        <w:tc>
          <w:tcPr>
            <w:tcW w:w="1036" w:type="dxa"/>
          </w:tcPr>
          <w:p w14:paraId="158F871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</w:t>
            </w:r>
          </w:p>
        </w:tc>
        <w:tc>
          <w:tcPr>
            <w:tcW w:w="1384" w:type="dxa"/>
          </w:tcPr>
          <w:p w14:paraId="3E3E59B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1,23 мс</w:t>
            </w:r>
          </w:p>
        </w:tc>
        <w:tc>
          <w:tcPr>
            <w:tcW w:w="1487" w:type="dxa"/>
          </w:tcPr>
          <w:p w14:paraId="7905A67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0,046 мс</w:t>
            </w:r>
          </w:p>
        </w:tc>
        <w:tc>
          <w:tcPr>
            <w:tcW w:w="1099" w:type="dxa"/>
          </w:tcPr>
          <w:p w14:paraId="68CEFD6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18</w:t>
            </w:r>
          </w:p>
        </w:tc>
        <w:tc>
          <w:tcPr>
            <w:tcW w:w="1415" w:type="dxa"/>
          </w:tcPr>
          <w:p w14:paraId="67DCA68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1,67 мс</w:t>
            </w:r>
          </w:p>
        </w:tc>
        <w:tc>
          <w:tcPr>
            <w:tcW w:w="1566" w:type="dxa"/>
          </w:tcPr>
          <w:p w14:paraId="16EE16F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1,83 мс (Seq Scan)</w:t>
            </w:r>
          </w:p>
        </w:tc>
        <w:tc>
          <w:tcPr>
            <w:tcW w:w="1368" w:type="dxa"/>
          </w:tcPr>
          <w:p w14:paraId="46F2B30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4 869</w:t>
            </w:r>
          </w:p>
        </w:tc>
      </w:tr>
      <w:tr w:rsidR="0090691C" w14:paraId="5409D94A" w14:textId="77777777">
        <w:trPr>
          <w:jc w:val="center"/>
        </w:trPr>
        <w:tc>
          <w:tcPr>
            <w:tcW w:w="1036" w:type="dxa"/>
          </w:tcPr>
          <w:p w14:paraId="4BAB914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384" w:type="dxa"/>
          </w:tcPr>
          <w:p w14:paraId="0FF092E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15,4 мс</w:t>
            </w:r>
          </w:p>
        </w:tc>
        <w:tc>
          <w:tcPr>
            <w:tcW w:w="1487" w:type="dxa"/>
          </w:tcPr>
          <w:p w14:paraId="1B40806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0,205 мс</w:t>
            </w:r>
          </w:p>
        </w:tc>
        <w:tc>
          <w:tcPr>
            <w:tcW w:w="1099" w:type="dxa"/>
          </w:tcPr>
          <w:p w14:paraId="148B037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266</w:t>
            </w:r>
          </w:p>
        </w:tc>
        <w:tc>
          <w:tcPr>
            <w:tcW w:w="1415" w:type="dxa"/>
          </w:tcPr>
          <w:p w14:paraId="3411362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17,1 мс</w:t>
            </w:r>
          </w:p>
        </w:tc>
        <w:tc>
          <w:tcPr>
            <w:tcW w:w="1566" w:type="dxa"/>
          </w:tcPr>
          <w:p w14:paraId="1357B0B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17,5 мс (Seq Scan)</w:t>
            </w:r>
          </w:p>
        </w:tc>
        <w:tc>
          <w:tcPr>
            <w:tcW w:w="1368" w:type="dxa"/>
          </w:tcPr>
          <w:p w14:paraId="2624277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49 674</w:t>
            </w:r>
          </w:p>
        </w:tc>
      </w:tr>
      <w:tr w:rsidR="0090691C" w14:paraId="4B86DC96" w14:textId="77777777">
        <w:trPr>
          <w:jc w:val="center"/>
        </w:trPr>
        <w:tc>
          <w:tcPr>
            <w:tcW w:w="1036" w:type="dxa"/>
          </w:tcPr>
          <w:p w14:paraId="18E1D16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384" w:type="dxa"/>
          </w:tcPr>
          <w:p w14:paraId="2A2B87B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52,3 мс</w:t>
            </w:r>
          </w:p>
        </w:tc>
        <w:tc>
          <w:tcPr>
            <w:tcW w:w="1487" w:type="dxa"/>
          </w:tcPr>
          <w:p w14:paraId="6301E71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2,20 мс</w:t>
            </w:r>
          </w:p>
        </w:tc>
        <w:tc>
          <w:tcPr>
            <w:tcW w:w="1099" w:type="dxa"/>
          </w:tcPr>
          <w:p w14:paraId="5B0A7FD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2 720</w:t>
            </w:r>
          </w:p>
        </w:tc>
        <w:tc>
          <w:tcPr>
            <w:tcW w:w="1415" w:type="dxa"/>
          </w:tcPr>
          <w:p w14:paraId="3CD7674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165,7 мс</w:t>
            </w:r>
          </w:p>
        </w:tc>
        <w:tc>
          <w:tcPr>
            <w:tcW w:w="1566" w:type="dxa"/>
          </w:tcPr>
          <w:p w14:paraId="2EA2A2A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175,7 мс (Seq Scan)</w:t>
            </w:r>
          </w:p>
        </w:tc>
        <w:tc>
          <w:tcPr>
            <w:tcW w:w="1368" w:type="dxa"/>
          </w:tcPr>
          <w:p w14:paraId="3047BF6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493 321</w:t>
            </w:r>
          </w:p>
        </w:tc>
      </w:tr>
      <w:tr w:rsidR="0090691C" w14:paraId="521B8546" w14:textId="77777777">
        <w:trPr>
          <w:jc w:val="center"/>
        </w:trPr>
        <w:tc>
          <w:tcPr>
            <w:tcW w:w="1036" w:type="dxa"/>
          </w:tcPr>
          <w:p w14:paraId="0FC93E3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384" w:type="dxa"/>
          </w:tcPr>
          <w:p w14:paraId="3665522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266,3 мс</w:t>
            </w:r>
          </w:p>
        </w:tc>
        <w:tc>
          <w:tcPr>
            <w:tcW w:w="1487" w:type="dxa"/>
          </w:tcPr>
          <w:p w14:paraId="680E3BA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13,3 мс</w:t>
            </w:r>
          </w:p>
        </w:tc>
        <w:tc>
          <w:tcPr>
            <w:tcW w:w="1099" w:type="dxa"/>
          </w:tcPr>
          <w:p w14:paraId="05141F9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13 697</w:t>
            </w:r>
          </w:p>
        </w:tc>
        <w:tc>
          <w:tcPr>
            <w:tcW w:w="1415" w:type="dxa"/>
          </w:tcPr>
          <w:p w14:paraId="700C78C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873,5 мс</w:t>
            </w:r>
          </w:p>
        </w:tc>
        <w:tc>
          <w:tcPr>
            <w:tcW w:w="1566" w:type="dxa"/>
          </w:tcPr>
          <w:p w14:paraId="29819E5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884,3 мс (Seq Scan)</w:t>
            </w:r>
          </w:p>
        </w:tc>
        <w:tc>
          <w:tcPr>
            <w:tcW w:w="1368" w:type="dxa"/>
          </w:tcPr>
          <w:p w14:paraId="6CA35C5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2 465 383</w:t>
            </w:r>
          </w:p>
        </w:tc>
      </w:tr>
      <w:tr w:rsidR="0090691C" w14:paraId="54D1328F" w14:textId="77777777">
        <w:trPr>
          <w:jc w:val="center"/>
        </w:trPr>
        <w:tc>
          <w:tcPr>
            <w:tcW w:w="1036" w:type="dxa"/>
          </w:tcPr>
          <w:p w14:paraId="04D4A37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10 000 000</w:t>
            </w:r>
          </w:p>
        </w:tc>
        <w:tc>
          <w:tcPr>
            <w:tcW w:w="1384" w:type="dxa"/>
          </w:tcPr>
          <w:p w14:paraId="6C90390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479,4 мс</w:t>
            </w:r>
          </w:p>
        </w:tc>
        <w:tc>
          <w:tcPr>
            <w:tcW w:w="1487" w:type="dxa"/>
          </w:tcPr>
          <w:p w14:paraId="73E8230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75,3 мс</w:t>
            </w:r>
          </w:p>
        </w:tc>
        <w:tc>
          <w:tcPr>
            <w:tcW w:w="1099" w:type="dxa"/>
          </w:tcPr>
          <w:p w14:paraId="2B95600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27 229</w:t>
            </w:r>
          </w:p>
        </w:tc>
        <w:tc>
          <w:tcPr>
            <w:tcW w:w="1415" w:type="dxa"/>
          </w:tcPr>
          <w:p w14:paraId="1C927A5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1 824,0 мс</w:t>
            </w:r>
          </w:p>
        </w:tc>
        <w:tc>
          <w:tcPr>
            <w:tcW w:w="1566" w:type="dxa"/>
          </w:tcPr>
          <w:p w14:paraId="3A6CF8A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1 798,8 мс (Seq Scan)</w:t>
            </w:r>
          </w:p>
        </w:tc>
        <w:tc>
          <w:tcPr>
            <w:tcW w:w="1368" w:type="dxa"/>
          </w:tcPr>
          <w:p w14:paraId="018B373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4 931 646</w:t>
            </w:r>
          </w:p>
        </w:tc>
      </w:tr>
    </w:tbl>
    <w:p w14:paraId="788D7708" w14:textId="77777777" w:rsidR="0090691C" w:rsidRDefault="0090691C">
      <w:pPr>
        <w:spacing w:line="240" w:lineRule="auto"/>
        <w:ind w:firstLine="0"/>
        <w:jc w:val="left"/>
      </w:pPr>
    </w:p>
    <w:p w14:paraId="661C6677" w14:textId="77777777" w:rsidR="0090691C" w:rsidRDefault="002B2676">
      <w:r>
        <w:t>Для суток индекс используется всегда (</w:t>
      </w:r>
      <w:r>
        <w:rPr>
          <w:rFonts w:ascii="Courier New" w:eastAsia="Courier New" w:hAnsi="Courier New" w:cs="Courier New"/>
          <w:sz w:val="24"/>
        </w:rPr>
        <w:t>Bitmap Heap Scan</w:t>
      </w:r>
      <w:r>
        <w:t xml:space="preserve"> + </w:t>
      </w:r>
      <w:r>
        <w:rPr>
          <w:rFonts w:ascii="Courier New" w:eastAsia="Courier New" w:hAnsi="Courier New" w:cs="Courier New"/>
          <w:sz w:val="24"/>
        </w:rPr>
        <w:t>Bitmap Index Scan on idx_events_created_at</w:t>
      </w:r>
      <w:r>
        <w:t>) и ускоряет запрос в 6–27 раз. Для полугода (49 % таблицы) планировщик индекс не выбирает: Seq Scan с индексом и без него.</w:t>
      </w:r>
    </w:p>
    <w:p w14:paraId="6A93C71C" w14:textId="77777777" w:rsidR="0090691C" w:rsidRDefault="002B2676">
      <w:r>
        <w:rPr>
          <w:b/>
        </w:rPr>
        <w:t>Почему индекс хорош для небольшого диапазона и бесполезен для большой части таблицы?</w:t>
      </w:r>
    </w:p>
    <w:p w14:paraId="424A5BE2" w14:textId="77777777" w:rsidR="0090691C" w:rsidRDefault="002B2676">
      <w:r>
        <w:t>– Индекс сокращает работу пропорционально доле найденных строк: чтобы найти 0,27 % таблицы, достаточно прочитать 0,27 % индекса и нужные страницы таблицы.</w:t>
      </w:r>
    </w:p>
    <w:p w14:paraId="39B3B75B" w14:textId="77777777" w:rsidR="0090691C" w:rsidRDefault="002B2676">
      <w:r>
        <w:t>– Каждая найденная строка — это переход в таблицу, часто на другую страницу. При 27 тыс. строк за сутки на 10 млн bitmap читает 23 тыс. страниц. Поэтому даже индексный запрос стал в 34 раза дороже, чем на 1 млн: данных за сутки стало больше.</w:t>
      </w:r>
    </w:p>
    <w:p w14:paraId="3E8DF81F" w14:textId="77777777" w:rsidR="0090691C" w:rsidRDefault="002B2676">
      <w:r>
        <w:t>– Когда нужна половина таблицы, почти каждая страница всё равно будет прочитана. Последовательное чтение всех страниц дешевле, чем тот же объём вразнобой плюс чтение индекса.</w:t>
      </w:r>
    </w:p>
    <w:p w14:paraId="6774A3D6" w14:textId="77777777" w:rsidR="0090691C" w:rsidRDefault="002B2676">
      <w:pPr>
        <w:pStyle w:val="21"/>
      </w:pPr>
      <w:bookmarkStart w:id="7" w:name="_Toc239977579"/>
      <w:r>
        <w:t>1.6 Задание 7. Фильтрация и сортировка</w:t>
      </w:r>
      <w:bookmarkEnd w:id="7"/>
    </w:p>
    <w:p w14:paraId="00BE3C23" w14:textId="77777777" w:rsidR="0090691C" w:rsidRDefault="002B2676">
      <w:pPr>
        <w:keepNext/>
        <w:spacing w:before="120"/>
        <w:ind w:firstLine="0"/>
        <w:jc w:val="left"/>
      </w:pPr>
      <w:r>
        <w:t>Листинг 5 – SQL-запрос (задание 7)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649BC194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D15B3B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* FROM events WHERE user_id = 123 ORDER BY created_at DESC LIMIT 100;</w:t>
            </w:r>
          </w:p>
        </w:tc>
      </w:tr>
    </w:tbl>
    <w:p w14:paraId="465E3128" w14:textId="77777777" w:rsidR="0090691C" w:rsidRDefault="0090691C">
      <w:pPr>
        <w:spacing w:line="240" w:lineRule="auto"/>
        <w:ind w:firstLine="0"/>
        <w:jc w:val="left"/>
      </w:pPr>
    </w:p>
    <w:p w14:paraId="26909A5C" w14:textId="77777777" w:rsidR="0090691C" w:rsidRDefault="002B2676">
      <w:pPr>
        <w:keepNext/>
        <w:spacing w:before="120"/>
        <w:ind w:firstLine="0"/>
        <w:jc w:val="left"/>
      </w:pPr>
      <w:r>
        <w:t>Таблица 8 – Фильтрация по user_id с сортировкой по created_at и LIMIT 100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"/>
        <w:gridCol w:w="1870"/>
        <w:gridCol w:w="1859"/>
        <w:gridCol w:w="2451"/>
        <w:gridCol w:w="2108"/>
      </w:tblGrid>
      <w:tr w:rsidR="0090691C" w14:paraId="67C107D1" w14:textId="77777777">
        <w:trPr>
          <w:tblHeader/>
          <w:jc w:val="center"/>
        </w:trPr>
        <w:tc>
          <w:tcPr>
            <w:tcW w:w="1065" w:type="dxa"/>
          </w:tcPr>
          <w:p w14:paraId="147E7233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</w:t>
            </w:r>
          </w:p>
        </w:tc>
        <w:tc>
          <w:tcPr>
            <w:tcW w:w="1870" w:type="dxa"/>
          </w:tcPr>
          <w:p w14:paraId="51EFB98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Без индекса</w:t>
            </w:r>
          </w:p>
        </w:tc>
        <w:tc>
          <w:tcPr>
            <w:tcW w:w="1859" w:type="dxa"/>
          </w:tcPr>
          <w:p w14:paraId="74ADA0A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Индекс (user_id)</w:t>
            </w:r>
          </w:p>
        </w:tc>
        <w:tc>
          <w:tcPr>
            <w:tcW w:w="2451" w:type="dxa"/>
          </w:tcPr>
          <w:p w14:paraId="43F8DF04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Индексы (user_id) + (user_id, created_at DESC)</w:t>
            </w:r>
          </w:p>
        </w:tc>
        <w:tc>
          <w:tcPr>
            <w:tcW w:w="2108" w:type="dxa"/>
          </w:tcPr>
          <w:p w14:paraId="3D9066B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Только (user_id, created_at DESC)</w:t>
            </w:r>
          </w:p>
        </w:tc>
      </w:tr>
      <w:tr w:rsidR="0090691C" w14:paraId="270E868E" w14:textId="77777777">
        <w:trPr>
          <w:jc w:val="center"/>
        </w:trPr>
        <w:tc>
          <w:tcPr>
            <w:tcW w:w="1065" w:type="dxa"/>
          </w:tcPr>
          <w:p w14:paraId="7355C38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</w:t>
            </w:r>
          </w:p>
        </w:tc>
        <w:tc>
          <w:tcPr>
            <w:tcW w:w="1870" w:type="dxa"/>
          </w:tcPr>
          <w:p w14:paraId="3C39F8E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Seq Scan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0,38 мс</w:t>
            </w:r>
          </w:p>
        </w:tc>
        <w:tc>
          <w:tcPr>
            <w:tcW w:w="1859" w:type="dxa"/>
          </w:tcPr>
          <w:p w14:paraId="170E122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0,083 мс</w:t>
            </w:r>
          </w:p>
        </w:tc>
        <w:tc>
          <w:tcPr>
            <w:tcW w:w="2451" w:type="dxa"/>
          </w:tcPr>
          <w:p w14:paraId="11DC2FE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по составному, </w:t>
            </w:r>
            <w:r>
              <w:rPr>
                <w:b/>
                <w:sz w:val="20"/>
              </w:rPr>
              <w:t>без Sort</w:t>
            </w:r>
            <w:r>
              <w:rPr>
                <w:sz w:val="20"/>
              </w:rPr>
              <w:t>, 0,019 мс</w:t>
            </w:r>
          </w:p>
        </w:tc>
        <w:tc>
          <w:tcPr>
            <w:tcW w:w="2108" w:type="dxa"/>
          </w:tcPr>
          <w:p w14:paraId="4726657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90691C" w14:paraId="0A05AA06" w14:textId="77777777">
        <w:trPr>
          <w:jc w:val="center"/>
        </w:trPr>
        <w:tc>
          <w:tcPr>
            <w:tcW w:w="1065" w:type="dxa"/>
          </w:tcPr>
          <w:p w14:paraId="734CBBA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870" w:type="dxa"/>
          </w:tcPr>
          <w:p w14:paraId="61C77C6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Seq Scan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3,46 мс</w:t>
            </w:r>
          </w:p>
        </w:tc>
        <w:tc>
          <w:tcPr>
            <w:tcW w:w="1859" w:type="dxa"/>
          </w:tcPr>
          <w:p w14:paraId="3CFCAF7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0,055 мс</w:t>
            </w:r>
          </w:p>
        </w:tc>
        <w:tc>
          <w:tcPr>
            <w:tcW w:w="2451" w:type="dxa"/>
          </w:tcPr>
          <w:p w14:paraId="44E47AF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по </w:t>
            </w:r>
            <w:r>
              <w:rPr>
                <w:rFonts w:ascii="Courier New" w:eastAsia="Courier New" w:hAnsi="Courier New" w:cs="Courier New"/>
                <w:sz w:val="18"/>
              </w:rPr>
              <w:t>(user_id)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0,034 мс</w:t>
            </w:r>
          </w:p>
        </w:tc>
        <w:tc>
          <w:tcPr>
            <w:tcW w:w="2108" w:type="dxa"/>
          </w:tcPr>
          <w:p w14:paraId="0C4D3C0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90691C" w14:paraId="3B06D25F" w14:textId="77777777">
        <w:trPr>
          <w:jc w:val="center"/>
        </w:trPr>
        <w:tc>
          <w:tcPr>
            <w:tcW w:w="1065" w:type="dxa"/>
          </w:tcPr>
          <w:p w14:paraId="16585FD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870" w:type="dxa"/>
          </w:tcPr>
          <w:p w14:paraId="5762067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Parallel Seq Scan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19,8 мс</w:t>
            </w:r>
          </w:p>
        </w:tc>
        <w:tc>
          <w:tcPr>
            <w:tcW w:w="1859" w:type="dxa"/>
          </w:tcPr>
          <w:p w14:paraId="669EB5A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0,057 мс</w:t>
            </w:r>
          </w:p>
        </w:tc>
        <w:tc>
          <w:tcPr>
            <w:tcW w:w="2451" w:type="dxa"/>
          </w:tcPr>
          <w:p w14:paraId="71ABD13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по составному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0,063 мс</w:t>
            </w:r>
          </w:p>
        </w:tc>
        <w:tc>
          <w:tcPr>
            <w:tcW w:w="2108" w:type="dxa"/>
          </w:tcPr>
          <w:p w14:paraId="6786D78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90691C" w14:paraId="39AF948E" w14:textId="77777777">
        <w:trPr>
          <w:jc w:val="center"/>
        </w:trPr>
        <w:tc>
          <w:tcPr>
            <w:tcW w:w="1065" w:type="dxa"/>
          </w:tcPr>
          <w:p w14:paraId="0FC1642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870" w:type="dxa"/>
          </w:tcPr>
          <w:p w14:paraId="092CC7C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Parallel Seq Scan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90,3 мс</w:t>
            </w:r>
          </w:p>
        </w:tc>
        <w:tc>
          <w:tcPr>
            <w:tcW w:w="1859" w:type="dxa"/>
          </w:tcPr>
          <w:p w14:paraId="15F8BDF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0,134 мс</w:t>
            </w:r>
          </w:p>
        </w:tc>
        <w:tc>
          <w:tcPr>
            <w:tcW w:w="2451" w:type="dxa"/>
          </w:tcPr>
          <w:p w14:paraId="029C67B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по составному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0,121 мс</w:t>
            </w:r>
          </w:p>
        </w:tc>
        <w:tc>
          <w:tcPr>
            <w:tcW w:w="2108" w:type="dxa"/>
          </w:tcPr>
          <w:p w14:paraId="454315F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90691C" w14:paraId="37E8FDD1" w14:textId="77777777">
        <w:trPr>
          <w:jc w:val="center"/>
        </w:trPr>
        <w:tc>
          <w:tcPr>
            <w:tcW w:w="1065" w:type="dxa"/>
          </w:tcPr>
          <w:p w14:paraId="1FE2EFE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10 000 000</w:t>
            </w:r>
          </w:p>
        </w:tc>
        <w:tc>
          <w:tcPr>
            <w:tcW w:w="1870" w:type="dxa"/>
          </w:tcPr>
          <w:p w14:paraId="601AC62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Parallel Seq Scan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165,9 мс</w:t>
            </w:r>
          </w:p>
        </w:tc>
        <w:tc>
          <w:tcPr>
            <w:tcW w:w="1859" w:type="dxa"/>
          </w:tcPr>
          <w:p w14:paraId="7E31112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0,166 мс</w:t>
            </w:r>
          </w:p>
        </w:tc>
        <w:tc>
          <w:tcPr>
            <w:tcW w:w="2451" w:type="dxa"/>
          </w:tcPr>
          <w:p w14:paraId="3B6BBB1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по составному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>, 0,166 мс</w:t>
            </w:r>
          </w:p>
        </w:tc>
        <w:tc>
          <w:tcPr>
            <w:tcW w:w="2108" w:type="dxa"/>
          </w:tcPr>
          <w:p w14:paraId="2EF63F5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Scan, </w:t>
            </w:r>
            <w:r>
              <w:rPr>
                <w:b/>
                <w:sz w:val="20"/>
              </w:rPr>
              <w:t>без Sort</w:t>
            </w:r>
            <w:r>
              <w:rPr>
                <w:sz w:val="20"/>
              </w:rPr>
              <w:t>, 0,14–0,32 мс</w:t>
            </w:r>
          </w:p>
        </w:tc>
      </w:tr>
    </w:tbl>
    <w:p w14:paraId="005E1585" w14:textId="77777777" w:rsidR="0090691C" w:rsidRDefault="0090691C">
      <w:pPr>
        <w:spacing w:line="240" w:lineRule="auto"/>
        <w:ind w:firstLine="0"/>
        <w:jc w:val="left"/>
      </w:pPr>
    </w:p>
    <w:p w14:paraId="346C3395" w14:textId="77777777" w:rsidR="0090691C" w:rsidRDefault="002B2676">
      <w:r>
        <w:t xml:space="preserve">1) </w:t>
      </w:r>
      <w:r>
        <w:rPr>
          <w:b/>
        </w:rPr>
        <w:t>Изменился ли план?</w:t>
      </w:r>
      <w:r>
        <w:t xml:space="preserve"> Индекс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убрал полный проход, но оставил </w:t>
      </w:r>
      <w:r>
        <w:rPr>
          <w:rFonts w:ascii="Courier New" w:eastAsia="Courier New" w:hAnsi="Courier New" w:cs="Courier New"/>
          <w:sz w:val="24"/>
        </w:rPr>
        <w:t>Sort</w:t>
      </w:r>
      <w:r>
        <w:t xml:space="preserve">. После создания составного индекса при 100 тыс.–10 млн строк планировщик выбрал </w:t>
      </w:r>
      <w:r>
        <w:rPr>
          <w:b/>
        </w:rPr>
        <w:t>Bitmap Heap Scan + Sort</w:t>
      </w:r>
      <w:r>
        <w:t xml:space="preserve">. У пользователя 123 всего ~100 строк при </w:t>
      </w:r>
      <w:r>
        <w:rPr>
          <w:rFonts w:ascii="Courier New" w:eastAsia="Courier New" w:hAnsi="Courier New" w:cs="Courier New"/>
          <w:sz w:val="24"/>
        </w:rPr>
        <w:t>LIMIT 100</w:t>
      </w:r>
      <w:r>
        <w:t>: прочитать их вразнобой и отсортировать 100 значений в памяти он считает дешевле, чем идти по индексу в порядке ключа.</w:t>
      </w:r>
    </w:p>
    <w:p w14:paraId="3603B1AC" w14:textId="77777777" w:rsidR="0090691C" w:rsidRDefault="002B2676">
      <w:r>
        <w:t xml:space="preserve">2) </w:t>
      </w:r>
      <w:r>
        <w:rPr>
          <w:b/>
        </w:rPr>
        <w:t>Исчезла ли операция Sort?</w:t>
      </w:r>
      <w:r>
        <w:t xml:space="preserve"> Когда в таблице остался только составной индекс (10 млн строк, задание 11), да:</w:t>
      </w:r>
    </w:p>
    <w:p w14:paraId="46C3F3D8" w14:textId="77777777" w:rsidR="0090691C" w:rsidRDefault="002B2676">
      <w:pPr>
        <w:keepNext/>
        <w:spacing w:before="120"/>
        <w:ind w:firstLine="0"/>
        <w:jc w:val="left"/>
      </w:pPr>
      <w:r>
        <w:t>Листинг 6 – План выполнения (задание 7)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3F325BB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66E6F9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(actual time=0.037..0.096 rows=100 loops=1)</w:t>
            </w:r>
          </w:p>
          <w:p w14:paraId="35BB268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idx_events_user_created on events  (actual time=0.036..0.087 rows=100 loops=1)</w:t>
            </w:r>
          </w:p>
          <w:p w14:paraId="67C1F7D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(user_id = 123)</w:t>
            </w:r>
          </w:p>
          <w:p w14:paraId="174EA59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0.138 ms</w:t>
            </w:r>
          </w:p>
        </w:tc>
      </w:tr>
    </w:tbl>
    <w:p w14:paraId="09F4F2CB" w14:textId="77777777" w:rsidR="0090691C" w:rsidRDefault="0090691C">
      <w:pPr>
        <w:spacing w:line="240" w:lineRule="auto"/>
        <w:ind w:firstLine="0"/>
        <w:jc w:val="left"/>
      </w:pPr>
    </w:p>
    <w:p w14:paraId="15130687" w14:textId="77777777" w:rsidR="0090691C" w:rsidRDefault="002B2676">
      <w:r>
        <w:t xml:space="preserve">Выигрыш здесь мал, потому что сортировать приходится всего ~100 строк. В ЛР №1 для пользователя с 50 000 заказов тот же приём дал 30 мс → 0,09 мс: Sort и чтение всех строк пользователя исчезают, и работа ограничивается </w:t>
      </w:r>
      <w:r>
        <w:rPr>
          <w:rFonts w:ascii="Courier New" w:eastAsia="Courier New" w:hAnsi="Courier New" w:cs="Courier New"/>
          <w:sz w:val="24"/>
        </w:rPr>
        <w:t>LIMIT</w:t>
      </w:r>
      <w:r>
        <w:t>.</w:t>
      </w:r>
    </w:p>
    <w:p w14:paraId="15EE260A" w14:textId="77777777" w:rsidR="0090691C" w:rsidRDefault="002B2676">
      <w:r>
        <w:t xml:space="preserve">3) </w:t>
      </w:r>
      <w:r>
        <w:rPr>
          <w:b/>
        </w:rPr>
        <w:t>Почему важен порядок колонок?</w:t>
      </w:r>
      <w:r>
        <w:t xml:space="preserve"> B-tree </w:t>
      </w:r>
      <w:r>
        <w:rPr>
          <w:rFonts w:ascii="Courier New" w:eastAsia="Courier New" w:hAnsi="Courier New" w:cs="Courier New"/>
          <w:sz w:val="24"/>
        </w:rPr>
        <w:t>(user_id, created_at DESC)</w:t>
      </w:r>
      <w:r>
        <w:t xml:space="preserve"> хранит записи сгруппированными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, а внутри группы — уже по убыванию даты. Поэтому для </w:t>
      </w:r>
      <w:r>
        <w:rPr>
          <w:rFonts w:ascii="Courier New" w:eastAsia="Courier New" w:hAnsi="Courier New" w:cs="Courier New"/>
          <w:sz w:val="24"/>
        </w:rPr>
        <w:t>WHERE user_id = 123 ORDER BY created_at DESC</w:t>
      </w:r>
      <w:r>
        <w:t xml:space="preserve"> нужные записи лежат одним отрезком в нужном порядке. В индексе </w:t>
      </w:r>
      <w:r>
        <w:rPr>
          <w:rFonts w:ascii="Courier New" w:eastAsia="Courier New" w:hAnsi="Courier New" w:cs="Courier New"/>
          <w:sz w:val="24"/>
        </w:rPr>
        <w:t>(created_at, user_id)</w:t>
      </w:r>
      <w:r>
        <w:t xml:space="preserve"> записи пользователя разбросаны по всему индексу, и сортировка никуда не денется.</w:t>
      </w:r>
    </w:p>
    <w:p w14:paraId="6C35FB90" w14:textId="77777777" w:rsidR="0090691C" w:rsidRDefault="002B2676">
      <w:pPr>
        <w:pStyle w:val="21"/>
      </w:pPr>
      <w:bookmarkStart w:id="8" w:name="_Toc239977580"/>
      <w:r>
        <w:t>1.7 Задание 8. Агрегация</w:t>
      </w:r>
      <w:bookmarkEnd w:id="8"/>
    </w:p>
    <w:p w14:paraId="6E00AA69" w14:textId="77777777" w:rsidR="0090691C" w:rsidRDefault="002B2676">
      <w:pPr>
        <w:keepNext/>
        <w:spacing w:before="120"/>
        <w:ind w:firstLine="0"/>
        <w:jc w:val="left"/>
      </w:pPr>
      <w:r>
        <w:t>Листинг 7 – SQL-запрос (задание 8)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11EA9EB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A967BF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event_type, COUNT(*) FROM events</w:t>
            </w:r>
          </w:p>
          <w:p w14:paraId="6A1DF23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WHERE created_at &gt;= NOW() - INTERVAL '30 days'</w:t>
            </w:r>
          </w:p>
          <w:p w14:paraId="19E2192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GROUP BY event_type;</w:t>
            </w:r>
          </w:p>
        </w:tc>
      </w:tr>
    </w:tbl>
    <w:p w14:paraId="70D8A8C0" w14:textId="77777777" w:rsidR="0090691C" w:rsidRDefault="0090691C">
      <w:pPr>
        <w:spacing w:line="240" w:lineRule="auto"/>
        <w:ind w:firstLine="0"/>
        <w:jc w:val="left"/>
      </w:pPr>
    </w:p>
    <w:p w14:paraId="42CEC3C3" w14:textId="77777777" w:rsidR="0090691C" w:rsidRDefault="002B2676">
      <w:pPr>
        <w:keepNext/>
        <w:spacing w:before="120"/>
        <w:ind w:firstLine="0"/>
        <w:jc w:val="left"/>
      </w:pPr>
      <w:r>
        <w:t>Таблица 9 – Агрегация за 30 дней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1"/>
        <w:gridCol w:w="1794"/>
        <w:gridCol w:w="1746"/>
        <w:gridCol w:w="2675"/>
        <w:gridCol w:w="1689"/>
      </w:tblGrid>
      <w:tr w:rsidR="0090691C" w14:paraId="0E7F930D" w14:textId="77777777">
        <w:trPr>
          <w:tblHeader/>
          <w:jc w:val="center"/>
        </w:trPr>
        <w:tc>
          <w:tcPr>
            <w:tcW w:w="1451" w:type="dxa"/>
          </w:tcPr>
          <w:p w14:paraId="1138ECFB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</w:t>
            </w:r>
          </w:p>
        </w:tc>
        <w:tc>
          <w:tcPr>
            <w:tcW w:w="1794" w:type="dxa"/>
          </w:tcPr>
          <w:p w14:paraId="4FE80431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за 30 дней</w:t>
            </w:r>
          </w:p>
        </w:tc>
        <w:tc>
          <w:tcPr>
            <w:tcW w:w="1746" w:type="dxa"/>
          </w:tcPr>
          <w:p w14:paraId="12F5AFA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Без индекса</w:t>
            </w:r>
          </w:p>
        </w:tc>
        <w:tc>
          <w:tcPr>
            <w:tcW w:w="2675" w:type="dxa"/>
          </w:tcPr>
          <w:p w14:paraId="766184EB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С индексом </w:t>
            </w:r>
            <w:r>
              <w:rPr>
                <w:rFonts w:ascii="Courier New" w:eastAsia="Courier New" w:hAnsi="Courier New" w:cs="Courier New"/>
                <w:b/>
                <w:sz w:val="18"/>
              </w:rPr>
              <w:t>created_at</w:t>
            </w:r>
          </w:p>
        </w:tc>
        <w:tc>
          <w:tcPr>
            <w:tcW w:w="1689" w:type="dxa"/>
          </w:tcPr>
          <w:p w14:paraId="16351BF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Выигрыш</w:t>
            </w:r>
          </w:p>
        </w:tc>
      </w:tr>
      <w:tr w:rsidR="0090691C" w14:paraId="67975D9C" w14:textId="77777777">
        <w:trPr>
          <w:jc w:val="center"/>
        </w:trPr>
        <w:tc>
          <w:tcPr>
            <w:tcW w:w="1451" w:type="dxa"/>
          </w:tcPr>
          <w:p w14:paraId="4F3920E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</w:t>
            </w:r>
          </w:p>
        </w:tc>
        <w:tc>
          <w:tcPr>
            <w:tcW w:w="1794" w:type="dxa"/>
          </w:tcPr>
          <w:p w14:paraId="5DB02D2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819</w:t>
            </w:r>
          </w:p>
        </w:tc>
        <w:tc>
          <w:tcPr>
            <w:tcW w:w="1746" w:type="dxa"/>
          </w:tcPr>
          <w:p w14:paraId="4AC25A2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1,43 мс</w:t>
            </w:r>
          </w:p>
        </w:tc>
        <w:tc>
          <w:tcPr>
            <w:tcW w:w="2675" w:type="dxa"/>
          </w:tcPr>
          <w:p w14:paraId="1D09BAE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0,32 мс</w:t>
            </w:r>
          </w:p>
        </w:tc>
        <w:tc>
          <w:tcPr>
            <w:tcW w:w="1689" w:type="dxa"/>
          </w:tcPr>
          <w:p w14:paraId="1954DC6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4,4 раза</w:t>
            </w:r>
          </w:p>
        </w:tc>
      </w:tr>
      <w:tr w:rsidR="0090691C" w14:paraId="04F79F2B" w14:textId="77777777">
        <w:trPr>
          <w:jc w:val="center"/>
        </w:trPr>
        <w:tc>
          <w:tcPr>
            <w:tcW w:w="1451" w:type="dxa"/>
          </w:tcPr>
          <w:p w14:paraId="34EF2AD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794" w:type="dxa"/>
          </w:tcPr>
          <w:p w14:paraId="564BA65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8 400</w:t>
            </w:r>
          </w:p>
        </w:tc>
        <w:tc>
          <w:tcPr>
            <w:tcW w:w="1746" w:type="dxa"/>
          </w:tcPr>
          <w:p w14:paraId="2F3A2E5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14,5 мс</w:t>
            </w:r>
          </w:p>
        </w:tc>
        <w:tc>
          <w:tcPr>
            <w:tcW w:w="2675" w:type="dxa"/>
          </w:tcPr>
          <w:p w14:paraId="66101F9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3,28 мс</w:t>
            </w:r>
          </w:p>
        </w:tc>
        <w:tc>
          <w:tcPr>
            <w:tcW w:w="1689" w:type="dxa"/>
          </w:tcPr>
          <w:p w14:paraId="13998E5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4,4 раза</w:t>
            </w:r>
          </w:p>
        </w:tc>
      </w:tr>
      <w:tr w:rsidR="0090691C" w14:paraId="088CC1CD" w14:textId="77777777">
        <w:trPr>
          <w:jc w:val="center"/>
        </w:trPr>
        <w:tc>
          <w:tcPr>
            <w:tcW w:w="1451" w:type="dxa"/>
          </w:tcPr>
          <w:p w14:paraId="2AA1E12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794" w:type="dxa"/>
          </w:tcPr>
          <w:p w14:paraId="1F4684C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82 371</w:t>
            </w:r>
          </w:p>
        </w:tc>
        <w:tc>
          <w:tcPr>
            <w:tcW w:w="1746" w:type="dxa"/>
          </w:tcPr>
          <w:p w14:paraId="6F60C5A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60,2 мс</w:t>
            </w:r>
          </w:p>
        </w:tc>
        <w:tc>
          <w:tcPr>
            <w:tcW w:w="2675" w:type="dxa"/>
          </w:tcPr>
          <w:p w14:paraId="6E8C293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35,3 мс</w:t>
            </w:r>
          </w:p>
        </w:tc>
        <w:tc>
          <w:tcPr>
            <w:tcW w:w="1689" w:type="dxa"/>
          </w:tcPr>
          <w:p w14:paraId="12169CD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1,7 раза</w:t>
            </w:r>
          </w:p>
        </w:tc>
      </w:tr>
      <w:tr w:rsidR="0090691C" w14:paraId="6FA24C88" w14:textId="77777777">
        <w:trPr>
          <w:jc w:val="center"/>
        </w:trPr>
        <w:tc>
          <w:tcPr>
            <w:tcW w:w="1451" w:type="dxa"/>
          </w:tcPr>
          <w:p w14:paraId="1AF37E1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794" w:type="dxa"/>
          </w:tcPr>
          <w:p w14:paraId="0A38D6B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410 391</w:t>
            </w:r>
          </w:p>
        </w:tc>
        <w:tc>
          <w:tcPr>
            <w:tcW w:w="1746" w:type="dxa"/>
          </w:tcPr>
          <w:p w14:paraId="4191808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284,1 мс</w:t>
            </w:r>
          </w:p>
        </w:tc>
        <w:tc>
          <w:tcPr>
            <w:tcW w:w="2675" w:type="dxa"/>
          </w:tcPr>
          <w:p w14:paraId="05FC52F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147,8 мс</w:t>
            </w:r>
          </w:p>
        </w:tc>
        <w:tc>
          <w:tcPr>
            <w:tcW w:w="1689" w:type="dxa"/>
          </w:tcPr>
          <w:p w14:paraId="3C06E59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1,9 раза</w:t>
            </w:r>
          </w:p>
        </w:tc>
      </w:tr>
      <w:tr w:rsidR="0090691C" w14:paraId="30BF2878" w14:textId="77777777">
        <w:trPr>
          <w:jc w:val="center"/>
        </w:trPr>
        <w:tc>
          <w:tcPr>
            <w:tcW w:w="1451" w:type="dxa"/>
          </w:tcPr>
          <w:p w14:paraId="405F019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10 000 000</w:t>
            </w:r>
          </w:p>
        </w:tc>
        <w:tc>
          <w:tcPr>
            <w:tcW w:w="1794" w:type="dxa"/>
          </w:tcPr>
          <w:p w14:paraId="17CC747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820 827</w:t>
            </w:r>
          </w:p>
        </w:tc>
        <w:tc>
          <w:tcPr>
            <w:tcW w:w="1746" w:type="dxa"/>
          </w:tcPr>
          <w:p w14:paraId="199DC49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549,2 мс</w:t>
            </w:r>
          </w:p>
        </w:tc>
        <w:tc>
          <w:tcPr>
            <w:tcW w:w="2675" w:type="dxa"/>
          </w:tcPr>
          <w:p w14:paraId="548AAA6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482,0 мс</w:t>
            </w:r>
          </w:p>
        </w:tc>
        <w:tc>
          <w:tcPr>
            <w:tcW w:w="1689" w:type="dxa"/>
          </w:tcPr>
          <w:p w14:paraId="66B7B59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 1,1 раза</w:t>
            </w:r>
          </w:p>
        </w:tc>
      </w:tr>
    </w:tbl>
    <w:p w14:paraId="308054AB" w14:textId="77777777" w:rsidR="0090691C" w:rsidRDefault="0090691C">
      <w:pPr>
        <w:spacing w:line="240" w:lineRule="auto"/>
        <w:ind w:firstLine="0"/>
        <w:jc w:val="left"/>
      </w:pPr>
    </w:p>
    <w:p w14:paraId="463CEC21" w14:textId="77777777" w:rsidR="0090691C" w:rsidRDefault="002B2676">
      <w:r>
        <w:t xml:space="preserve">1) </w:t>
      </w:r>
      <w:r>
        <w:rPr>
          <w:b/>
        </w:rPr>
        <w:t>Какие операции в плане?</w:t>
      </w:r>
      <w:r>
        <w:t xml:space="preserve"> С 1 млн строк: </w:t>
      </w:r>
      <w:r>
        <w:rPr>
          <w:rFonts w:ascii="Courier New" w:eastAsia="Courier New" w:hAnsi="Courier New" w:cs="Courier New"/>
          <w:sz w:val="24"/>
        </w:rPr>
        <w:t>Finalize GroupAggregate → Gather Merge → Sort → Partial HashAggregate → Parallel Seq Scan</w:t>
      </w:r>
      <w:r>
        <w:t xml:space="preserve"> (без индекса) или </w:t>
      </w:r>
      <w:r>
        <w:rPr>
          <w:rFonts w:ascii="Courier New" w:eastAsia="Courier New" w:hAnsi="Courier New" w:cs="Courier New"/>
          <w:sz w:val="24"/>
        </w:rPr>
        <w:t>→ Bitmap Heap Scan → Bitmap Index Scan</w:t>
      </w:r>
      <w:r>
        <w:t xml:space="preserve"> (с индексом). Каждый процесс считает частичные суммы, затем они сливаются.</w:t>
      </w:r>
    </w:p>
    <w:p w14:paraId="2A3B76D2" w14:textId="77777777" w:rsidR="0090691C" w:rsidRDefault="002B2676">
      <w:r>
        <w:t xml:space="preserve">2) </w:t>
      </w:r>
      <w:r>
        <w:rPr>
          <w:b/>
        </w:rPr>
        <w:t>Какой объём нужно обработать?</w:t>
      </w:r>
      <w:r>
        <w:t xml:space="preserve"> Все строки за 30 дней — 8,2 % таблицы: 820 тыс. строк на 10 млн. Сократить это количество нельзя: каждую строку надо посчитать.</w:t>
      </w:r>
    </w:p>
    <w:p w14:paraId="464A1F0B" w14:textId="77777777" w:rsidR="0090691C" w:rsidRDefault="002B2676">
      <w:r>
        <w:t xml:space="preserve">3) </w:t>
      </w:r>
      <w:r>
        <w:rPr>
          <w:b/>
        </w:rPr>
        <w:t>Помогает ли индекс на created_at?</w:t>
      </w:r>
      <w:r>
        <w:t xml:space="preserve"> Частично. Он избавляет от чтения остальных 92 % строк, но выигрыш тает с ростом объёма: в 4 раза на 100 тыс., в 1,1 раза на 10 млн. 820 тыс. найденных строк разбросаны по 85 тыс. страниц, то есть почти по всей таблице.</w:t>
      </w:r>
    </w:p>
    <w:p w14:paraId="2495D126" w14:textId="77777777" w:rsidR="0090691C" w:rsidRDefault="002B2676">
      <w:r>
        <w:t xml:space="preserve">4) </w:t>
      </w:r>
      <w:r>
        <w:rPr>
          <w:b/>
        </w:rPr>
        <w:t>Может ли индекс полностью решить проблему?</w:t>
      </w:r>
      <w:r>
        <w:t xml:space="preserve"> Нет. Время растёт пропорционально числу строк в окне (0,5 с на 10 млн, ~5 с на 100 млн), и индекс лишь меняет способ их чтения. Проблему решает уменьшение объёма обрабатываемых данных: предагрегация, секционирование по времени (задание 11).</w:t>
      </w:r>
    </w:p>
    <w:p w14:paraId="228564B7" w14:textId="77777777" w:rsidR="0090691C" w:rsidRDefault="002B2676">
      <w:pPr>
        <w:pStyle w:val="21"/>
      </w:pPr>
      <w:bookmarkStart w:id="9" w:name="_Toc239977581"/>
      <w:r>
        <w:t>1.8 Задание 9. Стоимость индексов</w:t>
      </w:r>
      <w:bookmarkEnd w:id="9"/>
    </w:p>
    <w:p w14:paraId="72758603" w14:textId="77777777" w:rsidR="0090691C" w:rsidRDefault="002B2676">
      <w:r>
        <w:t>Одинаковые данные (</w:t>
      </w:r>
      <w:r>
        <w:rPr>
          <w:rFonts w:ascii="Courier New" w:eastAsia="Courier New" w:hAnsi="Courier New" w:cs="Courier New"/>
          <w:sz w:val="24"/>
        </w:rPr>
        <w:t>setseed</w:t>
      </w:r>
      <w:r>
        <w:t>) вставлялись в таблицу, где уже лежит 1 млн строк, — сначала только с PK, затем с тремя индексами из задания.</w:t>
      </w:r>
    </w:p>
    <w:p w14:paraId="21A31083" w14:textId="77777777" w:rsidR="0090691C" w:rsidRDefault="002B2676">
      <w:pPr>
        <w:keepNext/>
        <w:spacing w:before="120"/>
        <w:ind w:firstLine="0"/>
        <w:jc w:val="left"/>
      </w:pPr>
      <w:r>
        <w:t>Таблица 10 – Операции записи без дополнительных индексов и с тремя индексами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83"/>
        <w:gridCol w:w="1463"/>
        <w:gridCol w:w="1813"/>
        <w:gridCol w:w="2295"/>
      </w:tblGrid>
      <w:tr w:rsidR="0090691C" w14:paraId="26F807B6" w14:textId="77777777">
        <w:trPr>
          <w:tblHeader/>
          <w:jc w:val="center"/>
        </w:trPr>
        <w:tc>
          <w:tcPr>
            <w:tcW w:w="3783" w:type="dxa"/>
          </w:tcPr>
          <w:p w14:paraId="07BD28F7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1463" w:type="dxa"/>
          </w:tcPr>
          <w:p w14:paraId="7ED9481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Только PK</w:t>
            </w:r>
          </w:p>
        </w:tc>
        <w:tc>
          <w:tcPr>
            <w:tcW w:w="1813" w:type="dxa"/>
          </w:tcPr>
          <w:p w14:paraId="70B0B68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PK + 3 индекса</w:t>
            </w:r>
          </w:p>
        </w:tc>
        <w:tc>
          <w:tcPr>
            <w:tcW w:w="2295" w:type="dxa"/>
          </w:tcPr>
          <w:p w14:paraId="4657878D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Во сколько раз</w:t>
            </w:r>
          </w:p>
        </w:tc>
      </w:tr>
      <w:tr w:rsidR="0090691C" w14:paraId="7D1711C1" w14:textId="77777777">
        <w:trPr>
          <w:jc w:val="center"/>
        </w:trPr>
        <w:tc>
          <w:tcPr>
            <w:tcW w:w="3783" w:type="dxa"/>
          </w:tcPr>
          <w:p w14:paraId="144CA2A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INSERT</w:t>
            </w:r>
            <w:r>
              <w:rPr>
                <w:sz w:val="22"/>
              </w:rPr>
              <w:t xml:space="preserve"> 1 000 000 строк</w:t>
            </w:r>
          </w:p>
        </w:tc>
        <w:tc>
          <w:tcPr>
            <w:tcW w:w="1463" w:type="dxa"/>
          </w:tcPr>
          <w:p w14:paraId="5B08390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4,72 с</w:t>
            </w:r>
          </w:p>
        </w:tc>
        <w:tc>
          <w:tcPr>
            <w:tcW w:w="1813" w:type="dxa"/>
          </w:tcPr>
          <w:p w14:paraId="6580BE5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12,39 с</w:t>
            </w:r>
          </w:p>
        </w:tc>
        <w:tc>
          <w:tcPr>
            <w:tcW w:w="2295" w:type="dxa"/>
          </w:tcPr>
          <w:p w14:paraId="171433E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2,6 раза</w:t>
            </w:r>
          </w:p>
        </w:tc>
      </w:tr>
      <w:tr w:rsidR="0090691C" w14:paraId="1F9B57A1" w14:textId="77777777">
        <w:trPr>
          <w:jc w:val="center"/>
        </w:trPr>
        <w:tc>
          <w:tcPr>
            <w:tcW w:w="3783" w:type="dxa"/>
          </w:tcPr>
          <w:p w14:paraId="7911233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UPDATE</w:t>
            </w:r>
            <w:r>
              <w:rPr>
                <w:sz w:val="22"/>
              </w:rPr>
              <w:t xml:space="preserve"> 100 000 строк (меняется </w:t>
            </w:r>
            <w:r>
              <w:rPr>
                <w:rFonts w:ascii="Courier New" w:eastAsia="Courier New" w:hAnsi="Courier New" w:cs="Courier New"/>
                <w:sz w:val="20"/>
              </w:rPr>
              <w:t>created_at</w:t>
            </w:r>
            <w:r>
              <w:rPr>
                <w:sz w:val="22"/>
              </w:rPr>
              <w:t>)</w:t>
            </w:r>
          </w:p>
        </w:tc>
        <w:tc>
          <w:tcPr>
            <w:tcW w:w="1463" w:type="dxa"/>
          </w:tcPr>
          <w:p w14:paraId="2180791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0,55 с</w:t>
            </w:r>
          </w:p>
        </w:tc>
        <w:tc>
          <w:tcPr>
            <w:tcW w:w="1813" w:type="dxa"/>
          </w:tcPr>
          <w:p w14:paraId="58B2B3F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2,17 с</w:t>
            </w:r>
          </w:p>
        </w:tc>
        <w:tc>
          <w:tcPr>
            <w:tcW w:w="2295" w:type="dxa"/>
          </w:tcPr>
          <w:p w14:paraId="5AAFA6B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4,0 раза</w:t>
            </w:r>
          </w:p>
        </w:tc>
      </w:tr>
      <w:tr w:rsidR="0090691C" w14:paraId="6F7CCAB3" w14:textId="77777777">
        <w:trPr>
          <w:jc w:val="center"/>
        </w:trPr>
        <w:tc>
          <w:tcPr>
            <w:tcW w:w="3783" w:type="dxa"/>
          </w:tcPr>
          <w:p w14:paraId="257D883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DELETE</w:t>
            </w:r>
            <w:r>
              <w:rPr>
                <w:sz w:val="22"/>
              </w:rPr>
              <w:t xml:space="preserve"> 100 000 строк</w:t>
            </w:r>
          </w:p>
        </w:tc>
        <w:tc>
          <w:tcPr>
            <w:tcW w:w="1463" w:type="dxa"/>
          </w:tcPr>
          <w:p w14:paraId="5BDF7FD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0,19 с</w:t>
            </w:r>
          </w:p>
        </w:tc>
        <w:tc>
          <w:tcPr>
            <w:tcW w:w="1813" w:type="dxa"/>
          </w:tcPr>
          <w:p w14:paraId="28376CF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0,05 с</w:t>
            </w:r>
          </w:p>
        </w:tc>
        <w:tc>
          <w:tcPr>
            <w:tcW w:w="2295" w:type="dxa"/>
          </w:tcPr>
          <w:p w14:paraId="715BF2C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не зависит от индексов</w:t>
            </w:r>
          </w:p>
        </w:tc>
      </w:tr>
      <w:tr w:rsidR="0090691C" w14:paraId="2AC1A7C6" w14:textId="77777777">
        <w:trPr>
          <w:jc w:val="center"/>
        </w:trPr>
        <w:tc>
          <w:tcPr>
            <w:tcW w:w="3783" w:type="dxa"/>
          </w:tcPr>
          <w:p w14:paraId="2179272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Размер индексов после операций (таблица 137 МБ)</w:t>
            </w:r>
          </w:p>
        </w:tc>
        <w:tc>
          <w:tcPr>
            <w:tcW w:w="1463" w:type="dxa"/>
          </w:tcPr>
          <w:p w14:paraId="3FDF827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45 МБ</w:t>
            </w:r>
          </w:p>
        </w:tc>
        <w:tc>
          <w:tcPr>
            <w:tcW w:w="1813" w:type="dxa"/>
          </w:tcPr>
          <w:p w14:paraId="7C9E039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206 МБ</w:t>
            </w:r>
          </w:p>
        </w:tc>
        <w:tc>
          <w:tcPr>
            <w:tcW w:w="2295" w:type="dxa"/>
          </w:tcPr>
          <w:p w14:paraId="54FDE18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4,6 раза</w:t>
            </w:r>
          </w:p>
        </w:tc>
      </w:tr>
    </w:tbl>
    <w:p w14:paraId="624E2574" w14:textId="77777777" w:rsidR="0090691C" w:rsidRDefault="0090691C">
      <w:pPr>
        <w:spacing w:line="240" w:lineRule="auto"/>
        <w:ind w:firstLine="0"/>
        <w:jc w:val="left"/>
      </w:pPr>
    </w:p>
    <w:p w14:paraId="6AFFBAC4" w14:textId="77777777" w:rsidR="0090691C" w:rsidRDefault="002B2676">
      <w:r>
        <w:t xml:space="preserve">1) </w:t>
      </w:r>
      <w:r>
        <w:rPr>
          <w:b/>
        </w:rPr>
        <w:t>Как изменилось время INSERT?</w:t>
      </w:r>
      <w:r>
        <w:t xml:space="preserve"> Выросло в 2,6 раза,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индексируемой колонки — в 4 раза.</w:t>
      </w:r>
    </w:p>
    <w:p w14:paraId="6FACD30F" w14:textId="77777777" w:rsidR="0090691C" w:rsidRDefault="002B2676">
      <w:r>
        <w:t xml:space="preserve">2) </w:t>
      </w:r>
      <w:r>
        <w:rPr>
          <w:b/>
        </w:rPr>
        <w:t>Почему индексы замедляют запись?</w:t>
      </w:r>
      <w:r>
        <w:t xml:space="preserve"> Каждая вставленная строка — это запись не в одну структуру, а в четыре: таблицу, PK и три индекса. Индексы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принимают новые записи в случайные места дерева, что даёт промахи кэша, деление страниц и дополнительный WAL.</w:t>
      </w:r>
    </w:p>
    <w:p w14:paraId="5429C8FB" w14:textId="77777777" w:rsidR="0090691C" w:rsidRDefault="002B2676">
      <w:r>
        <w:t xml:space="preserve">3) </w:t>
      </w:r>
      <w:r>
        <w:rPr>
          <w:b/>
        </w:rPr>
        <w:t>Что происходит с индексами при добавлении строк?</w:t>
      </w:r>
      <w:r>
        <w:t xml:space="preserve"> Для каждого индекса вычисляется ключ, выполняется спуск по B-tree до нужного листа и вставляется пара «ключ → адрес строки». При переполнении лист делится.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в PostgreSQL создаёт новую версию строки, поэтому новые записи попадают во все индексы.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 только помечает строку удалённой, индексы чистит потом </w:t>
      </w:r>
      <w:r>
        <w:rPr>
          <w:rFonts w:ascii="Courier New" w:eastAsia="Courier New" w:hAnsi="Courier New" w:cs="Courier New"/>
          <w:sz w:val="24"/>
        </w:rPr>
        <w:t>VACUUM</w:t>
      </w:r>
      <w:r>
        <w:t>, поэтому удаление от индексов почти не зависит.</w:t>
      </w:r>
    </w:p>
    <w:p w14:paraId="621019A0" w14:textId="77777777" w:rsidR="0090691C" w:rsidRDefault="002B2676">
      <w:r>
        <w:rPr>
          <w:b/>
        </w:rPr>
        <w:t>Почему нельзя создать индекс на каждой колонке?</w:t>
      </w:r>
      <w:r>
        <w:t xml:space="preserve"> Индексы замедляют каждую запись, занимают столько же места, сколько данные (задание 10), и помогают только тем запросам, условия которых совпадают с их ключом. Индекс на каждой колонке заставит платить при каждой вставке за индексы, которыми почти никто не пользуется.</w:t>
      </w:r>
    </w:p>
    <w:p w14:paraId="1EB4042A" w14:textId="77777777" w:rsidR="0090691C" w:rsidRDefault="002B2676">
      <w:pPr>
        <w:pStyle w:val="21"/>
      </w:pPr>
      <w:bookmarkStart w:id="10" w:name="_Toc239977582"/>
      <w:r>
        <w:t>1.9 Задание 10. Размер индексов</w:t>
      </w:r>
      <w:bookmarkEnd w:id="10"/>
    </w:p>
    <w:p w14:paraId="7B108E74" w14:textId="77777777" w:rsidR="0090691C" w:rsidRDefault="002B2676">
      <w:pPr>
        <w:keepNext/>
        <w:spacing w:before="120"/>
        <w:ind w:firstLine="0"/>
        <w:jc w:val="left"/>
      </w:pPr>
      <w:r>
        <w:t>Таблица 11 – Размер индексов и время их построения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6"/>
        <w:gridCol w:w="2699"/>
        <w:gridCol w:w="2752"/>
        <w:gridCol w:w="2788"/>
      </w:tblGrid>
      <w:tr w:rsidR="0090691C" w14:paraId="3B6CF06F" w14:textId="77777777">
        <w:trPr>
          <w:tblHeader/>
          <w:jc w:val="center"/>
        </w:trPr>
        <w:tc>
          <w:tcPr>
            <w:tcW w:w="1116" w:type="dxa"/>
          </w:tcPr>
          <w:p w14:paraId="4535F81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Объём</w:t>
            </w:r>
          </w:p>
        </w:tc>
        <w:tc>
          <w:tcPr>
            <w:tcW w:w="2699" w:type="dxa"/>
          </w:tcPr>
          <w:p w14:paraId="427C7A07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idx_events_user_id</w:t>
            </w:r>
          </w:p>
        </w:tc>
        <w:tc>
          <w:tcPr>
            <w:tcW w:w="2752" w:type="dxa"/>
          </w:tcPr>
          <w:p w14:paraId="3C62444C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idx_events_created_at</w:t>
            </w:r>
          </w:p>
        </w:tc>
        <w:tc>
          <w:tcPr>
            <w:tcW w:w="2788" w:type="dxa"/>
          </w:tcPr>
          <w:p w14:paraId="20E2E4B6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idx_events_user_created</w:t>
            </w:r>
          </w:p>
        </w:tc>
      </w:tr>
      <w:tr w:rsidR="0090691C" w14:paraId="1F245217" w14:textId="77777777">
        <w:trPr>
          <w:jc w:val="center"/>
        </w:trPr>
        <w:tc>
          <w:tcPr>
            <w:tcW w:w="1116" w:type="dxa"/>
          </w:tcPr>
          <w:p w14:paraId="5D50B5C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</w:t>
            </w:r>
          </w:p>
        </w:tc>
        <w:tc>
          <w:tcPr>
            <w:tcW w:w="2699" w:type="dxa"/>
          </w:tcPr>
          <w:p w14:paraId="7C59885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240 кБ (8 мс)</w:t>
            </w:r>
          </w:p>
        </w:tc>
        <w:tc>
          <w:tcPr>
            <w:tcW w:w="2752" w:type="dxa"/>
          </w:tcPr>
          <w:p w14:paraId="11D1ADD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240 кБ (13 мс)</w:t>
            </w:r>
          </w:p>
        </w:tc>
        <w:tc>
          <w:tcPr>
            <w:tcW w:w="2788" w:type="dxa"/>
          </w:tcPr>
          <w:p w14:paraId="3407827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328 кБ (8 мс)</w:t>
            </w:r>
          </w:p>
        </w:tc>
      </w:tr>
      <w:tr w:rsidR="0090691C" w14:paraId="6D045230" w14:textId="77777777">
        <w:trPr>
          <w:jc w:val="center"/>
        </w:trPr>
        <w:tc>
          <w:tcPr>
            <w:tcW w:w="1116" w:type="dxa"/>
          </w:tcPr>
          <w:p w14:paraId="4F6E0DC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100 000</w:t>
            </w:r>
          </w:p>
        </w:tc>
        <w:tc>
          <w:tcPr>
            <w:tcW w:w="2699" w:type="dxa"/>
          </w:tcPr>
          <w:p w14:paraId="4C145C5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1,9 МБ (41 мс)</w:t>
            </w:r>
          </w:p>
        </w:tc>
        <w:tc>
          <w:tcPr>
            <w:tcW w:w="2752" w:type="dxa"/>
          </w:tcPr>
          <w:p w14:paraId="4426906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2,2 МБ (44 мс)</w:t>
            </w:r>
          </w:p>
        </w:tc>
        <w:tc>
          <w:tcPr>
            <w:tcW w:w="2788" w:type="dxa"/>
          </w:tcPr>
          <w:p w14:paraId="167DA3D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3,0 МБ (51 мс)</w:t>
            </w:r>
          </w:p>
        </w:tc>
      </w:tr>
      <w:tr w:rsidR="0090691C" w14:paraId="6622063F" w14:textId="77777777">
        <w:trPr>
          <w:jc w:val="center"/>
        </w:trPr>
        <w:tc>
          <w:tcPr>
            <w:tcW w:w="1116" w:type="dxa"/>
          </w:tcPr>
          <w:p w14:paraId="59D1F3C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1 000 000</w:t>
            </w:r>
          </w:p>
        </w:tc>
        <w:tc>
          <w:tcPr>
            <w:tcW w:w="2699" w:type="dxa"/>
          </w:tcPr>
          <w:p w14:paraId="6681C1F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8,9 МБ (0,47 с)</w:t>
            </w:r>
          </w:p>
        </w:tc>
        <w:tc>
          <w:tcPr>
            <w:tcW w:w="2752" w:type="dxa"/>
          </w:tcPr>
          <w:p w14:paraId="1AFB85D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21,4 МБ (0,42 с)</w:t>
            </w:r>
          </w:p>
        </w:tc>
        <w:tc>
          <w:tcPr>
            <w:tcW w:w="2788" w:type="dxa"/>
          </w:tcPr>
          <w:p w14:paraId="3E4B344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30,1 МБ (0,50 с)</w:t>
            </w:r>
          </w:p>
        </w:tc>
      </w:tr>
      <w:tr w:rsidR="0090691C" w14:paraId="41AE816F" w14:textId="77777777">
        <w:trPr>
          <w:jc w:val="center"/>
        </w:trPr>
        <w:tc>
          <w:tcPr>
            <w:tcW w:w="1116" w:type="dxa"/>
          </w:tcPr>
          <w:p w14:paraId="4256996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5 000 000</w:t>
            </w:r>
          </w:p>
        </w:tc>
        <w:tc>
          <w:tcPr>
            <w:tcW w:w="2699" w:type="dxa"/>
          </w:tcPr>
          <w:p w14:paraId="0F4790D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33,9 МБ (1,84 с)</w:t>
            </w:r>
          </w:p>
        </w:tc>
        <w:tc>
          <w:tcPr>
            <w:tcW w:w="2752" w:type="dxa"/>
          </w:tcPr>
          <w:p w14:paraId="478D013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107,1 МБ (2,20 с)</w:t>
            </w:r>
          </w:p>
        </w:tc>
        <w:tc>
          <w:tcPr>
            <w:tcW w:w="2788" w:type="dxa"/>
          </w:tcPr>
          <w:p w14:paraId="07757FA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150,4 МБ (2,94 с)</w:t>
            </w:r>
          </w:p>
        </w:tc>
      </w:tr>
      <w:tr w:rsidR="0090691C" w14:paraId="21DBF6DA" w14:textId="77777777">
        <w:trPr>
          <w:jc w:val="center"/>
        </w:trPr>
        <w:tc>
          <w:tcPr>
            <w:tcW w:w="1116" w:type="dxa"/>
          </w:tcPr>
          <w:p w14:paraId="5EA8446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10 000 000</w:t>
            </w:r>
          </w:p>
        </w:tc>
        <w:tc>
          <w:tcPr>
            <w:tcW w:w="2699" w:type="dxa"/>
          </w:tcPr>
          <w:p w14:paraId="785535C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67,7 МБ (3,47 с)</w:t>
            </w:r>
          </w:p>
        </w:tc>
        <w:tc>
          <w:tcPr>
            <w:tcW w:w="2752" w:type="dxa"/>
          </w:tcPr>
          <w:p w14:paraId="77FBFD2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214,2 МБ (6,39 с)</w:t>
            </w:r>
          </w:p>
        </w:tc>
        <w:tc>
          <w:tcPr>
            <w:tcW w:w="2788" w:type="dxa"/>
          </w:tcPr>
          <w:p w14:paraId="192B014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300,8 МБ (5,14 с)</w:t>
            </w:r>
          </w:p>
        </w:tc>
      </w:tr>
    </w:tbl>
    <w:p w14:paraId="0E99D3AD" w14:textId="77777777" w:rsidR="0090691C" w:rsidRDefault="0090691C">
      <w:pPr>
        <w:spacing w:line="240" w:lineRule="auto"/>
        <w:ind w:firstLine="0"/>
        <w:jc w:val="left"/>
      </w:pPr>
    </w:p>
    <w:p w14:paraId="3E5A5C74" w14:textId="77777777" w:rsidR="0090691C" w:rsidRDefault="002B2676">
      <w:r>
        <w:rPr>
          <w:b/>
        </w:rPr>
        <w:t>Как размер индекса зависит от числа записей?</w:t>
      </w:r>
      <w:r>
        <w:t xml:space="preserve"> Линейно, но с разным коэффициентом:</w:t>
      </w:r>
    </w:p>
    <w:p w14:paraId="2B99A85B" w14:textId="77777777" w:rsidR="0090691C" w:rsidRDefault="002B2676">
      <w:r>
        <w:t xml:space="preserve">–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— ~22,5 байта на строку. Значения почти уникальны: ключ 8 байт, адрес строки 6 байт, служебные данные и заполнение страниц;</w:t>
      </w:r>
    </w:p>
    <w:p w14:paraId="40DC7936" w14:textId="77777777" w:rsidR="0090691C" w:rsidRDefault="002B2676">
      <w:r>
        <w:t xml:space="preserve">– </w:t>
      </w:r>
      <w:r>
        <w:rPr>
          <w:rFonts w:ascii="Courier New" w:eastAsia="Courier New" w:hAnsi="Courier New" w:cs="Courier New"/>
          <w:sz w:val="24"/>
        </w:rPr>
        <w:t>(user_id, created_at DESC)</w:t>
      </w:r>
      <w:r>
        <w:t xml:space="preserve"> — ~31,5 байта на строку, ключ длиннее;</w:t>
      </w:r>
    </w:p>
    <w:p w14:paraId="6522D166" w14:textId="77777777" w:rsidR="0090691C" w:rsidRDefault="002B2676">
      <w:r>
        <w:t xml:space="preserve">–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— всего ~7 байт на строку, в три раза меньше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при том же размере ключа. Это дедупликация B-tree (PostgreSQL 13+): у 100 тыс. различных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на 10 млн строк примерно по 100 повторов, и повторяющийся ключ хранится один раз со списком адресов строк. На 10–100 тыс. строк повторов почти нет, и индексы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одинаковы по размеру.</w:t>
      </w:r>
    </w:p>
    <w:p w14:paraId="03C82C85" w14:textId="77777777" w:rsidR="0090691C" w:rsidRDefault="002B2676">
      <w:r>
        <w:t xml:space="preserve">Время построения тоже растёт линейно (с учётом сортировки — чуть быстрее): ~0,4–0,6 с на 1 млн строк. На растущей таблице индекс надо строить </w:t>
      </w:r>
      <w:r>
        <w:rPr>
          <w:rFonts w:ascii="Courier New" w:eastAsia="Courier New" w:hAnsi="Courier New" w:cs="Courier New"/>
          <w:sz w:val="24"/>
        </w:rPr>
        <w:t>CONCURRENTLY</w:t>
      </w:r>
      <w:r>
        <w:t>, иначе запись блокируется на секунды и минуты.</w:t>
      </w:r>
    </w:p>
    <w:p w14:paraId="3160A476" w14:textId="77777777" w:rsidR="0090691C" w:rsidRDefault="002B2676">
      <w:pPr>
        <w:pStyle w:val="21"/>
      </w:pPr>
      <w:bookmarkStart w:id="11" w:name="_Toc239977583"/>
      <w:r>
        <w:t>1.10 Задание 11. Когда индекс уже не спасает</w:t>
      </w:r>
      <w:bookmarkEnd w:id="11"/>
    </w:p>
    <w:p w14:paraId="63921AE8" w14:textId="77777777" w:rsidR="0090691C" w:rsidRDefault="002B2676">
      <w:pPr>
        <w:keepNext/>
        <w:spacing w:before="120"/>
        <w:ind w:firstLine="0"/>
        <w:jc w:val="left"/>
      </w:pPr>
      <w:r>
        <w:t>Листинг 8 – SQL-запрос (задание 11)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7E39407B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71F208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DATE(created_at), COUNT(*) FROM events</w:t>
            </w:r>
          </w:p>
          <w:p w14:paraId="002FCA9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WHERE created_at &gt;= NOW() - INTERVAL '365 days'</w:t>
            </w:r>
          </w:p>
          <w:p w14:paraId="447CAE5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GROUP BY DATE(created_at);</w:t>
            </w:r>
          </w:p>
        </w:tc>
      </w:tr>
    </w:tbl>
    <w:p w14:paraId="756BA717" w14:textId="77777777" w:rsidR="0090691C" w:rsidRDefault="0090691C">
      <w:pPr>
        <w:spacing w:line="240" w:lineRule="auto"/>
        <w:ind w:firstLine="0"/>
        <w:jc w:val="left"/>
      </w:pPr>
    </w:p>
    <w:p w14:paraId="3DF619A9" w14:textId="77777777" w:rsidR="0090691C" w:rsidRDefault="002B2676">
      <w:pPr>
        <w:keepNext/>
        <w:spacing w:before="120"/>
        <w:ind w:firstLine="0"/>
        <w:jc w:val="left"/>
      </w:pPr>
      <w:r>
        <w:t>Таблица 12 – Агрегация за год на разных объёмах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9"/>
        <w:gridCol w:w="1806"/>
        <w:gridCol w:w="2750"/>
        <w:gridCol w:w="3308"/>
      </w:tblGrid>
      <w:tr w:rsidR="0090691C" w14:paraId="2FF796A0" w14:textId="77777777">
        <w:trPr>
          <w:tblHeader/>
          <w:jc w:val="center"/>
        </w:trPr>
        <w:tc>
          <w:tcPr>
            <w:tcW w:w="1489" w:type="dxa"/>
          </w:tcPr>
          <w:p w14:paraId="25434F6C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Объём</w:t>
            </w:r>
          </w:p>
        </w:tc>
        <w:tc>
          <w:tcPr>
            <w:tcW w:w="1806" w:type="dxa"/>
          </w:tcPr>
          <w:p w14:paraId="224AB2B6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Без индекса</w:t>
            </w:r>
          </w:p>
        </w:tc>
        <w:tc>
          <w:tcPr>
            <w:tcW w:w="2750" w:type="dxa"/>
          </w:tcPr>
          <w:p w14:paraId="26B6A6B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 xml:space="preserve">С индексом 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>created_at</w:t>
            </w:r>
          </w:p>
        </w:tc>
        <w:tc>
          <w:tcPr>
            <w:tcW w:w="3308" w:type="dxa"/>
          </w:tcPr>
          <w:p w14:paraId="48278A7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План</w:t>
            </w:r>
          </w:p>
        </w:tc>
      </w:tr>
      <w:tr w:rsidR="0090691C" w14:paraId="57F9DFB8" w14:textId="77777777">
        <w:trPr>
          <w:jc w:val="center"/>
        </w:trPr>
        <w:tc>
          <w:tcPr>
            <w:tcW w:w="1489" w:type="dxa"/>
          </w:tcPr>
          <w:p w14:paraId="485A561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</w:t>
            </w:r>
          </w:p>
        </w:tc>
        <w:tc>
          <w:tcPr>
            <w:tcW w:w="1806" w:type="dxa"/>
          </w:tcPr>
          <w:p w14:paraId="4CA55B4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3,4 мс</w:t>
            </w:r>
          </w:p>
        </w:tc>
        <w:tc>
          <w:tcPr>
            <w:tcW w:w="2750" w:type="dxa"/>
          </w:tcPr>
          <w:p w14:paraId="7EAC02C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4,6 мс</w:t>
            </w:r>
          </w:p>
        </w:tc>
        <w:tc>
          <w:tcPr>
            <w:tcW w:w="3308" w:type="dxa"/>
          </w:tcPr>
          <w:p w14:paraId="27F4089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Seq Scan → HashAggregate</w:t>
            </w:r>
          </w:p>
        </w:tc>
      </w:tr>
      <w:tr w:rsidR="0090691C" w14:paraId="1D5F3356" w14:textId="77777777">
        <w:trPr>
          <w:jc w:val="center"/>
        </w:trPr>
        <w:tc>
          <w:tcPr>
            <w:tcW w:w="1489" w:type="dxa"/>
          </w:tcPr>
          <w:p w14:paraId="28087A6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100 000</w:t>
            </w:r>
          </w:p>
        </w:tc>
        <w:tc>
          <w:tcPr>
            <w:tcW w:w="1806" w:type="dxa"/>
          </w:tcPr>
          <w:p w14:paraId="684C6BC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31,0 мс</w:t>
            </w:r>
          </w:p>
        </w:tc>
        <w:tc>
          <w:tcPr>
            <w:tcW w:w="2750" w:type="dxa"/>
          </w:tcPr>
          <w:p w14:paraId="56CE96A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30,9 мс</w:t>
            </w:r>
          </w:p>
        </w:tc>
        <w:tc>
          <w:tcPr>
            <w:tcW w:w="3308" w:type="dxa"/>
          </w:tcPr>
          <w:p w14:paraId="4E75EF0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Seq Scan → HashAggregate</w:t>
            </w:r>
          </w:p>
        </w:tc>
      </w:tr>
      <w:tr w:rsidR="0090691C" w14:paraId="4B18FD1C" w14:textId="77777777">
        <w:trPr>
          <w:jc w:val="center"/>
        </w:trPr>
        <w:tc>
          <w:tcPr>
            <w:tcW w:w="1489" w:type="dxa"/>
          </w:tcPr>
          <w:p w14:paraId="68413DA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1 000 000</w:t>
            </w:r>
          </w:p>
        </w:tc>
        <w:tc>
          <w:tcPr>
            <w:tcW w:w="1806" w:type="dxa"/>
          </w:tcPr>
          <w:p w14:paraId="29E6766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291,9 мс</w:t>
            </w:r>
          </w:p>
        </w:tc>
        <w:tc>
          <w:tcPr>
            <w:tcW w:w="2750" w:type="dxa"/>
          </w:tcPr>
          <w:p w14:paraId="0959EFC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286,0 мс</w:t>
            </w:r>
          </w:p>
        </w:tc>
        <w:tc>
          <w:tcPr>
            <w:tcW w:w="3308" w:type="dxa"/>
          </w:tcPr>
          <w:p w14:paraId="5A50069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Seq Scan → HashAggregate</w:t>
            </w:r>
          </w:p>
        </w:tc>
      </w:tr>
      <w:tr w:rsidR="0090691C" w14:paraId="74395A0B" w14:textId="77777777">
        <w:trPr>
          <w:jc w:val="center"/>
        </w:trPr>
        <w:tc>
          <w:tcPr>
            <w:tcW w:w="1489" w:type="dxa"/>
          </w:tcPr>
          <w:p w14:paraId="18B2EE7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5 000 000</w:t>
            </w:r>
          </w:p>
        </w:tc>
        <w:tc>
          <w:tcPr>
            <w:tcW w:w="1806" w:type="dxa"/>
          </w:tcPr>
          <w:p w14:paraId="2374310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1 436,0 мс</w:t>
            </w:r>
          </w:p>
        </w:tc>
        <w:tc>
          <w:tcPr>
            <w:tcW w:w="2750" w:type="dxa"/>
          </w:tcPr>
          <w:p w14:paraId="3B8926B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1 443,4 мс</w:t>
            </w:r>
          </w:p>
        </w:tc>
        <w:tc>
          <w:tcPr>
            <w:tcW w:w="3308" w:type="dxa"/>
          </w:tcPr>
          <w:p w14:paraId="17A01B0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Seq Scan → HashAggregate</w:t>
            </w:r>
          </w:p>
        </w:tc>
      </w:tr>
      <w:tr w:rsidR="0090691C" w14:paraId="46F491FC" w14:textId="77777777">
        <w:trPr>
          <w:jc w:val="center"/>
        </w:trPr>
        <w:tc>
          <w:tcPr>
            <w:tcW w:w="1489" w:type="dxa"/>
          </w:tcPr>
          <w:p w14:paraId="57403FE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10 000 000</w:t>
            </w:r>
          </w:p>
        </w:tc>
        <w:tc>
          <w:tcPr>
            <w:tcW w:w="1806" w:type="dxa"/>
          </w:tcPr>
          <w:p w14:paraId="56E1182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2 829,9 мс</w:t>
            </w:r>
          </w:p>
        </w:tc>
        <w:tc>
          <w:tcPr>
            <w:tcW w:w="2750" w:type="dxa"/>
          </w:tcPr>
          <w:p w14:paraId="14694F3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2 911,5 мс</w:t>
            </w:r>
          </w:p>
        </w:tc>
        <w:tc>
          <w:tcPr>
            <w:tcW w:w="3308" w:type="dxa"/>
          </w:tcPr>
          <w:p w14:paraId="2710B4C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Seq Scan → HashAggregate</w:t>
            </w:r>
          </w:p>
        </w:tc>
      </w:tr>
    </w:tbl>
    <w:p w14:paraId="2F9139E7" w14:textId="77777777" w:rsidR="0090691C" w:rsidRDefault="0090691C">
      <w:pPr>
        <w:spacing w:line="240" w:lineRule="auto"/>
        <w:ind w:firstLine="0"/>
        <w:jc w:val="left"/>
      </w:pPr>
    </w:p>
    <w:p w14:paraId="71672616" w14:textId="77777777" w:rsidR="0090691C" w:rsidRDefault="002B2676">
      <w:r>
        <w:t>Дополнительно на 10 млн строк:</w:t>
      </w:r>
    </w:p>
    <w:p w14:paraId="1D2D0BA9" w14:textId="77777777" w:rsidR="0090691C" w:rsidRDefault="002B2676">
      <w:pPr>
        <w:keepNext/>
        <w:spacing w:before="120"/>
        <w:ind w:firstLine="0"/>
        <w:jc w:val="left"/>
      </w:pPr>
      <w:r>
        <w:t>Таблица 13 – Варианты выполнения агрегации за год на 10 млн строк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6"/>
        <w:gridCol w:w="3347"/>
        <w:gridCol w:w="1921"/>
      </w:tblGrid>
      <w:tr w:rsidR="0090691C" w14:paraId="2459EA36" w14:textId="77777777">
        <w:trPr>
          <w:tblHeader/>
          <w:jc w:val="center"/>
        </w:trPr>
        <w:tc>
          <w:tcPr>
            <w:tcW w:w="4086" w:type="dxa"/>
          </w:tcPr>
          <w:p w14:paraId="64251B00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3347" w:type="dxa"/>
          </w:tcPr>
          <w:p w14:paraId="7E89A936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План</w:t>
            </w:r>
          </w:p>
        </w:tc>
        <w:tc>
          <w:tcPr>
            <w:tcW w:w="1921" w:type="dxa"/>
          </w:tcPr>
          <w:p w14:paraId="022D7123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Execution Time</w:t>
            </w:r>
          </w:p>
        </w:tc>
      </w:tr>
      <w:tr w:rsidR="0090691C" w14:paraId="189FC9D2" w14:textId="77777777">
        <w:trPr>
          <w:jc w:val="center"/>
        </w:trPr>
        <w:tc>
          <w:tcPr>
            <w:tcW w:w="4086" w:type="dxa"/>
          </w:tcPr>
          <w:p w14:paraId="287AF0B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Индекс </w:t>
            </w:r>
            <w:r>
              <w:rPr>
                <w:rFonts w:ascii="Courier New" w:eastAsia="Courier New" w:hAnsi="Courier New" w:cs="Courier New"/>
                <w:sz w:val="22"/>
              </w:rPr>
              <w:t>created_at</w:t>
            </w:r>
            <w:r>
              <w:rPr>
                <w:sz w:val="24"/>
              </w:rPr>
              <w:t xml:space="preserve"> есть, VACUUM выполнен — выбор планировщика</w:t>
            </w:r>
          </w:p>
        </w:tc>
        <w:tc>
          <w:tcPr>
            <w:tcW w:w="3347" w:type="dxa"/>
          </w:tcPr>
          <w:p w14:paraId="0F705CF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Seq Scan → HashAggregate</w:t>
            </w:r>
          </w:p>
        </w:tc>
        <w:tc>
          <w:tcPr>
            <w:tcW w:w="1921" w:type="dxa"/>
          </w:tcPr>
          <w:p w14:paraId="64AB3F1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2 967,9 мс</w:t>
            </w:r>
          </w:p>
        </w:tc>
      </w:tr>
      <w:tr w:rsidR="0090691C" w14:paraId="5545B244" w14:textId="77777777">
        <w:trPr>
          <w:jc w:val="center"/>
        </w:trPr>
        <w:tc>
          <w:tcPr>
            <w:tcW w:w="4086" w:type="dxa"/>
          </w:tcPr>
          <w:p w14:paraId="450E31D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Только индекс (</w:t>
            </w:r>
            <w:r>
              <w:rPr>
                <w:rFonts w:ascii="Courier New" w:eastAsia="Courier New" w:hAnsi="Courier New" w:cs="Courier New"/>
                <w:sz w:val="22"/>
              </w:rPr>
              <w:t>enable_seqscan = off</w:t>
            </w:r>
            <w:r>
              <w:rPr>
                <w:sz w:val="24"/>
              </w:rPr>
              <w:t>)</w:t>
            </w:r>
          </w:p>
        </w:tc>
        <w:tc>
          <w:tcPr>
            <w:tcW w:w="3347" w:type="dxa"/>
          </w:tcPr>
          <w:p w14:paraId="4C99DF1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Only Scan, </w:t>
            </w:r>
            <w:r>
              <w:rPr>
                <w:rFonts w:ascii="Courier New" w:eastAsia="Courier New" w:hAnsi="Courier New" w:cs="Courier New"/>
                <w:sz w:val="22"/>
              </w:rPr>
              <w:t>Heap Fetches: 0</w:t>
            </w:r>
            <w:r>
              <w:rPr>
                <w:sz w:val="24"/>
              </w:rPr>
              <w:t xml:space="preserve"> → HashAggregate</w:t>
            </w:r>
          </w:p>
        </w:tc>
        <w:tc>
          <w:tcPr>
            <w:tcW w:w="1921" w:type="dxa"/>
          </w:tcPr>
          <w:p w14:paraId="460F553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2 880,9 мс</w:t>
            </w:r>
          </w:p>
        </w:tc>
      </w:tr>
      <w:tr w:rsidR="0090691C" w14:paraId="46021E68" w14:textId="77777777">
        <w:trPr>
          <w:jc w:val="center"/>
        </w:trPr>
        <w:tc>
          <w:tcPr>
            <w:tcW w:w="4086" w:type="dxa"/>
          </w:tcPr>
          <w:p w14:paraId="6DD4C1E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Дневная сводка </w:t>
            </w:r>
            <w:r>
              <w:rPr>
                <w:rFonts w:ascii="Courier New" w:eastAsia="Courier New" w:hAnsi="Courier New" w:cs="Courier New"/>
                <w:sz w:val="22"/>
              </w:rPr>
              <w:t>events_daily</w:t>
            </w:r>
            <w:r>
              <w:rPr>
                <w:sz w:val="24"/>
              </w:rPr>
              <w:t xml:space="preserve"> (1 464 строки, 192 кБ, строится 1,6 с)</w:t>
            </w:r>
          </w:p>
        </w:tc>
        <w:tc>
          <w:tcPr>
            <w:tcW w:w="3347" w:type="dxa"/>
          </w:tcPr>
          <w:p w14:paraId="161EB32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Seq Scan по сводке → HashAggregate</w:t>
            </w:r>
          </w:p>
        </w:tc>
        <w:tc>
          <w:tcPr>
            <w:tcW w:w="1921" w:type="dxa"/>
          </w:tcPr>
          <w:p w14:paraId="32CB8D8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0,58 мс</w:t>
            </w:r>
          </w:p>
        </w:tc>
      </w:tr>
    </w:tbl>
    <w:p w14:paraId="5A5560DC" w14:textId="77777777" w:rsidR="0090691C" w:rsidRDefault="0090691C">
      <w:pPr>
        <w:spacing w:line="240" w:lineRule="auto"/>
        <w:ind w:firstLine="0"/>
        <w:jc w:val="left"/>
      </w:pPr>
    </w:p>
    <w:p w14:paraId="1871B30A" w14:textId="77777777" w:rsidR="0090691C" w:rsidRDefault="002B2676">
      <w:r>
        <w:t xml:space="preserve">1) </w:t>
      </w:r>
      <w:r>
        <w:rPr>
          <w:b/>
        </w:rPr>
        <w:t>Почему запрос дорогой при наличии индекса?</w:t>
      </w:r>
      <w:r>
        <w:t xml:space="preserve"> Условие «за 365 дней» выбирает всю таблицу (99,99 % строк). Индекс умеет быстро найти немногие строки, а здесь нужны все. Даже чтение одного индекса без таблицы (Index Only Scan) заняло те же 2,9 с: 10 млн записей индекса нужно перебрать и сгруппировать.</w:t>
      </w:r>
    </w:p>
    <w:p w14:paraId="5CEE3550" w14:textId="77777777" w:rsidR="0090691C" w:rsidRDefault="002B2676">
      <w:r>
        <w:t xml:space="preserve">2) </w:t>
      </w:r>
      <w:r>
        <w:rPr>
          <w:b/>
        </w:rPr>
        <w:t>Какой объём нужно обработать?</w:t>
      </w:r>
      <w:r>
        <w:t xml:space="preserve"> Все строки таблицы. На 10 млн это 650 МБ данных (или 214 МБ индекса), на 100 млн по измеренному линейному росту — около 6,5 ГБ и </w:t>
      </w:r>
      <w:r>
        <w:rPr>
          <w:b/>
        </w:rPr>
        <w:t>~29 с</w:t>
      </w:r>
      <w:r>
        <w:t xml:space="preserve"> на один запрос (2,9 с × 10).</w:t>
      </w:r>
    </w:p>
    <w:p w14:paraId="39801E1F" w14:textId="77777777" w:rsidR="0090691C" w:rsidRDefault="002B2676">
      <w:r>
        <w:t xml:space="preserve">3) </w:t>
      </w:r>
      <w:r>
        <w:rPr>
          <w:b/>
        </w:rPr>
        <w:t>Почему индекс не гарантирует мгновенного выполнения?</w:t>
      </w:r>
      <w:r>
        <w:t xml:space="preserve"> Индекс ускоряет поиск, но не сокращает объём работы, которую требует сам запрос. Стоимость агрегации пропорциональна числу агрегируемых строк, и индекс его не меняет. Кроме того, на больших объёмах добавляются JIT-компиляция (в плане </w:t>
      </w:r>
      <w:r>
        <w:rPr>
          <w:rFonts w:ascii="Courier New" w:eastAsia="Courier New" w:hAnsi="Courier New" w:cs="Courier New"/>
          <w:sz w:val="24"/>
        </w:rPr>
        <w:t>JIT: Total 66–174 ms</w:t>
      </w:r>
      <w:r>
        <w:t>) и работа с временными данными.</w:t>
      </w:r>
    </w:p>
    <w:p w14:paraId="03105FDC" w14:textId="77777777" w:rsidR="0090691C" w:rsidRDefault="002B2676">
      <w:r>
        <w:t xml:space="preserve">4) </w:t>
      </w:r>
      <w:r>
        <w:rPr>
          <w:b/>
        </w:rPr>
        <w:t>Какие решения рассмотреть при дальнейшем росте:</w:t>
      </w:r>
    </w:p>
    <w:p w14:paraId="263A312C" w14:textId="77777777" w:rsidR="0090691C" w:rsidRDefault="002B2676">
      <w:pPr>
        <w:ind w:firstLine="1134"/>
      </w:pPr>
      <w:r>
        <w:t xml:space="preserve">– </w:t>
      </w:r>
      <w:r>
        <w:rPr>
          <w:b/>
        </w:rPr>
        <w:t>предагрегация</w:t>
      </w:r>
      <w:r>
        <w:t xml:space="preserve"> — дневная сводка или материализованное представление. Считать заранее, а при запросе читать 366 строк вместо 10 млн: 2 880 мс → 0,58 мс. Сводку дополняют по мере прихода событий или триггером;</w:t>
      </w:r>
    </w:p>
    <w:p w14:paraId="217D2BF2" w14:textId="77777777" w:rsidR="0090691C" w:rsidRDefault="002B2676">
      <w:pPr>
        <w:ind w:firstLine="1134"/>
      </w:pPr>
      <w:r>
        <w:t xml:space="preserve">– </w:t>
      </w:r>
      <w:r>
        <w:rPr>
          <w:b/>
        </w:rPr>
        <w:t xml:space="preserve">секционирование по </w:t>
      </w:r>
      <w:r>
        <w:rPr>
          <w:rFonts w:ascii="Courier New" w:eastAsia="Courier New" w:hAnsi="Courier New" w:cs="Courier New"/>
          <w:b/>
          <w:sz w:val="24"/>
        </w:rPr>
        <w:t>created_at</w:t>
      </w:r>
      <w:r>
        <w:t xml:space="preserve"> — запрос за период читает только нужные секции, старые секции можно быстро удалять или архивировать;</w:t>
      </w:r>
    </w:p>
    <w:p w14:paraId="5A0BADEB" w14:textId="77777777" w:rsidR="0090691C" w:rsidRDefault="002B2676">
      <w:pPr>
        <w:ind w:firstLine="1134"/>
      </w:pPr>
      <w:r>
        <w:t xml:space="preserve">– </w:t>
      </w:r>
      <w:r>
        <w:rPr>
          <w:b/>
        </w:rPr>
        <w:t>BRIN-индекс</w:t>
      </w:r>
      <w:r>
        <w:t xml:space="preserve"> на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для таблиц, куда строки пишутся по времени: он в сотни раз меньше B-tree и хорош для диапазонов;</w:t>
      </w:r>
    </w:p>
    <w:p w14:paraId="0D1BE365" w14:textId="77777777" w:rsidR="0090691C" w:rsidRDefault="002B2676">
      <w:pPr>
        <w:ind w:firstLine="1134"/>
      </w:pPr>
      <w:r>
        <w:t xml:space="preserve">– </w:t>
      </w:r>
      <w:r>
        <w:rPr>
          <w:b/>
        </w:rPr>
        <w:t>ограничение хранения</w:t>
      </w:r>
      <w:r>
        <w:t xml:space="preserve"> — архивирование старых событий;</w:t>
      </w:r>
    </w:p>
    <w:p w14:paraId="01EF5710" w14:textId="77777777" w:rsidR="0090691C" w:rsidRDefault="002B2676">
      <w:pPr>
        <w:ind w:firstLine="1134"/>
      </w:pPr>
      <w:r>
        <w:t xml:space="preserve">– </w:t>
      </w:r>
      <w:r>
        <w:rPr>
          <w:b/>
        </w:rPr>
        <w:t>отдельное аналитическое хранилище</w:t>
      </w:r>
      <w:r>
        <w:t xml:space="preserve"> (колоночная СУБД, TimescaleDB с continuous aggregates) и кэширование готовых отчётов.</w:t>
      </w:r>
    </w:p>
    <w:p w14:paraId="55EBAB39" w14:textId="77777777" w:rsidR="0090691C" w:rsidRDefault="002B2676">
      <w:r>
        <w:rPr>
          <w:b/>
        </w:rPr>
        <w:t>Проблема инфраструктуры на больших объёмах.</w:t>
      </w:r>
      <w:r>
        <w:t xml:space="preserve"> Первый запуск задания 11 упал с ошибкой </w:t>
      </w:r>
      <w:r>
        <w:rPr>
          <w:rFonts w:ascii="Courier New" w:eastAsia="Courier New" w:hAnsi="Courier New" w:cs="Courier New"/>
          <w:sz w:val="24"/>
        </w:rPr>
        <w:t>could not resize shared memory segment ... No space left on device</w:t>
      </w:r>
      <w:r>
        <w:t xml:space="preserve">. Параллельному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 таблицы из 10 млн строк с индексами понадобилось 64 МБ разделяемой памяти, а Docker по умолчанию выделяет контейнеру </w:t>
      </w:r>
      <w:r>
        <w:rPr>
          <w:rFonts w:ascii="Courier New" w:eastAsia="Courier New" w:hAnsi="Courier New" w:cs="Courier New"/>
          <w:sz w:val="24"/>
        </w:rPr>
        <w:t>/dev/shm</w:t>
      </w:r>
      <w:r>
        <w:t xml:space="preserve"> ровно 64 МБ. В </w:t>
      </w:r>
      <w:r>
        <w:rPr>
          <w:rFonts w:ascii="Courier New" w:eastAsia="Courier New" w:hAnsi="Courier New" w:cs="Courier New"/>
          <w:sz w:val="24"/>
        </w:rPr>
        <w:t>docker-compose.yml</w:t>
      </w:r>
      <w:r>
        <w:t xml:space="preserve"> добавлен </w:t>
      </w:r>
      <w:r>
        <w:rPr>
          <w:rFonts w:ascii="Courier New" w:eastAsia="Courier New" w:hAnsi="Courier New" w:cs="Courier New"/>
          <w:sz w:val="24"/>
        </w:rPr>
        <w:t>shm_size: 512mb</w:t>
      </w:r>
      <w:r>
        <w:t>.</w:t>
      </w:r>
    </w:p>
    <w:p w14:paraId="4D147C34" w14:textId="77777777" w:rsidR="0090691C" w:rsidRDefault="002B2676">
      <w:pPr>
        <w:pStyle w:val="1"/>
      </w:pPr>
      <w:bookmarkStart w:id="12" w:name="_Toc239977584"/>
      <w:r>
        <w:t>2 Исследование собственного сервиса TaskManager</w:t>
      </w:r>
      <w:bookmarkEnd w:id="12"/>
    </w:p>
    <w:p w14:paraId="25EDC736" w14:textId="77777777" w:rsidR="0090691C" w:rsidRDefault="002B2676">
      <w:pPr>
        <w:pStyle w:val="21"/>
      </w:pPr>
      <w:bookmarkStart w:id="13" w:name="_Toc239977585"/>
      <w:r>
        <w:t>2.1 Задание 12. Выбор сущности</w:t>
      </w:r>
      <w:bookmarkEnd w:id="13"/>
    </w:p>
    <w:p w14:paraId="2E0020CF" w14:textId="77777777" w:rsidR="0090691C" w:rsidRDefault="002B2676">
      <w:r>
        <w:t xml:space="preserve">– </w:t>
      </w:r>
      <w:r>
        <w:rPr>
          <w:b/>
        </w:rPr>
        <w:t>Сущность:</w:t>
      </w:r>
      <w:r>
        <w:t xml:space="preserve"> таблица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сервиса TaskManager (задачи пользователей). Она же основная сущность для масштабирования в ЛР №1.</w:t>
      </w:r>
    </w:p>
    <w:p w14:paraId="55F775E5" w14:textId="77777777" w:rsidR="0090691C" w:rsidRDefault="002B2676">
      <w:r>
        <w:t xml:space="preserve">– </w:t>
      </w:r>
      <w:r>
        <w:rPr>
          <w:b/>
        </w:rPr>
        <w:t>Количество записей:</w:t>
      </w:r>
      <w:r>
        <w:t xml:space="preserve"> до начала работы — 1 000 000 сгенерированных задач. В ходе работы таблица выращена ступенями до 100 тыс., 1 млн и 5 млн, сейчас в ней </w:t>
      </w:r>
      <w:r>
        <w:rPr>
          <w:b/>
        </w:rPr>
        <w:t>5 000 000</w:t>
      </w:r>
      <w:r>
        <w:t xml:space="preserve"> задач и ~4 млн связей задача–тег.</w:t>
      </w:r>
    </w:p>
    <w:p w14:paraId="1172C416" w14:textId="77777777" w:rsidR="0090691C" w:rsidRDefault="002B2676">
      <w:r>
        <w:t xml:space="preserve">– </w:t>
      </w:r>
      <w:r>
        <w:rPr>
          <w:b/>
        </w:rPr>
        <w:t>Почему выбрана:</w:t>
      </w:r>
      <w:r>
        <w:t xml:space="preserve"> все основные запросы API работают с задачами (</w:t>
      </w:r>
      <w:r>
        <w:rPr>
          <w:rFonts w:ascii="Courier New" w:eastAsia="Courier New" w:hAnsi="Courier New" w:cs="Courier New"/>
          <w:sz w:val="24"/>
        </w:rPr>
        <w:t>GET /api/tasks</w:t>
      </w:r>
      <w:r>
        <w:t xml:space="preserve"> с фильтрами, сортировкой и пагинацией, </w:t>
      </w:r>
      <w:r>
        <w:rPr>
          <w:rFonts w:ascii="Courier New" w:eastAsia="Courier New" w:hAnsi="Courier New" w:cs="Courier New"/>
          <w:sz w:val="24"/>
        </w:rPr>
        <w:t>GET /api/tasks/stats</w:t>
      </w:r>
      <w:r>
        <w:t>), остальные таблицы — справочные.</w:t>
      </w:r>
    </w:p>
    <w:p w14:paraId="7AD93710" w14:textId="77777777" w:rsidR="0090691C" w:rsidRDefault="002B2676">
      <w:r>
        <w:t xml:space="preserve">– </w:t>
      </w:r>
      <w:r>
        <w:rPr>
          <w:b/>
        </w:rPr>
        <w:t>Почему растёт быстрее остальных:</w:t>
      </w:r>
      <w:r>
        <w:t xml:space="preserve"> задачи создаются постоянно каждым пользователем и не удаляются после выполнения. Объём растёт как «пользователи × время» (~7,5 млн строк в год при 10 тыс. активных пользователей, оценка из ЛР №1), вместе с ним растёт </w:t>
      </w:r>
      <w:r>
        <w:rPr>
          <w:rFonts w:ascii="Courier New" w:eastAsia="Courier New" w:hAnsi="Courier New" w:cs="Courier New"/>
          <w:sz w:val="24"/>
        </w:rPr>
        <w:t>task_tags</w:t>
      </w:r>
      <w:r>
        <w:t>.</w:t>
      </w:r>
    </w:p>
    <w:p w14:paraId="7A224E0E" w14:textId="77777777" w:rsidR="0090691C" w:rsidRDefault="002B2676">
      <w:pPr>
        <w:pStyle w:val="21"/>
      </w:pPr>
      <w:bookmarkStart w:id="14" w:name="_Toc239977586"/>
      <w:r>
        <w:t>2.2 Задание 13. Выбор запросов</w:t>
      </w:r>
      <w:bookmarkEnd w:id="14"/>
    </w:p>
    <w:p w14:paraId="111968FF" w14:textId="77777777" w:rsidR="0090691C" w:rsidRDefault="002B2676">
      <w:r>
        <w:t>Запросы сняты из лога PostgreSQL: это ровно тот SQL, который EF Core генерирует для API (</w:t>
      </w:r>
      <w:r>
        <w:rPr>
          <w:rFonts w:ascii="Courier New" w:eastAsia="Courier New" w:hAnsi="Courier New" w:cs="Courier New"/>
          <w:sz w:val="24"/>
        </w:rPr>
        <w:t>docs/lab-02/results/b0-captured-due-date-sql.txt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docs/lab-01/results/part2-01-captured-sql.txt</w:t>
      </w:r>
      <w:r>
        <w:t xml:space="preserve">). Все они воспроизводятся скриптом </w:t>
      </w:r>
      <w:r>
        <w:rPr>
          <w:rFonts w:ascii="Courier New" w:eastAsia="Courier New" w:hAnsi="Courier New" w:cs="Courier New"/>
          <w:sz w:val="24"/>
        </w:rPr>
        <w:t>scripts/lab-02/b1-measure.sql</w:t>
      </w:r>
      <w:r>
        <w:t>.</w:t>
      </w:r>
    </w:p>
    <w:p w14:paraId="16DDC67F" w14:textId="77777777" w:rsidR="0090691C" w:rsidRDefault="002B2676">
      <w:pPr>
        <w:keepNext/>
        <w:spacing w:before="120"/>
        <w:ind w:firstLine="0"/>
        <w:jc w:val="left"/>
      </w:pPr>
      <w:r>
        <w:t>Листинг 9 – Запрос 1 — поиск по внешнему ключу (GET /api/tasks обычного пользователя, число задач для пагинации)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15D850E8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514B10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count(*)::int FROM tasks AS t WHERE t.user_id = $1</w:t>
            </w:r>
          </w:p>
        </w:tc>
      </w:tr>
    </w:tbl>
    <w:p w14:paraId="26A49552" w14:textId="77777777" w:rsidR="0090691C" w:rsidRDefault="0090691C">
      <w:pPr>
        <w:spacing w:line="240" w:lineRule="auto"/>
        <w:ind w:firstLine="0"/>
        <w:jc w:val="left"/>
      </w:pPr>
    </w:p>
    <w:p w14:paraId="130137BE" w14:textId="77777777" w:rsidR="0090691C" w:rsidRDefault="002B2676">
      <w:pPr>
        <w:keepNext/>
        <w:spacing w:before="120"/>
        <w:ind w:firstLine="0"/>
        <w:jc w:val="left"/>
      </w:pPr>
      <w:r>
        <w:t>Листинг 10 – Запрос 2 — диапазон дат (GET /api/tasks?dueDateFrom=...&amp;dueDateTo=..., администратор) — число задач и страница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1169FCEB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0C43C6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count(*)::int FROM tasks AS t</w:t>
            </w:r>
          </w:p>
          <w:p w14:paraId="734E271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WHERE t.due_date &gt;= $1 AND t.due_date &lt;= $2;</w:t>
            </w:r>
          </w:p>
          <w:p w14:paraId="183E77D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F8969A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t0.*, p.*, u.*, t1.*          -- в оригинале перечислены все колонки</w:t>
            </w:r>
          </w:p>
          <w:p w14:paraId="45A7C62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FROM (</w:t>
            </w:r>
          </w:p>
          <w:p w14:paraId="5069716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SELECT t.* FROM tasks AS t</w:t>
            </w:r>
          </w:p>
          <w:p w14:paraId="78304ED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WHERE t.due_date &gt;= $1 AND t.due_date &lt;= $2</w:t>
            </w:r>
          </w:p>
          <w:p w14:paraId="704D607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ORDER BY t.created_at DESC</w:t>
            </w:r>
          </w:p>
          <w:p w14:paraId="637A0D9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LIMIT $3 OFFSET $4</w:t>
            </w:r>
          </w:p>
          <w:p w14:paraId="5C6856C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) AS t0</w:t>
            </w:r>
          </w:p>
          <w:p w14:paraId="29D548D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LEFT JOIN projects AS p ON t0.project_id = p.id</w:t>
            </w:r>
          </w:p>
          <w:p w14:paraId="7657227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INNER JOIN users AS u ON t0.user_id = u.id</w:t>
            </w:r>
          </w:p>
          <w:p w14:paraId="07D1ECF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LEFT JOIN (SELECT ... FROM task_tags AS t2 INNER JOIN tags AS t3 ON t2.tag_id = t3.id) AS t1</w:t>
            </w:r>
          </w:p>
          <w:p w14:paraId="1B7CD9B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ON t0.id = t1.task_id</w:t>
            </w:r>
          </w:p>
          <w:p w14:paraId="1FB8D90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ORDER BY t0.created_at DESC, t0.id, p.id, u.id, t1.task_id, t1.tag_id;</w:t>
            </w:r>
          </w:p>
        </w:tc>
      </w:tr>
    </w:tbl>
    <w:p w14:paraId="2A187905" w14:textId="77777777" w:rsidR="0090691C" w:rsidRDefault="0090691C">
      <w:pPr>
        <w:spacing w:line="240" w:lineRule="auto"/>
        <w:ind w:firstLine="0"/>
        <w:jc w:val="left"/>
      </w:pPr>
    </w:p>
    <w:p w14:paraId="07E790C2" w14:textId="77777777" w:rsidR="0090691C" w:rsidRDefault="002B2676">
      <w:r>
        <w:rPr>
          <w:b/>
        </w:rPr>
        <w:t>Запрос 3 — фильтрация + сортировка + ограничение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GET /api/tasks</w:t>
      </w:r>
      <w:r>
        <w:t xml:space="preserve">, страница активного пользователя </w:t>
      </w:r>
      <w:r>
        <w:rPr>
          <w:rFonts w:ascii="Courier New" w:eastAsia="Courier New" w:hAnsi="Courier New" w:cs="Courier New"/>
          <w:sz w:val="24"/>
        </w:rPr>
        <w:t>gen_user_1</w:t>
      </w:r>
      <w:r>
        <w:t xml:space="preserve">, у которого 1 % всех задач): тот же запрос с </w:t>
      </w:r>
      <w:r>
        <w:rPr>
          <w:rFonts w:ascii="Courier New" w:eastAsia="Courier New" w:hAnsi="Courier New" w:cs="Courier New"/>
          <w:sz w:val="24"/>
        </w:rPr>
        <w:t>WHERE t.user_id = $1 ORDER BY t.created_at DESC LIMIT 10</w:t>
      </w:r>
      <w:r>
        <w:t>.</w:t>
      </w:r>
    </w:p>
    <w:p w14:paraId="59A91115" w14:textId="77777777" w:rsidR="0090691C" w:rsidRDefault="002B2676">
      <w:r>
        <w:t>Дополнительно измерялись:</w:t>
      </w:r>
    </w:p>
    <w:p w14:paraId="46012BB8" w14:textId="77777777" w:rsidR="0090691C" w:rsidRDefault="002B2676">
      <w:r>
        <w:t xml:space="preserve">– </w:t>
      </w:r>
      <w:r>
        <w:rPr>
          <w:b/>
        </w:rPr>
        <w:t>запрос 4</w:t>
      </w:r>
      <w:r>
        <w:t xml:space="preserve"> — </w:t>
      </w:r>
      <w:r>
        <w:rPr>
          <w:rFonts w:ascii="Courier New" w:eastAsia="Courier New" w:hAnsi="Courier New" w:cs="Courier New"/>
          <w:sz w:val="24"/>
        </w:rPr>
        <w:t>GET /api/tasks/stats</w:t>
      </w:r>
      <w:r>
        <w:t xml:space="preserve"> администратора: </w:t>
      </w:r>
      <w:r>
        <w:rPr>
          <w:rFonts w:ascii="Courier New" w:eastAsia="Courier New" w:hAnsi="Courier New" w:cs="Courier New"/>
          <w:sz w:val="24"/>
        </w:rPr>
        <w:t>SELECT t.status, count(*), count(*) FILTER (WHERE ...) FROM tasks AS t GROUP BY t.status</w:t>
      </w:r>
      <w:r>
        <w:t>;</w:t>
      </w:r>
    </w:p>
    <w:p w14:paraId="35F70A8F" w14:textId="77777777" w:rsidR="0090691C" w:rsidRDefault="002B2676">
      <w:r>
        <w:t xml:space="preserve">– </w:t>
      </w:r>
      <w:r>
        <w:rPr>
          <w:b/>
        </w:rPr>
        <w:t>запрос 5</w:t>
      </w:r>
      <w:r>
        <w:t xml:space="preserve"> — </w:t>
      </w:r>
      <w:r>
        <w:rPr>
          <w:rFonts w:ascii="Courier New" w:eastAsia="Courier New" w:hAnsi="Courier New" w:cs="Courier New"/>
          <w:sz w:val="24"/>
        </w:rPr>
        <w:t>SELECT count(*) FROM tasks</w:t>
      </w:r>
      <w:r>
        <w:t xml:space="preserve"> для пагинации администратора;</w:t>
      </w:r>
    </w:p>
    <w:p w14:paraId="615CEC2F" w14:textId="77777777" w:rsidR="0090691C" w:rsidRDefault="002B2676">
      <w:r>
        <w:t xml:space="preserve">– </w:t>
      </w:r>
      <w:r>
        <w:rPr>
          <w:b/>
        </w:rPr>
        <w:t>запрос 6</w:t>
      </w:r>
      <w:r>
        <w:t xml:space="preserve"> — страница всех задач без фильтров (контроль после изменения индексов).</w:t>
      </w:r>
    </w:p>
    <w:p w14:paraId="44DDB7EB" w14:textId="77777777" w:rsidR="0090691C" w:rsidRDefault="002B2676">
      <w:r>
        <w:rPr>
          <w:b/>
        </w:rPr>
        <w:t>Найденная ошибка.</w:t>
      </w:r>
      <w:r>
        <w:t xml:space="preserve"> При подготовке запроса 2 выяснилось, что фильтр по сроку в API не работал: </w:t>
      </w:r>
      <w:r>
        <w:rPr>
          <w:rFonts w:ascii="Courier New" w:eastAsia="Courier New" w:hAnsi="Courier New" w:cs="Courier New"/>
          <w:sz w:val="24"/>
        </w:rPr>
        <w:t>GET /api/tasks?dueDateFrom=2026-01-01</w:t>
      </w:r>
      <w:r>
        <w:t xml:space="preserve"> возвращал 500. Дата из строки запроса приходит без часового пояса (</w:t>
      </w:r>
      <w:r>
        <w:rPr>
          <w:rFonts w:ascii="Courier New" w:eastAsia="Courier New" w:hAnsi="Courier New" w:cs="Courier New"/>
          <w:sz w:val="24"/>
        </w:rPr>
        <w:t>Kind=Unspecified</w:t>
      </w:r>
      <w:r>
        <w:t xml:space="preserve">), а Npgsql отказывается записывать такую дату в </w:t>
      </w:r>
      <w:r>
        <w:rPr>
          <w:rFonts w:ascii="Courier New" w:eastAsia="Courier New" w:hAnsi="Courier New" w:cs="Courier New"/>
          <w:sz w:val="24"/>
        </w:rPr>
        <w:t>timestamp with time zone</w:t>
      </w:r>
      <w:r>
        <w:t xml:space="preserve">. Исправлено в </w:t>
      </w:r>
      <w:r>
        <w:rPr>
          <w:rFonts w:ascii="Courier New" w:eastAsia="Courier New" w:hAnsi="Courier New" w:cs="Courier New"/>
          <w:sz w:val="24"/>
        </w:rPr>
        <w:t>TaskService</w:t>
      </w:r>
      <w:r>
        <w:t xml:space="preserve"> (даты приводятся к UTC) и закрыто unit-тестом </w:t>
      </w:r>
      <w:r>
        <w:rPr>
          <w:rFonts w:ascii="Courier New" w:eastAsia="Courier New" w:hAnsi="Courier New" w:cs="Courier New"/>
          <w:sz w:val="24"/>
        </w:rPr>
        <w:t>TaskServiceTests</w:t>
      </w:r>
      <w:r>
        <w:t>.</w:t>
      </w:r>
    </w:p>
    <w:p w14:paraId="08E57AFB" w14:textId="77777777" w:rsidR="0090691C" w:rsidRDefault="002B2676">
      <w:pPr>
        <w:pStyle w:val="21"/>
      </w:pPr>
      <w:bookmarkStart w:id="15" w:name="_Toc239977587"/>
      <w:r>
        <w:t>2.3 Задание 14. Baseline</w:t>
      </w:r>
      <w:bookmarkEnd w:id="15"/>
    </w:p>
    <w:p w14:paraId="66ABA308" w14:textId="77777777" w:rsidR="0090691C" w:rsidRDefault="002B2676">
      <w:r>
        <w:t xml:space="preserve">Базовое измерение — на 1 млн задач со схемой после ЛР №1. Полные планы — </w:t>
      </w:r>
      <w:r>
        <w:rPr>
          <w:rFonts w:ascii="Courier New" w:eastAsia="Courier New" w:hAnsi="Courier New" w:cs="Courier New"/>
          <w:sz w:val="24"/>
        </w:rPr>
        <w:t>docs/lab-02/results/b1-growth.txt</w:t>
      </w:r>
      <w:r>
        <w:t>.</w:t>
      </w:r>
    </w:p>
    <w:p w14:paraId="619A5E6B" w14:textId="77777777" w:rsidR="0090691C" w:rsidRDefault="002B2676">
      <w:pPr>
        <w:keepNext/>
        <w:spacing w:before="120"/>
        <w:ind w:firstLine="0"/>
        <w:jc w:val="left"/>
      </w:pPr>
      <w:r>
        <w:t>Таблица 14 – Базовое измерение на 1 000 000 задач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208"/>
        <w:gridCol w:w="2374"/>
        <w:gridCol w:w="1454"/>
        <w:gridCol w:w="1448"/>
      </w:tblGrid>
      <w:tr w:rsidR="0090691C" w14:paraId="0B97C6FB" w14:textId="77777777">
        <w:trPr>
          <w:tblHeader/>
          <w:jc w:val="center"/>
        </w:trPr>
        <w:tc>
          <w:tcPr>
            <w:tcW w:w="1871" w:type="dxa"/>
          </w:tcPr>
          <w:p w14:paraId="7A251A04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w="2208" w:type="dxa"/>
          </w:tcPr>
          <w:p w14:paraId="7C6401E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Основные операции плана</w:t>
            </w:r>
          </w:p>
        </w:tc>
        <w:tc>
          <w:tcPr>
            <w:tcW w:w="2374" w:type="dxa"/>
          </w:tcPr>
          <w:p w14:paraId="23AA4E98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Индексы</w:t>
            </w:r>
          </w:p>
        </w:tc>
        <w:tc>
          <w:tcPr>
            <w:tcW w:w="1454" w:type="dxa"/>
          </w:tcPr>
          <w:p w14:paraId="5795D5F0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прочитано</w:t>
            </w:r>
          </w:p>
        </w:tc>
        <w:tc>
          <w:tcPr>
            <w:tcW w:w="1448" w:type="dxa"/>
          </w:tcPr>
          <w:p w14:paraId="2A3D454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Execution Time</w:t>
            </w:r>
          </w:p>
        </w:tc>
      </w:tr>
      <w:tr w:rsidR="0090691C" w14:paraId="30A20A38" w14:textId="77777777">
        <w:trPr>
          <w:jc w:val="center"/>
        </w:trPr>
        <w:tc>
          <w:tcPr>
            <w:tcW w:w="1871" w:type="dxa"/>
          </w:tcPr>
          <w:p w14:paraId="58B94D4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1. count по </w:t>
            </w:r>
            <w:r>
              <w:rPr>
                <w:rFonts w:ascii="Courier New" w:eastAsia="Courier New" w:hAnsi="Courier New" w:cs="Courier New"/>
                <w:sz w:val="18"/>
              </w:rPr>
              <w:t>user_id</w:t>
            </w:r>
          </w:p>
        </w:tc>
        <w:tc>
          <w:tcPr>
            <w:tcW w:w="2208" w:type="dxa"/>
          </w:tcPr>
          <w:p w14:paraId="57D631D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Aggregate → Index Only Scan</w:t>
            </w:r>
          </w:p>
        </w:tc>
        <w:tc>
          <w:tcPr>
            <w:tcW w:w="2374" w:type="dxa"/>
          </w:tcPr>
          <w:p w14:paraId="4F432D3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54" w:type="dxa"/>
          </w:tcPr>
          <w:p w14:paraId="5F2B947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9 996</w:t>
            </w:r>
          </w:p>
        </w:tc>
        <w:tc>
          <w:tcPr>
            <w:tcW w:w="1448" w:type="dxa"/>
          </w:tcPr>
          <w:p w14:paraId="25EA82A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1,26 мс</w:t>
            </w:r>
          </w:p>
        </w:tc>
      </w:tr>
      <w:tr w:rsidR="0090691C" w14:paraId="22448DA5" w14:textId="77777777">
        <w:trPr>
          <w:jc w:val="center"/>
        </w:trPr>
        <w:tc>
          <w:tcPr>
            <w:tcW w:w="1871" w:type="dxa"/>
          </w:tcPr>
          <w:p w14:paraId="536ED4D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2. count по сроку</w:t>
            </w:r>
          </w:p>
        </w:tc>
        <w:tc>
          <w:tcPr>
            <w:tcW w:w="2208" w:type="dxa"/>
          </w:tcPr>
          <w:p w14:paraId="5DE9304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Aggregate → Index Only Scan</w:t>
            </w:r>
          </w:p>
        </w:tc>
        <w:tc>
          <w:tcPr>
            <w:tcW w:w="2374" w:type="dxa"/>
          </w:tcPr>
          <w:p w14:paraId="55EDCF4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idx_tasks_due_date</w:t>
            </w:r>
          </w:p>
        </w:tc>
        <w:tc>
          <w:tcPr>
            <w:tcW w:w="1454" w:type="dxa"/>
          </w:tcPr>
          <w:p w14:paraId="1F3605E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6 846</w:t>
            </w:r>
          </w:p>
        </w:tc>
        <w:tc>
          <w:tcPr>
            <w:tcW w:w="1448" w:type="dxa"/>
          </w:tcPr>
          <w:p w14:paraId="768D355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0,98 мс</w:t>
            </w:r>
          </w:p>
        </w:tc>
      </w:tr>
      <w:tr w:rsidR="0090691C" w14:paraId="77855324" w14:textId="77777777">
        <w:trPr>
          <w:jc w:val="center"/>
        </w:trPr>
        <w:tc>
          <w:tcPr>
            <w:tcW w:w="1871" w:type="dxa"/>
          </w:tcPr>
          <w:p w14:paraId="3AFAC59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2. страница по сроку</w:t>
            </w:r>
          </w:p>
        </w:tc>
        <w:tc>
          <w:tcPr>
            <w:tcW w:w="2208" w:type="dxa"/>
          </w:tcPr>
          <w:p w14:paraId="417AF2B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Limit → </w:t>
            </w:r>
            <w:r>
              <w:rPr>
                <w:b/>
                <w:sz w:val="20"/>
              </w:rPr>
              <w:t>Index Scan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Filter</w:t>
            </w:r>
            <w:r>
              <w:rPr>
                <w:sz w:val="20"/>
              </w:rPr>
              <w:t xml:space="preserve"> (Rows Removed 238 759) → JOIN</w:t>
            </w:r>
          </w:p>
        </w:tc>
        <w:tc>
          <w:tcPr>
            <w:tcW w:w="2374" w:type="dxa"/>
          </w:tcPr>
          <w:p w14:paraId="24BF486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idx_tasks_created_at</w:t>
            </w:r>
          </w:p>
        </w:tc>
        <w:tc>
          <w:tcPr>
            <w:tcW w:w="1454" w:type="dxa"/>
          </w:tcPr>
          <w:p w14:paraId="5949680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238 769</w:t>
            </w:r>
          </w:p>
        </w:tc>
        <w:tc>
          <w:tcPr>
            <w:tcW w:w="1448" w:type="dxa"/>
          </w:tcPr>
          <w:p w14:paraId="7029328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188,3 мс</w:t>
            </w:r>
          </w:p>
        </w:tc>
      </w:tr>
      <w:tr w:rsidR="0090691C" w14:paraId="4D87A2FB" w14:textId="77777777">
        <w:trPr>
          <w:jc w:val="center"/>
        </w:trPr>
        <w:tc>
          <w:tcPr>
            <w:tcW w:w="1871" w:type="dxa"/>
          </w:tcPr>
          <w:p w14:paraId="50D3791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3. страница пользователя</w:t>
            </w:r>
          </w:p>
        </w:tc>
        <w:tc>
          <w:tcPr>
            <w:tcW w:w="2208" w:type="dxa"/>
          </w:tcPr>
          <w:p w14:paraId="5BD9990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Limit → Index Scan → JOIN</w:t>
            </w:r>
          </w:p>
        </w:tc>
        <w:tc>
          <w:tcPr>
            <w:tcW w:w="2374" w:type="dxa"/>
          </w:tcPr>
          <w:p w14:paraId="45CFD54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54" w:type="dxa"/>
          </w:tcPr>
          <w:p w14:paraId="51356EF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448" w:type="dxa"/>
          </w:tcPr>
          <w:p w14:paraId="09EFBF3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0,39 мс</w:t>
            </w:r>
          </w:p>
        </w:tc>
      </w:tr>
      <w:tr w:rsidR="0090691C" w14:paraId="2C64F98B" w14:textId="77777777">
        <w:trPr>
          <w:jc w:val="center"/>
        </w:trPr>
        <w:tc>
          <w:tcPr>
            <w:tcW w:w="1871" w:type="dxa"/>
          </w:tcPr>
          <w:p w14:paraId="678456A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4. статистика</w:t>
            </w:r>
          </w:p>
        </w:tc>
        <w:tc>
          <w:tcPr>
            <w:tcW w:w="2208" w:type="dxa"/>
          </w:tcPr>
          <w:p w14:paraId="5AFCBB2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Gather Merge → Partial HashAggregate → </w:t>
            </w:r>
            <w:r>
              <w:rPr>
                <w:b/>
                <w:sz w:val="20"/>
              </w:rPr>
              <w:t>Parallel Seq Scan</w:t>
            </w:r>
          </w:p>
        </w:tc>
        <w:tc>
          <w:tcPr>
            <w:tcW w:w="2374" w:type="dxa"/>
          </w:tcPr>
          <w:p w14:paraId="2CA49E6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454" w:type="dxa"/>
          </w:tcPr>
          <w:p w14:paraId="425CFFE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999 999</w:t>
            </w:r>
          </w:p>
        </w:tc>
        <w:tc>
          <w:tcPr>
            <w:tcW w:w="1448" w:type="dxa"/>
          </w:tcPr>
          <w:p w14:paraId="04D2F74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86,0 мс</w:t>
            </w:r>
          </w:p>
        </w:tc>
      </w:tr>
      <w:tr w:rsidR="0090691C" w14:paraId="71A32E03" w14:textId="77777777">
        <w:trPr>
          <w:jc w:val="center"/>
        </w:trPr>
        <w:tc>
          <w:tcPr>
            <w:tcW w:w="1871" w:type="dxa"/>
          </w:tcPr>
          <w:p w14:paraId="38C61D6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5. count всех задач</w:t>
            </w:r>
          </w:p>
        </w:tc>
        <w:tc>
          <w:tcPr>
            <w:tcW w:w="2208" w:type="dxa"/>
          </w:tcPr>
          <w:p w14:paraId="2363562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Gather → Parallel Index Only Scan</w:t>
            </w:r>
          </w:p>
        </w:tc>
        <w:tc>
          <w:tcPr>
            <w:tcW w:w="2374" w:type="dxa"/>
          </w:tcPr>
          <w:p w14:paraId="34EC1C0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idx_tasks_priority</w:t>
            </w:r>
          </w:p>
        </w:tc>
        <w:tc>
          <w:tcPr>
            <w:tcW w:w="1454" w:type="dxa"/>
          </w:tcPr>
          <w:p w14:paraId="60FC5C4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999 999</w:t>
            </w:r>
          </w:p>
        </w:tc>
        <w:tc>
          <w:tcPr>
            <w:tcW w:w="1448" w:type="dxa"/>
          </w:tcPr>
          <w:p w14:paraId="4C6C4BC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38,4 мс</w:t>
            </w:r>
          </w:p>
        </w:tc>
      </w:tr>
    </w:tbl>
    <w:p w14:paraId="1C290F72" w14:textId="77777777" w:rsidR="0090691C" w:rsidRDefault="0090691C">
      <w:pPr>
        <w:spacing w:line="240" w:lineRule="auto"/>
        <w:ind w:firstLine="0"/>
        <w:jc w:val="left"/>
      </w:pPr>
    </w:p>
    <w:p w14:paraId="6E4240AF" w14:textId="77777777" w:rsidR="0090691C" w:rsidRDefault="002B2676">
      <w:pPr>
        <w:pStyle w:val="21"/>
      </w:pPr>
      <w:bookmarkStart w:id="16" w:name="_Toc239977588"/>
      <w:r>
        <w:t>2.4 Задание 15. Увеличение объёма данных</w:t>
      </w:r>
      <w:bookmarkEnd w:id="16"/>
    </w:p>
    <w:p w14:paraId="7EB86338" w14:textId="77777777" w:rsidR="0090691C" w:rsidRDefault="002B2676">
      <w:r>
        <w:t xml:space="preserve">Генератор </w:t>
      </w:r>
      <w:r>
        <w:rPr>
          <w:rFonts w:ascii="Courier New" w:eastAsia="Courier New" w:hAnsi="Courier New" w:cs="Courier New"/>
          <w:sz w:val="24"/>
        </w:rPr>
        <w:t>scripts/generate-data.sql</w:t>
      </w:r>
      <w:r>
        <w:t xml:space="preserve"> доработан так, что повторный запуск дописывает задачи, не дублируя пользователей, проекты и теги. Скрипт </w:t>
      </w:r>
      <w:r>
        <w:rPr>
          <w:rFonts w:ascii="Courier New" w:eastAsia="Courier New" w:hAnsi="Courier New" w:cs="Courier New"/>
          <w:sz w:val="24"/>
        </w:rPr>
        <w:t>run-part-b.sh</w:t>
      </w:r>
      <w:r>
        <w:t xml:space="preserve"> очищает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и выращивает её ступенями.</w:t>
      </w:r>
    </w:p>
    <w:p w14:paraId="02C3600C" w14:textId="77777777" w:rsidR="0090691C" w:rsidRDefault="002B2676">
      <w:pPr>
        <w:keepNext/>
        <w:spacing w:before="120"/>
        <w:ind w:firstLine="0"/>
        <w:jc w:val="left"/>
      </w:pPr>
      <w:r>
        <w:t>Таблица 15 – Рост таблицы tasks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7"/>
        <w:gridCol w:w="1544"/>
        <w:gridCol w:w="1873"/>
        <w:gridCol w:w="1380"/>
        <w:gridCol w:w="1610"/>
        <w:gridCol w:w="1142"/>
      </w:tblGrid>
      <w:tr w:rsidR="0090691C" w14:paraId="14DA71B7" w14:textId="77777777">
        <w:trPr>
          <w:tblHeader/>
          <w:jc w:val="center"/>
        </w:trPr>
        <w:tc>
          <w:tcPr>
            <w:tcW w:w="1807" w:type="dxa"/>
          </w:tcPr>
          <w:p w14:paraId="1C4853D9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Ступень</w:t>
            </w:r>
          </w:p>
        </w:tc>
        <w:tc>
          <w:tcPr>
            <w:tcW w:w="1544" w:type="dxa"/>
          </w:tcPr>
          <w:p w14:paraId="1DC57B1C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Вставка задач</w:t>
            </w:r>
          </w:p>
        </w:tc>
        <w:tc>
          <w:tcPr>
            <w:tcW w:w="1873" w:type="dxa"/>
          </w:tcPr>
          <w:p w14:paraId="3C10B26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Вставка связей с тегами</w:t>
            </w:r>
          </w:p>
        </w:tc>
        <w:tc>
          <w:tcPr>
            <w:tcW w:w="1380" w:type="dxa"/>
          </w:tcPr>
          <w:p w14:paraId="6798A2A2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w="1610" w:type="dxa"/>
          </w:tcPr>
          <w:p w14:paraId="65A407CD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Индексы (7 шт.)</w:t>
            </w:r>
          </w:p>
        </w:tc>
        <w:tc>
          <w:tcPr>
            <w:tcW w:w="1142" w:type="dxa"/>
          </w:tcPr>
          <w:p w14:paraId="60CC3357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Всего</w:t>
            </w:r>
          </w:p>
        </w:tc>
      </w:tr>
      <w:tr w:rsidR="0090691C" w14:paraId="62A49C4C" w14:textId="77777777">
        <w:trPr>
          <w:jc w:val="center"/>
        </w:trPr>
        <w:tc>
          <w:tcPr>
            <w:tcW w:w="1807" w:type="dxa"/>
          </w:tcPr>
          <w:p w14:paraId="1B493C8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 → 100 000</w:t>
            </w:r>
          </w:p>
        </w:tc>
        <w:tc>
          <w:tcPr>
            <w:tcW w:w="1544" w:type="dxa"/>
          </w:tcPr>
          <w:p w14:paraId="63A469C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7,0 с</w:t>
            </w:r>
          </w:p>
        </w:tc>
        <w:tc>
          <w:tcPr>
            <w:tcW w:w="1873" w:type="dxa"/>
          </w:tcPr>
          <w:p w14:paraId="357AC37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4,7 с</w:t>
            </w:r>
          </w:p>
        </w:tc>
        <w:tc>
          <w:tcPr>
            <w:tcW w:w="1380" w:type="dxa"/>
          </w:tcPr>
          <w:p w14:paraId="41AAAE9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13,5 МБ</w:t>
            </w:r>
          </w:p>
        </w:tc>
        <w:tc>
          <w:tcPr>
            <w:tcW w:w="1610" w:type="dxa"/>
          </w:tcPr>
          <w:p w14:paraId="4BF7927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16,2 МБ</w:t>
            </w:r>
          </w:p>
        </w:tc>
        <w:tc>
          <w:tcPr>
            <w:tcW w:w="1142" w:type="dxa"/>
          </w:tcPr>
          <w:p w14:paraId="73BADC5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29,8 МБ</w:t>
            </w:r>
          </w:p>
        </w:tc>
      </w:tr>
      <w:tr w:rsidR="0090691C" w14:paraId="192E33E2" w14:textId="77777777">
        <w:trPr>
          <w:jc w:val="center"/>
        </w:trPr>
        <w:tc>
          <w:tcPr>
            <w:tcW w:w="1807" w:type="dxa"/>
          </w:tcPr>
          <w:p w14:paraId="600CF89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 → 1 000 000</w:t>
            </w:r>
          </w:p>
        </w:tc>
        <w:tc>
          <w:tcPr>
            <w:tcW w:w="1544" w:type="dxa"/>
          </w:tcPr>
          <w:p w14:paraId="6CA9585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58,7 с</w:t>
            </w:r>
          </w:p>
        </w:tc>
        <w:tc>
          <w:tcPr>
            <w:tcW w:w="1873" w:type="dxa"/>
          </w:tcPr>
          <w:p w14:paraId="37AE4D1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44,2 с</w:t>
            </w:r>
          </w:p>
        </w:tc>
        <w:tc>
          <w:tcPr>
            <w:tcW w:w="1380" w:type="dxa"/>
          </w:tcPr>
          <w:p w14:paraId="34CFEBE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135,1 МБ</w:t>
            </w:r>
          </w:p>
        </w:tc>
        <w:tc>
          <w:tcPr>
            <w:tcW w:w="1610" w:type="dxa"/>
          </w:tcPr>
          <w:p w14:paraId="2798FAF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162,6 МБ</w:t>
            </w:r>
          </w:p>
        </w:tc>
        <w:tc>
          <w:tcPr>
            <w:tcW w:w="1142" w:type="dxa"/>
          </w:tcPr>
          <w:p w14:paraId="32E1BD7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297,7 МБ</w:t>
            </w:r>
          </w:p>
        </w:tc>
      </w:tr>
      <w:tr w:rsidR="0090691C" w14:paraId="0457B307" w14:textId="77777777">
        <w:trPr>
          <w:jc w:val="center"/>
        </w:trPr>
        <w:tc>
          <w:tcPr>
            <w:tcW w:w="1807" w:type="dxa"/>
          </w:tcPr>
          <w:p w14:paraId="1C891AA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 → 5 000 000</w:t>
            </w:r>
          </w:p>
        </w:tc>
        <w:tc>
          <w:tcPr>
            <w:tcW w:w="1544" w:type="dxa"/>
          </w:tcPr>
          <w:p w14:paraId="52D133D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300,7 с</w:t>
            </w:r>
          </w:p>
        </w:tc>
        <w:tc>
          <w:tcPr>
            <w:tcW w:w="1873" w:type="dxa"/>
          </w:tcPr>
          <w:p w14:paraId="3EBDB20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258,8 с</w:t>
            </w:r>
          </w:p>
        </w:tc>
        <w:tc>
          <w:tcPr>
            <w:tcW w:w="1380" w:type="dxa"/>
          </w:tcPr>
          <w:p w14:paraId="0E631C2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686,8 МБ</w:t>
            </w:r>
          </w:p>
        </w:tc>
        <w:tc>
          <w:tcPr>
            <w:tcW w:w="1610" w:type="dxa"/>
          </w:tcPr>
          <w:p w14:paraId="0B3C79D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803,6 МБ</w:t>
            </w:r>
          </w:p>
        </w:tc>
        <w:tc>
          <w:tcPr>
            <w:tcW w:w="1142" w:type="dxa"/>
          </w:tcPr>
          <w:p w14:paraId="2A1BB76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1,46 ГБ</w:t>
            </w:r>
          </w:p>
        </w:tc>
      </w:tr>
    </w:tbl>
    <w:p w14:paraId="337BC765" w14:textId="77777777" w:rsidR="0090691C" w:rsidRDefault="0090691C">
      <w:pPr>
        <w:spacing w:line="240" w:lineRule="auto"/>
        <w:ind w:firstLine="0"/>
        <w:jc w:val="left"/>
      </w:pPr>
    </w:p>
    <w:p w14:paraId="2E9D3BD8" w14:textId="77777777" w:rsidR="0090691C" w:rsidRDefault="002B2676">
      <w:r>
        <w:t xml:space="preserve">Одна задача вставляется за ~70 мкс — в 28 раз дольше, чем строка </w:t>
      </w:r>
      <w:r>
        <w:rPr>
          <w:rFonts w:ascii="Courier New" w:eastAsia="Courier New" w:hAnsi="Courier New" w:cs="Courier New"/>
          <w:sz w:val="24"/>
        </w:rPr>
        <w:t>events</w:t>
      </w:r>
      <w:r>
        <w:t xml:space="preserve"> без индексов (2,5 мкс, задание 2). Помимо генерации UUID и соединений в генераторе, при каждой вставке обновляются семь индексов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, включая первичный ключ по случайному UUID. Индексы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уже весят больше самой таблицы.</w:t>
      </w:r>
    </w:p>
    <w:p w14:paraId="610D9240" w14:textId="77777777" w:rsidR="0090691C" w:rsidRDefault="002B2676">
      <w:pPr>
        <w:pStyle w:val="21"/>
      </w:pPr>
      <w:bookmarkStart w:id="17" w:name="_Toc239977589"/>
      <w:r>
        <w:t>2.5 Задание 16. Сравнение производительности</w:t>
      </w:r>
      <w:bookmarkEnd w:id="17"/>
    </w:p>
    <w:p w14:paraId="60B097B6" w14:textId="77777777" w:rsidR="0090691C" w:rsidRDefault="002B2676">
      <w:pPr>
        <w:keepNext/>
        <w:spacing w:before="120"/>
        <w:ind w:firstLine="0"/>
        <w:jc w:val="left"/>
      </w:pPr>
      <w:r>
        <w:t>Таблица 16 – Время выполнения запросов при росте tasks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5"/>
        <w:gridCol w:w="928"/>
        <w:gridCol w:w="1432"/>
        <w:gridCol w:w="1368"/>
        <w:gridCol w:w="2343"/>
        <w:gridCol w:w="1438"/>
      </w:tblGrid>
      <w:tr w:rsidR="0090691C" w14:paraId="00EB3F4B" w14:textId="77777777">
        <w:trPr>
          <w:tblHeader/>
          <w:jc w:val="center"/>
        </w:trPr>
        <w:tc>
          <w:tcPr>
            <w:tcW w:w="1845" w:type="dxa"/>
          </w:tcPr>
          <w:p w14:paraId="71B9019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w="928" w:type="dxa"/>
          </w:tcPr>
          <w:p w14:paraId="61802F2A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</w:t>
            </w:r>
          </w:p>
        </w:tc>
        <w:tc>
          <w:tcPr>
            <w:tcW w:w="1432" w:type="dxa"/>
          </w:tcPr>
          <w:p w14:paraId="0D9E4896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Execution Time</w:t>
            </w:r>
          </w:p>
        </w:tc>
        <w:tc>
          <w:tcPr>
            <w:tcW w:w="1368" w:type="dxa"/>
          </w:tcPr>
          <w:p w14:paraId="0C534C4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Scan</w:t>
            </w:r>
          </w:p>
        </w:tc>
        <w:tc>
          <w:tcPr>
            <w:tcW w:w="2343" w:type="dxa"/>
          </w:tcPr>
          <w:p w14:paraId="72A30D72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Индекс</w:t>
            </w:r>
          </w:p>
        </w:tc>
        <w:tc>
          <w:tcPr>
            <w:tcW w:w="1438" w:type="dxa"/>
          </w:tcPr>
          <w:p w14:paraId="7447C8B2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прочитано</w:t>
            </w:r>
          </w:p>
        </w:tc>
      </w:tr>
      <w:tr w:rsidR="0090691C" w14:paraId="09019361" w14:textId="77777777">
        <w:trPr>
          <w:jc w:val="center"/>
        </w:trPr>
        <w:tc>
          <w:tcPr>
            <w:tcW w:w="1845" w:type="dxa"/>
          </w:tcPr>
          <w:p w14:paraId="5BE7BFA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№1 count по </w:t>
            </w:r>
            <w:r>
              <w:rPr>
                <w:rFonts w:ascii="Courier New" w:eastAsia="Courier New" w:hAnsi="Courier New" w:cs="Courier New"/>
                <w:sz w:val="18"/>
              </w:rPr>
              <w:t>user_id</w:t>
            </w:r>
          </w:p>
        </w:tc>
        <w:tc>
          <w:tcPr>
            <w:tcW w:w="928" w:type="dxa"/>
          </w:tcPr>
          <w:p w14:paraId="64AFD48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432" w:type="dxa"/>
          </w:tcPr>
          <w:p w14:paraId="48798EE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0,24 мс</w:t>
            </w:r>
          </w:p>
        </w:tc>
        <w:tc>
          <w:tcPr>
            <w:tcW w:w="1368" w:type="dxa"/>
          </w:tcPr>
          <w:p w14:paraId="7A6BBC1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2343" w:type="dxa"/>
          </w:tcPr>
          <w:p w14:paraId="121B6A1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38" w:type="dxa"/>
          </w:tcPr>
          <w:p w14:paraId="40C2B75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978</w:t>
            </w:r>
          </w:p>
        </w:tc>
      </w:tr>
      <w:tr w:rsidR="0090691C" w14:paraId="14931CB7" w14:textId="77777777">
        <w:trPr>
          <w:jc w:val="center"/>
        </w:trPr>
        <w:tc>
          <w:tcPr>
            <w:tcW w:w="1845" w:type="dxa"/>
          </w:tcPr>
          <w:p w14:paraId="1C7F97E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№1</w:t>
            </w:r>
          </w:p>
        </w:tc>
        <w:tc>
          <w:tcPr>
            <w:tcW w:w="928" w:type="dxa"/>
          </w:tcPr>
          <w:p w14:paraId="65F2499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432" w:type="dxa"/>
          </w:tcPr>
          <w:p w14:paraId="1AFDD7D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1,26 мс</w:t>
            </w:r>
          </w:p>
        </w:tc>
        <w:tc>
          <w:tcPr>
            <w:tcW w:w="1368" w:type="dxa"/>
          </w:tcPr>
          <w:p w14:paraId="174DE62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2343" w:type="dxa"/>
          </w:tcPr>
          <w:p w14:paraId="2282ABC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38" w:type="dxa"/>
          </w:tcPr>
          <w:p w14:paraId="0A059E3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9 996</w:t>
            </w:r>
          </w:p>
        </w:tc>
      </w:tr>
      <w:tr w:rsidR="0090691C" w14:paraId="1981E14B" w14:textId="77777777">
        <w:trPr>
          <w:jc w:val="center"/>
        </w:trPr>
        <w:tc>
          <w:tcPr>
            <w:tcW w:w="1845" w:type="dxa"/>
          </w:tcPr>
          <w:p w14:paraId="6AC15A9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№1</w:t>
            </w:r>
          </w:p>
        </w:tc>
        <w:tc>
          <w:tcPr>
            <w:tcW w:w="928" w:type="dxa"/>
          </w:tcPr>
          <w:p w14:paraId="16BC4E7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432" w:type="dxa"/>
          </w:tcPr>
          <w:p w14:paraId="511AB9E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6,30 мс</w:t>
            </w:r>
          </w:p>
        </w:tc>
        <w:tc>
          <w:tcPr>
            <w:tcW w:w="1368" w:type="dxa"/>
          </w:tcPr>
          <w:p w14:paraId="095B36E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2343" w:type="dxa"/>
          </w:tcPr>
          <w:p w14:paraId="0B56F1A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38" w:type="dxa"/>
          </w:tcPr>
          <w:p w14:paraId="2182299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49 874</w:t>
            </w:r>
          </w:p>
        </w:tc>
      </w:tr>
      <w:tr w:rsidR="0090691C" w14:paraId="63DD6BBB" w14:textId="77777777">
        <w:trPr>
          <w:jc w:val="center"/>
        </w:trPr>
        <w:tc>
          <w:tcPr>
            <w:tcW w:w="1845" w:type="dxa"/>
          </w:tcPr>
          <w:p w14:paraId="26ACBB8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№2 count по сроку</w:t>
            </w:r>
          </w:p>
        </w:tc>
        <w:tc>
          <w:tcPr>
            <w:tcW w:w="928" w:type="dxa"/>
          </w:tcPr>
          <w:p w14:paraId="4BA24C1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432" w:type="dxa"/>
          </w:tcPr>
          <w:p w14:paraId="2C4DA40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0,12 мс</w:t>
            </w:r>
          </w:p>
        </w:tc>
        <w:tc>
          <w:tcPr>
            <w:tcW w:w="1368" w:type="dxa"/>
          </w:tcPr>
          <w:p w14:paraId="3999CD8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2343" w:type="dxa"/>
          </w:tcPr>
          <w:p w14:paraId="5C6E5DA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idx_tasks_due_date</w:t>
            </w:r>
          </w:p>
        </w:tc>
        <w:tc>
          <w:tcPr>
            <w:tcW w:w="1438" w:type="dxa"/>
          </w:tcPr>
          <w:p w14:paraId="110ABC1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698</w:t>
            </w:r>
          </w:p>
        </w:tc>
      </w:tr>
      <w:tr w:rsidR="0090691C" w14:paraId="139F69DE" w14:textId="77777777">
        <w:trPr>
          <w:jc w:val="center"/>
        </w:trPr>
        <w:tc>
          <w:tcPr>
            <w:tcW w:w="1845" w:type="dxa"/>
          </w:tcPr>
          <w:p w14:paraId="407ACE6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№2</w:t>
            </w:r>
          </w:p>
        </w:tc>
        <w:tc>
          <w:tcPr>
            <w:tcW w:w="928" w:type="dxa"/>
          </w:tcPr>
          <w:p w14:paraId="424E489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432" w:type="dxa"/>
          </w:tcPr>
          <w:p w14:paraId="5042F77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0,98 мс</w:t>
            </w:r>
          </w:p>
        </w:tc>
        <w:tc>
          <w:tcPr>
            <w:tcW w:w="1368" w:type="dxa"/>
          </w:tcPr>
          <w:p w14:paraId="341D1FD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2343" w:type="dxa"/>
          </w:tcPr>
          <w:p w14:paraId="5C5B8C7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idx_tasks_due_date</w:t>
            </w:r>
          </w:p>
        </w:tc>
        <w:tc>
          <w:tcPr>
            <w:tcW w:w="1438" w:type="dxa"/>
          </w:tcPr>
          <w:p w14:paraId="3F2899C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6 846</w:t>
            </w:r>
          </w:p>
        </w:tc>
      </w:tr>
      <w:tr w:rsidR="0090691C" w14:paraId="0A435B1F" w14:textId="77777777">
        <w:trPr>
          <w:jc w:val="center"/>
        </w:trPr>
        <w:tc>
          <w:tcPr>
            <w:tcW w:w="1845" w:type="dxa"/>
          </w:tcPr>
          <w:p w14:paraId="65AD1A9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№2</w:t>
            </w:r>
          </w:p>
        </w:tc>
        <w:tc>
          <w:tcPr>
            <w:tcW w:w="928" w:type="dxa"/>
          </w:tcPr>
          <w:p w14:paraId="3CE16AB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432" w:type="dxa"/>
          </w:tcPr>
          <w:p w14:paraId="2EC6FAB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6,27 мс</w:t>
            </w:r>
          </w:p>
        </w:tc>
        <w:tc>
          <w:tcPr>
            <w:tcW w:w="1368" w:type="dxa"/>
          </w:tcPr>
          <w:p w14:paraId="228D265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2343" w:type="dxa"/>
          </w:tcPr>
          <w:p w14:paraId="1C045B4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idx_tasks_due_date</w:t>
            </w:r>
          </w:p>
        </w:tc>
        <w:tc>
          <w:tcPr>
            <w:tcW w:w="1438" w:type="dxa"/>
          </w:tcPr>
          <w:p w14:paraId="6E2E88C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34 269</w:t>
            </w:r>
          </w:p>
        </w:tc>
      </w:tr>
      <w:tr w:rsidR="0090691C" w14:paraId="2506C5F2" w14:textId="77777777">
        <w:trPr>
          <w:jc w:val="center"/>
        </w:trPr>
        <w:tc>
          <w:tcPr>
            <w:tcW w:w="1845" w:type="dxa"/>
          </w:tcPr>
          <w:p w14:paraId="550B79B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№2 страница по сроку</w:t>
            </w:r>
          </w:p>
        </w:tc>
        <w:tc>
          <w:tcPr>
            <w:tcW w:w="928" w:type="dxa"/>
          </w:tcPr>
          <w:p w14:paraId="3449704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432" w:type="dxa"/>
          </w:tcPr>
          <w:p w14:paraId="0065CF0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9,8 мс</w:t>
            </w:r>
          </w:p>
        </w:tc>
        <w:tc>
          <w:tcPr>
            <w:tcW w:w="1368" w:type="dxa"/>
          </w:tcPr>
          <w:p w14:paraId="5CC41AF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Scan + Filter</w:t>
            </w:r>
          </w:p>
        </w:tc>
        <w:tc>
          <w:tcPr>
            <w:tcW w:w="2343" w:type="dxa"/>
          </w:tcPr>
          <w:p w14:paraId="6A4AF38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idx_tasks_created_at</w:t>
            </w:r>
          </w:p>
        </w:tc>
        <w:tc>
          <w:tcPr>
            <w:tcW w:w="1438" w:type="dxa"/>
          </w:tcPr>
          <w:p w14:paraId="586E92E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24 327</w:t>
            </w:r>
          </w:p>
        </w:tc>
      </w:tr>
      <w:tr w:rsidR="0090691C" w14:paraId="2A3C6058" w14:textId="77777777">
        <w:trPr>
          <w:jc w:val="center"/>
        </w:trPr>
        <w:tc>
          <w:tcPr>
            <w:tcW w:w="1845" w:type="dxa"/>
          </w:tcPr>
          <w:p w14:paraId="0FE48B7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№2</w:t>
            </w:r>
          </w:p>
        </w:tc>
        <w:tc>
          <w:tcPr>
            <w:tcW w:w="928" w:type="dxa"/>
          </w:tcPr>
          <w:p w14:paraId="4DC710B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432" w:type="dxa"/>
          </w:tcPr>
          <w:p w14:paraId="68D86CE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188,3 мс</w:t>
            </w:r>
          </w:p>
        </w:tc>
        <w:tc>
          <w:tcPr>
            <w:tcW w:w="1368" w:type="dxa"/>
          </w:tcPr>
          <w:p w14:paraId="51D6DDD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Scan + Filter</w:t>
            </w:r>
          </w:p>
        </w:tc>
        <w:tc>
          <w:tcPr>
            <w:tcW w:w="2343" w:type="dxa"/>
          </w:tcPr>
          <w:p w14:paraId="3B0A627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idx_tasks_created_at</w:t>
            </w:r>
          </w:p>
        </w:tc>
        <w:tc>
          <w:tcPr>
            <w:tcW w:w="1438" w:type="dxa"/>
          </w:tcPr>
          <w:p w14:paraId="187060C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238 769</w:t>
            </w:r>
          </w:p>
        </w:tc>
      </w:tr>
      <w:tr w:rsidR="0090691C" w14:paraId="323D90DC" w14:textId="77777777">
        <w:trPr>
          <w:jc w:val="center"/>
        </w:trPr>
        <w:tc>
          <w:tcPr>
            <w:tcW w:w="1845" w:type="dxa"/>
          </w:tcPr>
          <w:p w14:paraId="6948EB7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№2</w:t>
            </w:r>
          </w:p>
        </w:tc>
        <w:tc>
          <w:tcPr>
            <w:tcW w:w="928" w:type="dxa"/>
          </w:tcPr>
          <w:p w14:paraId="2D7DB90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432" w:type="dxa"/>
          </w:tcPr>
          <w:p w14:paraId="4B300CF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2 820,2 мс</w:t>
            </w:r>
          </w:p>
        </w:tc>
        <w:tc>
          <w:tcPr>
            <w:tcW w:w="1368" w:type="dxa"/>
          </w:tcPr>
          <w:p w14:paraId="0D6F691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Scan + Filter</w:t>
            </w:r>
          </w:p>
        </w:tc>
        <w:tc>
          <w:tcPr>
            <w:tcW w:w="2343" w:type="dxa"/>
          </w:tcPr>
          <w:p w14:paraId="061FFBD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idx_tasks_created_at</w:t>
            </w:r>
          </w:p>
        </w:tc>
        <w:tc>
          <w:tcPr>
            <w:tcW w:w="1438" w:type="dxa"/>
          </w:tcPr>
          <w:p w14:paraId="140C2D9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1 189 544</w:t>
            </w:r>
          </w:p>
        </w:tc>
      </w:tr>
      <w:tr w:rsidR="0090691C" w14:paraId="645BA8D6" w14:textId="77777777">
        <w:trPr>
          <w:jc w:val="center"/>
        </w:trPr>
        <w:tc>
          <w:tcPr>
            <w:tcW w:w="1845" w:type="dxa"/>
          </w:tcPr>
          <w:p w14:paraId="7EEB18B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№3 страница пользователя</w:t>
            </w:r>
          </w:p>
        </w:tc>
        <w:tc>
          <w:tcPr>
            <w:tcW w:w="928" w:type="dxa"/>
          </w:tcPr>
          <w:p w14:paraId="1C1F372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432" w:type="dxa"/>
          </w:tcPr>
          <w:p w14:paraId="7493F94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0,34 мс</w:t>
            </w:r>
          </w:p>
        </w:tc>
        <w:tc>
          <w:tcPr>
            <w:tcW w:w="1368" w:type="dxa"/>
          </w:tcPr>
          <w:p w14:paraId="6BCF33B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Scan</w:t>
            </w:r>
          </w:p>
        </w:tc>
        <w:tc>
          <w:tcPr>
            <w:tcW w:w="2343" w:type="dxa"/>
          </w:tcPr>
          <w:p w14:paraId="0700F22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38" w:type="dxa"/>
          </w:tcPr>
          <w:p w14:paraId="4A561B2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90691C" w14:paraId="0FFAEDB3" w14:textId="77777777">
        <w:trPr>
          <w:jc w:val="center"/>
        </w:trPr>
        <w:tc>
          <w:tcPr>
            <w:tcW w:w="1845" w:type="dxa"/>
          </w:tcPr>
          <w:p w14:paraId="2B69108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№3</w:t>
            </w:r>
          </w:p>
        </w:tc>
        <w:tc>
          <w:tcPr>
            <w:tcW w:w="928" w:type="dxa"/>
          </w:tcPr>
          <w:p w14:paraId="78AAFAE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432" w:type="dxa"/>
          </w:tcPr>
          <w:p w14:paraId="526777A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0,39 мс</w:t>
            </w:r>
          </w:p>
        </w:tc>
        <w:tc>
          <w:tcPr>
            <w:tcW w:w="1368" w:type="dxa"/>
          </w:tcPr>
          <w:p w14:paraId="666653D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Scan</w:t>
            </w:r>
          </w:p>
        </w:tc>
        <w:tc>
          <w:tcPr>
            <w:tcW w:w="2343" w:type="dxa"/>
          </w:tcPr>
          <w:p w14:paraId="7EABBAA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38" w:type="dxa"/>
          </w:tcPr>
          <w:p w14:paraId="1D242DB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90691C" w14:paraId="044EBB1C" w14:textId="77777777">
        <w:trPr>
          <w:jc w:val="center"/>
        </w:trPr>
        <w:tc>
          <w:tcPr>
            <w:tcW w:w="1845" w:type="dxa"/>
          </w:tcPr>
          <w:p w14:paraId="287D973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№3</w:t>
            </w:r>
          </w:p>
        </w:tc>
        <w:tc>
          <w:tcPr>
            <w:tcW w:w="928" w:type="dxa"/>
          </w:tcPr>
          <w:p w14:paraId="751DD7E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432" w:type="dxa"/>
          </w:tcPr>
          <w:p w14:paraId="14F01C4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0,45 мс</w:t>
            </w:r>
          </w:p>
        </w:tc>
        <w:tc>
          <w:tcPr>
            <w:tcW w:w="1368" w:type="dxa"/>
          </w:tcPr>
          <w:p w14:paraId="5A7A5AC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Scan</w:t>
            </w:r>
          </w:p>
        </w:tc>
        <w:tc>
          <w:tcPr>
            <w:tcW w:w="2343" w:type="dxa"/>
          </w:tcPr>
          <w:p w14:paraId="22F8CBC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idx_tasks_user_id_created_at</w:t>
            </w:r>
          </w:p>
        </w:tc>
        <w:tc>
          <w:tcPr>
            <w:tcW w:w="1438" w:type="dxa"/>
          </w:tcPr>
          <w:p w14:paraId="3DAF2C9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90691C" w14:paraId="7C34DF00" w14:textId="77777777">
        <w:trPr>
          <w:jc w:val="center"/>
        </w:trPr>
        <w:tc>
          <w:tcPr>
            <w:tcW w:w="1845" w:type="dxa"/>
          </w:tcPr>
          <w:p w14:paraId="5B6CC64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№4 статистика</w:t>
            </w:r>
          </w:p>
        </w:tc>
        <w:tc>
          <w:tcPr>
            <w:tcW w:w="928" w:type="dxa"/>
          </w:tcPr>
          <w:p w14:paraId="76FECEC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432" w:type="dxa"/>
          </w:tcPr>
          <w:p w14:paraId="2850A63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17,7 мс</w:t>
            </w:r>
          </w:p>
        </w:tc>
        <w:tc>
          <w:tcPr>
            <w:tcW w:w="1368" w:type="dxa"/>
          </w:tcPr>
          <w:p w14:paraId="3904EBF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Seq Scan</w:t>
            </w:r>
          </w:p>
        </w:tc>
        <w:tc>
          <w:tcPr>
            <w:tcW w:w="2343" w:type="dxa"/>
          </w:tcPr>
          <w:p w14:paraId="0CDE0D4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438" w:type="dxa"/>
          </w:tcPr>
          <w:p w14:paraId="3DAEF68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</w:tr>
      <w:tr w:rsidR="0090691C" w14:paraId="3E7352F7" w14:textId="77777777">
        <w:trPr>
          <w:jc w:val="center"/>
        </w:trPr>
        <w:tc>
          <w:tcPr>
            <w:tcW w:w="1845" w:type="dxa"/>
          </w:tcPr>
          <w:p w14:paraId="135BFF2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№4</w:t>
            </w:r>
          </w:p>
        </w:tc>
        <w:tc>
          <w:tcPr>
            <w:tcW w:w="928" w:type="dxa"/>
          </w:tcPr>
          <w:p w14:paraId="4B587A9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432" w:type="dxa"/>
          </w:tcPr>
          <w:p w14:paraId="1C64FE7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86,0 мс</w:t>
            </w:r>
          </w:p>
        </w:tc>
        <w:tc>
          <w:tcPr>
            <w:tcW w:w="1368" w:type="dxa"/>
          </w:tcPr>
          <w:p w14:paraId="69836A8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</w:t>
            </w:r>
          </w:p>
        </w:tc>
        <w:tc>
          <w:tcPr>
            <w:tcW w:w="2343" w:type="dxa"/>
          </w:tcPr>
          <w:p w14:paraId="719BBA6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438" w:type="dxa"/>
          </w:tcPr>
          <w:p w14:paraId="7E4BD69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999 999</w:t>
            </w:r>
          </w:p>
        </w:tc>
      </w:tr>
      <w:tr w:rsidR="0090691C" w14:paraId="334F7BEE" w14:textId="77777777">
        <w:trPr>
          <w:jc w:val="center"/>
        </w:trPr>
        <w:tc>
          <w:tcPr>
            <w:tcW w:w="1845" w:type="dxa"/>
          </w:tcPr>
          <w:p w14:paraId="6942A2E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№4</w:t>
            </w:r>
          </w:p>
        </w:tc>
        <w:tc>
          <w:tcPr>
            <w:tcW w:w="928" w:type="dxa"/>
          </w:tcPr>
          <w:p w14:paraId="3C7125B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432" w:type="dxa"/>
          </w:tcPr>
          <w:p w14:paraId="5BC1434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403,3 мс</w:t>
            </w:r>
          </w:p>
        </w:tc>
        <w:tc>
          <w:tcPr>
            <w:tcW w:w="1368" w:type="dxa"/>
          </w:tcPr>
          <w:p w14:paraId="203F24E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</w:t>
            </w:r>
          </w:p>
        </w:tc>
        <w:tc>
          <w:tcPr>
            <w:tcW w:w="2343" w:type="dxa"/>
          </w:tcPr>
          <w:p w14:paraId="3176B20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438" w:type="dxa"/>
          </w:tcPr>
          <w:p w14:paraId="31981AF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5 000 001</w:t>
            </w:r>
          </w:p>
        </w:tc>
      </w:tr>
      <w:tr w:rsidR="0090691C" w14:paraId="483FA4DC" w14:textId="77777777">
        <w:trPr>
          <w:jc w:val="center"/>
        </w:trPr>
        <w:tc>
          <w:tcPr>
            <w:tcW w:w="1845" w:type="dxa"/>
          </w:tcPr>
          <w:p w14:paraId="0B52192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№5 count всех</w:t>
            </w:r>
          </w:p>
        </w:tc>
        <w:tc>
          <w:tcPr>
            <w:tcW w:w="928" w:type="dxa"/>
          </w:tcPr>
          <w:p w14:paraId="679BAFC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  <w:tc>
          <w:tcPr>
            <w:tcW w:w="1432" w:type="dxa"/>
          </w:tcPr>
          <w:p w14:paraId="5AB3517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10,3 мс</w:t>
            </w:r>
          </w:p>
        </w:tc>
        <w:tc>
          <w:tcPr>
            <w:tcW w:w="1368" w:type="dxa"/>
          </w:tcPr>
          <w:p w14:paraId="2C4A0D5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2343" w:type="dxa"/>
          </w:tcPr>
          <w:p w14:paraId="2FEE8FC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idx_tasks_status</w:t>
            </w:r>
          </w:p>
        </w:tc>
        <w:tc>
          <w:tcPr>
            <w:tcW w:w="1438" w:type="dxa"/>
          </w:tcPr>
          <w:p w14:paraId="6E0EC8F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100 000</w:t>
            </w:r>
          </w:p>
        </w:tc>
      </w:tr>
      <w:tr w:rsidR="0090691C" w14:paraId="06D06C00" w14:textId="77777777">
        <w:trPr>
          <w:jc w:val="center"/>
        </w:trPr>
        <w:tc>
          <w:tcPr>
            <w:tcW w:w="1845" w:type="dxa"/>
          </w:tcPr>
          <w:p w14:paraId="4CA4678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№5</w:t>
            </w:r>
          </w:p>
        </w:tc>
        <w:tc>
          <w:tcPr>
            <w:tcW w:w="928" w:type="dxa"/>
          </w:tcPr>
          <w:p w14:paraId="5A25B86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1 000 000</w:t>
            </w:r>
          </w:p>
        </w:tc>
        <w:tc>
          <w:tcPr>
            <w:tcW w:w="1432" w:type="dxa"/>
          </w:tcPr>
          <w:p w14:paraId="7420575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38,4 мс</w:t>
            </w:r>
          </w:p>
        </w:tc>
        <w:tc>
          <w:tcPr>
            <w:tcW w:w="1368" w:type="dxa"/>
          </w:tcPr>
          <w:p w14:paraId="17C4154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Index Only Scan</w:t>
            </w:r>
          </w:p>
        </w:tc>
        <w:tc>
          <w:tcPr>
            <w:tcW w:w="2343" w:type="dxa"/>
          </w:tcPr>
          <w:p w14:paraId="587108C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idx_tasks_priority</w:t>
            </w:r>
          </w:p>
        </w:tc>
        <w:tc>
          <w:tcPr>
            <w:tcW w:w="1438" w:type="dxa"/>
          </w:tcPr>
          <w:p w14:paraId="0369A44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999 999</w:t>
            </w:r>
          </w:p>
        </w:tc>
      </w:tr>
      <w:tr w:rsidR="0090691C" w14:paraId="7D4B3EF4" w14:textId="77777777">
        <w:trPr>
          <w:jc w:val="center"/>
        </w:trPr>
        <w:tc>
          <w:tcPr>
            <w:tcW w:w="1845" w:type="dxa"/>
          </w:tcPr>
          <w:p w14:paraId="04CBE98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№5</w:t>
            </w:r>
          </w:p>
        </w:tc>
        <w:tc>
          <w:tcPr>
            <w:tcW w:w="928" w:type="dxa"/>
          </w:tcPr>
          <w:p w14:paraId="1DCBD73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5 000 000</w:t>
            </w:r>
          </w:p>
        </w:tc>
        <w:tc>
          <w:tcPr>
            <w:tcW w:w="1432" w:type="dxa"/>
          </w:tcPr>
          <w:p w14:paraId="300BF84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178,6 мс</w:t>
            </w:r>
          </w:p>
        </w:tc>
        <w:tc>
          <w:tcPr>
            <w:tcW w:w="1368" w:type="dxa"/>
          </w:tcPr>
          <w:p w14:paraId="564178F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Index Only Scan</w:t>
            </w:r>
          </w:p>
        </w:tc>
        <w:tc>
          <w:tcPr>
            <w:tcW w:w="2343" w:type="dxa"/>
          </w:tcPr>
          <w:p w14:paraId="28CA712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idx_tasks_status</w:t>
            </w:r>
          </w:p>
        </w:tc>
        <w:tc>
          <w:tcPr>
            <w:tcW w:w="1438" w:type="dxa"/>
          </w:tcPr>
          <w:p w14:paraId="79639B5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5 000 001</w:t>
            </w:r>
          </w:p>
        </w:tc>
      </w:tr>
    </w:tbl>
    <w:p w14:paraId="4ABB1BA3" w14:textId="77777777" w:rsidR="0090691C" w:rsidRDefault="0090691C">
      <w:pPr>
        <w:spacing w:line="240" w:lineRule="auto"/>
        <w:ind w:firstLine="0"/>
        <w:jc w:val="left"/>
      </w:pPr>
    </w:p>
    <w:p w14:paraId="072025F1" w14:textId="77777777" w:rsidR="0090691C" w:rsidRDefault="002B2676">
      <w:r>
        <w:t>При росте данных в 50 раз (100 тыс. → 5 млн) запросы ведут себя по-разному:</w:t>
      </w:r>
    </w:p>
    <w:p w14:paraId="775C4D56" w14:textId="77777777" w:rsidR="0090691C" w:rsidRDefault="002B2676">
      <w:r>
        <w:t xml:space="preserve">– </w:t>
      </w:r>
      <w:r>
        <w:rPr>
          <w:b/>
        </w:rPr>
        <w:t>страница пользователя (№3)</w:t>
      </w:r>
      <w:r>
        <w:t xml:space="preserve"> почти не меняется (в 1,3 раза): составной индекс из ЛР №1 и </w:t>
      </w:r>
      <w:r>
        <w:rPr>
          <w:rFonts w:ascii="Courier New" w:eastAsia="Courier New" w:hAnsi="Courier New" w:cs="Courier New"/>
          <w:sz w:val="24"/>
        </w:rPr>
        <w:t>LIMIT</w:t>
      </w:r>
      <w:r>
        <w:t xml:space="preserve"> ограничивают работу десятью строками;</w:t>
      </w:r>
    </w:p>
    <w:p w14:paraId="2B0FE4B0" w14:textId="77777777" w:rsidR="0090691C" w:rsidRDefault="002B2676">
      <w:r>
        <w:t xml:space="preserve">– </w:t>
      </w:r>
      <w:r>
        <w:rPr>
          <w:b/>
        </w:rPr>
        <w:t>счётчики (№1, №2 count, №5)</w:t>
      </w:r>
      <w:r>
        <w:t xml:space="preserve"> и </w:t>
      </w:r>
      <w:r>
        <w:rPr>
          <w:b/>
        </w:rPr>
        <w:t>статистика (№4)</w:t>
      </w:r>
      <w:r>
        <w:t xml:space="preserve"> дорожают в 17–51 раз, пропорционально числу строк, которые нужно посчитать;</w:t>
      </w:r>
    </w:p>
    <w:p w14:paraId="1BC504F0" w14:textId="77777777" w:rsidR="0090691C" w:rsidRDefault="002B2676">
      <w:r>
        <w:t xml:space="preserve">– </w:t>
      </w:r>
      <w:r>
        <w:rPr>
          <w:b/>
        </w:rPr>
        <w:t>страница с фильтром по сроку (№2)</w:t>
      </w:r>
      <w:r>
        <w:t xml:space="preserve"> замедлилась </w:t>
      </w:r>
      <w:r>
        <w:rPr>
          <w:b/>
        </w:rPr>
        <w:t>в 288 раз</w:t>
      </w:r>
      <w:r>
        <w:t xml:space="preserve"> — быстрее, чем растут данные.</w:t>
      </w:r>
    </w:p>
    <w:p w14:paraId="705B2C39" w14:textId="77777777" w:rsidR="0090691C" w:rsidRDefault="002B2676">
      <w:pPr>
        <w:pStyle w:val="21"/>
      </w:pPr>
      <w:bookmarkStart w:id="18" w:name="_Toc239977590"/>
      <w:r>
        <w:t>2.6 Задание 17. Узкое место</w:t>
      </w:r>
      <w:bookmarkEnd w:id="18"/>
    </w:p>
    <w:p w14:paraId="74BC7A05" w14:textId="77777777" w:rsidR="0090691C" w:rsidRDefault="002B2676">
      <w:r>
        <w:t xml:space="preserve">Сильнее всего от роста данных зависит </w:t>
      </w:r>
      <w:r>
        <w:rPr>
          <w:b/>
        </w:rPr>
        <w:t>запрос 2 — страница задач с фильтром по сроку</w:t>
      </w:r>
      <w:r>
        <w:t>: 9,8 мс → 188 мс → 2,8 с.</w:t>
      </w:r>
    </w:p>
    <w:p w14:paraId="7DA200A2" w14:textId="77777777" w:rsidR="0090691C" w:rsidRDefault="002B2676">
      <w:pPr>
        <w:keepNext/>
        <w:spacing w:before="120"/>
        <w:ind w:firstLine="0"/>
        <w:jc w:val="left"/>
      </w:pPr>
      <w:r>
        <w:t>Листинг 11 – План на 5 млн задач (фрагмент, полный — в b1-growth.txt)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4429CDC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AFF399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(cost=0.43..156.10 rows=10 width=128) (actual time=2814.562..2819.446 rows=10 loops=1)</w:t>
            </w:r>
          </w:p>
          <w:p w14:paraId="3C504D1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hit=216898 read=977020</w:t>
            </w:r>
          </w:p>
          <w:p w14:paraId="6FAB186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idx_tasks_created_at on tasks t  (cost=0.43..522854.55 rows=33588 width=128)</w:t>
            </w:r>
          </w:p>
          <w:p w14:paraId="11D4944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                                (actual time=2814.561..2819.438 rows=10 loops=1)</w:t>
            </w:r>
          </w:p>
          <w:p w14:paraId="2348D4F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Filter: ((due_date &gt;= '2026-03-14 00:00:00+00') AND (due_date &lt;= '2026-03-21 00:00:00+00'))</w:t>
            </w:r>
          </w:p>
          <w:p w14:paraId="3C1FB10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Rows Removed by Filter: 1189534</w:t>
            </w:r>
          </w:p>
          <w:p w14:paraId="26D7E99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2820.195 ms</w:t>
            </w:r>
          </w:p>
        </w:tc>
      </w:tr>
    </w:tbl>
    <w:p w14:paraId="12C734EA" w14:textId="77777777" w:rsidR="0090691C" w:rsidRDefault="0090691C">
      <w:pPr>
        <w:spacing w:line="240" w:lineRule="auto"/>
        <w:ind w:firstLine="0"/>
        <w:jc w:val="left"/>
      </w:pPr>
    </w:p>
    <w:p w14:paraId="7F45B9A3" w14:textId="77777777" w:rsidR="0090691C" w:rsidRDefault="002B2676">
      <w:r>
        <w:rPr>
          <w:b/>
        </w:rPr>
        <w:t>Проблемное место: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Index Scan using idx_tasks_created_at</w:t>
      </w:r>
      <w:r>
        <w:t xml:space="preserve"> с </w:t>
      </w:r>
      <w:r>
        <w:rPr>
          <w:rFonts w:ascii="Courier New" w:eastAsia="Courier New" w:hAnsi="Courier New" w:cs="Courier New"/>
          <w:sz w:val="24"/>
        </w:rPr>
        <w:t>Filter</w:t>
      </w:r>
      <w:r>
        <w:t xml:space="preserve"> по сроку и </w:t>
      </w:r>
      <w:r>
        <w:rPr>
          <w:rFonts w:ascii="Courier New" w:eastAsia="Courier New" w:hAnsi="Courier New" w:cs="Courier New"/>
          <w:sz w:val="24"/>
        </w:rPr>
        <w:t>Rows Removed by Filter: 1 189 534</w:t>
      </w:r>
      <w:r>
        <w:t>. Чтобы найти 10 задач, PostgreSQL прочитал 1,19 млн строк и 1,19 млн страниц, из них 977 тыс. — с диска.</w:t>
      </w:r>
    </w:p>
    <w:p w14:paraId="30EFB11B" w14:textId="77777777" w:rsidR="0090691C" w:rsidRDefault="002B2676">
      <w:r>
        <w:rPr>
          <w:b/>
        </w:rPr>
        <w:t>Почему запрос становится дорогим.</w:t>
      </w:r>
      <w:r>
        <w:t xml:space="preserve"> Индекса, который одновременно фильтрует по </w:t>
      </w:r>
      <w:r>
        <w:rPr>
          <w:rFonts w:ascii="Courier New" w:eastAsia="Courier New" w:hAnsi="Courier New" w:cs="Courier New"/>
          <w:sz w:val="24"/>
        </w:rPr>
        <w:t>due_date</w:t>
      </w:r>
      <w:r>
        <w:t xml:space="preserve"> и отдаёт строки в порядке </w:t>
      </w:r>
      <w:r>
        <w:rPr>
          <w:rFonts w:ascii="Courier New" w:eastAsia="Courier New" w:hAnsi="Courier New" w:cs="Courier New"/>
          <w:sz w:val="24"/>
        </w:rPr>
        <w:t>created_at</w:t>
      </w:r>
      <w:r>
        <w:t>, нет. У планировщика два пути:</w:t>
      </w:r>
    </w:p>
    <w:p w14:paraId="766A1B44" w14:textId="77777777" w:rsidR="0090691C" w:rsidRDefault="002B2676">
      <w:r>
        <w:t xml:space="preserve">1) найти все ~34 тыс. задач окна по </w:t>
      </w:r>
      <w:r>
        <w:rPr>
          <w:rFonts w:ascii="Courier New" w:eastAsia="Courier New" w:hAnsi="Courier New" w:cs="Courier New"/>
          <w:sz w:val="24"/>
        </w:rPr>
        <w:t>idx_tasks_due_date</w:t>
      </w:r>
      <w:r>
        <w:t xml:space="preserve"> и отсортировать их;</w:t>
      </w:r>
    </w:p>
    <w:p w14:paraId="5FA50453" w14:textId="77777777" w:rsidR="0090691C" w:rsidRDefault="002B2676">
      <w:r>
        <w:t xml:space="preserve">2) идти по </w:t>
      </w:r>
      <w:r>
        <w:rPr>
          <w:rFonts w:ascii="Courier New" w:eastAsia="Courier New" w:hAnsi="Courier New" w:cs="Courier New"/>
          <w:sz w:val="24"/>
        </w:rPr>
        <w:t>idx_tasks_created_at</w:t>
      </w:r>
      <w:r>
        <w:t xml:space="preserve"> от новых задач к старым и проверять срок, пока не наберётся 10 строк.</w:t>
      </w:r>
    </w:p>
    <w:p w14:paraId="58A3D179" w14:textId="77777777" w:rsidR="0090691C" w:rsidRDefault="002B2676">
      <w:r>
        <w:t>Планировщик считает колонки независимыми. По его оценке, подходящие задачи (0,7 % таблицы) равномерно разбросаны по времени создания, и 10 штук встретятся примерно через 1 500 строк: стоимость 156 против 522 855 за весь индекс. Но срок жёстко связан с датой создания (</w:t>
      </w:r>
      <w:r>
        <w:rPr>
          <w:rFonts w:ascii="Courier New" w:eastAsia="Courier New" w:hAnsi="Courier New" w:cs="Courier New"/>
          <w:sz w:val="24"/>
        </w:rPr>
        <w:t>due_date = created_at + 0…90 дней</w:t>
      </w:r>
      <w:r>
        <w:t xml:space="preserve">). Задачи со сроком полгода назад созданы 6–9 месяцев назад, поэтому сначала приходится пропустить </w:t>
      </w:r>
      <w:r>
        <w:rPr>
          <w:b/>
        </w:rPr>
        <w:t>все</w:t>
      </w:r>
      <w:r>
        <w:t xml:space="preserve"> задачи, созданные позже, — четверть таблицы. Их число растёт вместе с таблицей. Когда рабочий набор перестаёт помещаться в память, добавляется чтение с диска, поэтому рост быстрее линейного.</w:t>
      </w:r>
    </w:p>
    <w:p w14:paraId="1FA7E953" w14:textId="77777777" w:rsidR="0090691C" w:rsidRDefault="002B2676">
      <w:pPr>
        <w:pStyle w:val="21"/>
      </w:pPr>
      <w:bookmarkStart w:id="19" w:name="_Toc239977591"/>
      <w:r>
        <w:t>2.7 Задание 18. Попытка улучшить запрос</w:t>
      </w:r>
      <w:bookmarkEnd w:id="19"/>
    </w:p>
    <w:p w14:paraId="07AECAE1" w14:textId="77777777" w:rsidR="0090691C" w:rsidRDefault="002B2676">
      <w:r>
        <w:t>На 5 млн задач проверены три способа (</w:t>
      </w:r>
      <w:r>
        <w:rPr>
          <w:rFonts w:ascii="Courier New" w:eastAsia="Courier New" w:hAnsi="Courier New" w:cs="Courier New"/>
          <w:sz w:val="24"/>
        </w:rPr>
        <w:t>scripts/lab-02/b2-fixes.sql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docs/lab-02/results/b2-fixes.txt</w:t>
      </w:r>
      <w:r>
        <w:t>):</w:t>
      </w:r>
    </w:p>
    <w:p w14:paraId="57A9D647" w14:textId="77777777" w:rsidR="0090691C" w:rsidRDefault="002B2676">
      <w:pPr>
        <w:keepNext/>
        <w:spacing w:before="120"/>
        <w:ind w:firstLine="0"/>
        <w:jc w:val="left"/>
      </w:pPr>
      <w:r>
        <w:t>Таблица 17 – Варианты ускорения запроса 2 на 5 000 000 задач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56"/>
        <w:gridCol w:w="2738"/>
        <w:gridCol w:w="1194"/>
        <w:gridCol w:w="1475"/>
      </w:tblGrid>
      <w:tr w:rsidR="0090691C" w14:paraId="5086954E" w14:textId="77777777">
        <w:trPr>
          <w:tblHeader/>
          <w:jc w:val="center"/>
        </w:trPr>
        <w:tc>
          <w:tcPr>
            <w:tcW w:w="2592" w:type="dxa"/>
          </w:tcPr>
          <w:p w14:paraId="298E5901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Вариант</w:t>
            </w:r>
          </w:p>
        </w:tc>
        <w:tc>
          <w:tcPr>
            <w:tcW w:w="1356" w:type="dxa"/>
          </w:tcPr>
          <w:p w14:paraId="54F954D4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Что меняется</w:t>
            </w:r>
          </w:p>
        </w:tc>
        <w:tc>
          <w:tcPr>
            <w:tcW w:w="2738" w:type="dxa"/>
          </w:tcPr>
          <w:p w14:paraId="7C381E3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План по </w:t>
            </w:r>
            <w:r>
              <w:rPr>
                <w:rFonts w:ascii="Courier New" w:eastAsia="Courier New" w:hAnsi="Courier New" w:cs="Courier New"/>
                <w:b/>
                <w:sz w:val="18"/>
              </w:rPr>
              <w:t>tasks</w:t>
            </w:r>
          </w:p>
        </w:tc>
        <w:tc>
          <w:tcPr>
            <w:tcW w:w="1194" w:type="dxa"/>
          </w:tcPr>
          <w:p w14:paraId="0FEBC540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Buffers</w:t>
            </w:r>
          </w:p>
        </w:tc>
        <w:tc>
          <w:tcPr>
            <w:tcW w:w="1475" w:type="dxa"/>
          </w:tcPr>
          <w:p w14:paraId="62FAF49A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Execution Time</w:t>
            </w:r>
          </w:p>
        </w:tc>
      </w:tr>
      <w:tr w:rsidR="0090691C" w14:paraId="61A6DC22" w14:textId="77777777">
        <w:trPr>
          <w:jc w:val="center"/>
        </w:trPr>
        <w:tc>
          <w:tcPr>
            <w:tcW w:w="2592" w:type="dxa"/>
          </w:tcPr>
          <w:p w14:paraId="561AB79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Исходный</w:t>
            </w:r>
          </w:p>
        </w:tc>
        <w:tc>
          <w:tcPr>
            <w:tcW w:w="1356" w:type="dxa"/>
          </w:tcPr>
          <w:p w14:paraId="5A02D98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738" w:type="dxa"/>
          </w:tcPr>
          <w:p w14:paraId="3A60D60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18"/>
              </w:rPr>
              <w:t>idx_tasks_created_at</w:t>
            </w:r>
            <w:r>
              <w:rPr>
                <w:sz w:val="20"/>
              </w:rPr>
              <w:t xml:space="preserve"> + Filter (1,19 млн строк)</w:t>
            </w:r>
          </w:p>
        </w:tc>
        <w:tc>
          <w:tcPr>
            <w:tcW w:w="1194" w:type="dxa"/>
          </w:tcPr>
          <w:p w14:paraId="3000BD2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1 194 006</w:t>
            </w:r>
          </w:p>
        </w:tc>
        <w:tc>
          <w:tcPr>
            <w:tcW w:w="1475" w:type="dxa"/>
          </w:tcPr>
          <w:p w14:paraId="2764D0B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2 820,2 мс</w:t>
            </w:r>
          </w:p>
        </w:tc>
      </w:tr>
      <w:tr w:rsidR="0090691C" w14:paraId="6C4D5285" w14:textId="77777777">
        <w:trPr>
          <w:jc w:val="center"/>
        </w:trPr>
        <w:tc>
          <w:tcPr>
            <w:tcW w:w="2592" w:type="dxa"/>
          </w:tcPr>
          <w:p w14:paraId="5957E94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A. Составной индекс </w:t>
            </w:r>
            <w:r>
              <w:rPr>
                <w:rFonts w:ascii="Courier New" w:eastAsia="Courier New" w:hAnsi="Courier New" w:cs="Courier New"/>
                <w:sz w:val="18"/>
              </w:rPr>
              <w:t>(created_at DESC, due_date)</w:t>
            </w:r>
          </w:p>
        </w:tc>
        <w:tc>
          <w:tcPr>
            <w:tcW w:w="1356" w:type="dxa"/>
          </w:tcPr>
          <w:p w14:paraId="1C9D3C5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индекс</w:t>
            </w:r>
          </w:p>
        </w:tc>
        <w:tc>
          <w:tcPr>
            <w:tcW w:w="2738" w:type="dxa"/>
          </w:tcPr>
          <w:p w14:paraId="5720662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Scan, срок проверяется в </w:t>
            </w:r>
            <w:r>
              <w:rPr>
                <w:rFonts w:ascii="Courier New" w:eastAsia="Courier New" w:hAnsi="Courier New" w:cs="Courier New"/>
                <w:sz w:val="18"/>
              </w:rPr>
              <w:t>Index Cond</w:t>
            </w:r>
            <w:r>
              <w:rPr>
                <w:sz w:val="20"/>
              </w:rPr>
              <w:t xml:space="preserve"> — таблица не читается</w:t>
            </w:r>
          </w:p>
        </w:tc>
        <w:tc>
          <w:tcPr>
            <w:tcW w:w="1194" w:type="dxa"/>
          </w:tcPr>
          <w:p w14:paraId="10FC389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4 657</w:t>
            </w:r>
          </w:p>
        </w:tc>
        <w:tc>
          <w:tcPr>
            <w:tcW w:w="1475" w:type="dxa"/>
          </w:tcPr>
          <w:p w14:paraId="3712EE5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20,9 мс</w:t>
            </w:r>
          </w:p>
        </w:tc>
      </w:tr>
      <w:tr w:rsidR="0090691C" w14:paraId="2EDFADF6" w14:textId="77777777">
        <w:trPr>
          <w:jc w:val="center"/>
        </w:trPr>
        <w:tc>
          <w:tcPr>
            <w:tcW w:w="2592" w:type="dxa"/>
          </w:tcPr>
          <w:p w14:paraId="6D63A1E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B. Сначала фильтр, потом сортировка (</w:t>
            </w:r>
            <w:r>
              <w:rPr>
                <w:rFonts w:ascii="Courier New" w:eastAsia="Courier New" w:hAnsi="Courier New" w:cs="Courier New"/>
                <w:sz w:val="18"/>
              </w:rPr>
              <w:t>OFFSET 0</w:t>
            </w:r>
            <w:r>
              <w:rPr>
                <w:sz w:val="20"/>
              </w:rPr>
              <w:t>)</w:t>
            </w:r>
          </w:p>
        </w:tc>
        <w:tc>
          <w:tcPr>
            <w:tcW w:w="1356" w:type="dxa"/>
          </w:tcPr>
          <w:p w14:paraId="22467F1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SQL</w:t>
            </w:r>
          </w:p>
        </w:tc>
        <w:tc>
          <w:tcPr>
            <w:tcW w:w="2738" w:type="dxa"/>
          </w:tcPr>
          <w:p w14:paraId="0587934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Index Scan </w:t>
            </w:r>
            <w:r>
              <w:rPr>
                <w:rFonts w:ascii="Courier New" w:eastAsia="Courier New" w:hAnsi="Courier New" w:cs="Courier New"/>
                <w:sz w:val="18"/>
              </w:rPr>
              <w:t>idx_tasks_due_date</w:t>
            </w:r>
            <w:r>
              <w:rPr>
                <w:sz w:val="20"/>
              </w:rPr>
              <w:t xml:space="preserve"> (34 269 строк) → top-N Sort</w:t>
            </w:r>
          </w:p>
        </w:tc>
        <w:tc>
          <w:tcPr>
            <w:tcW w:w="1194" w:type="dxa"/>
          </w:tcPr>
          <w:p w14:paraId="3D296AB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28 654</w:t>
            </w:r>
          </w:p>
        </w:tc>
        <w:tc>
          <w:tcPr>
            <w:tcW w:w="1475" w:type="dxa"/>
          </w:tcPr>
          <w:p w14:paraId="78F01EE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108,6 мс</w:t>
            </w:r>
          </w:p>
        </w:tc>
      </w:tr>
      <w:tr w:rsidR="0090691C" w14:paraId="13024B0E" w14:textId="77777777">
        <w:trPr>
          <w:jc w:val="center"/>
        </w:trPr>
        <w:tc>
          <w:tcPr>
            <w:tcW w:w="2592" w:type="dxa"/>
          </w:tcPr>
          <w:p w14:paraId="5621890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C. Сортировка по сроку (</w:t>
            </w:r>
            <w:r>
              <w:rPr>
                <w:rFonts w:ascii="Courier New" w:eastAsia="Courier New" w:hAnsi="Courier New" w:cs="Courier New"/>
                <w:sz w:val="18"/>
              </w:rPr>
              <w:t>?sort=due_date</w:t>
            </w:r>
            <w:r>
              <w:rPr>
                <w:sz w:val="20"/>
              </w:rPr>
              <w:t>)</w:t>
            </w:r>
          </w:p>
        </w:tc>
        <w:tc>
          <w:tcPr>
            <w:tcW w:w="1356" w:type="dxa"/>
          </w:tcPr>
          <w:p w14:paraId="5F921F5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порядок выдачи</w:t>
            </w:r>
          </w:p>
        </w:tc>
        <w:tc>
          <w:tcPr>
            <w:tcW w:w="2738" w:type="dxa"/>
          </w:tcPr>
          <w:p w14:paraId="03C931F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18"/>
              </w:rPr>
              <w:t>idx_tasks_due_date</w:t>
            </w:r>
            <w:r>
              <w:rPr>
                <w:sz w:val="20"/>
              </w:rPr>
              <w:t xml:space="preserve"> → Incremental Sort, 11 строк</w:t>
            </w:r>
          </w:p>
        </w:tc>
        <w:tc>
          <w:tcPr>
            <w:tcW w:w="1194" w:type="dxa"/>
          </w:tcPr>
          <w:p w14:paraId="588F612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108</w:t>
            </w:r>
          </w:p>
        </w:tc>
        <w:tc>
          <w:tcPr>
            <w:tcW w:w="1475" w:type="dxa"/>
          </w:tcPr>
          <w:p w14:paraId="0F8F998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0,51 мс</w:t>
            </w:r>
          </w:p>
        </w:tc>
      </w:tr>
    </w:tbl>
    <w:p w14:paraId="5A061E98" w14:textId="77777777" w:rsidR="0090691C" w:rsidRDefault="0090691C">
      <w:pPr>
        <w:spacing w:line="240" w:lineRule="auto"/>
        <w:ind w:firstLine="0"/>
        <w:jc w:val="left"/>
      </w:pPr>
    </w:p>
    <w:p w14:paraId="37D08423" w14:textId="77777777" w:rsidR="0090691C" w:rsidRDefault="002B2676">
      <w:r>
        <w:rPr>
          <w:b/>
        </w:rPr>
        <w:t>Выбран вариант A.</w:t>
      </w:r>
      <w:r>
        <w:t xml:space="preserve"> Он ускоряет запрос в 135 раз, не меняя ни SQL, ни поведения API. Индекс </w:t>
      </w:r>
      <w:r>
        <w:rPr>
          <w:rFonts w:ascii="Courier New" w:eastAsia="Courier New" w:hAnsi="Courier New" w:cs="Courier New"/>
          <w:sz w:val="24"/>
        </w:rPr>
        <w:t>(created_at DESC, due_date)</w:t>
      </w:r>
      <w:r>
        <w:t xml:space="preserve"> начинается с той же колонки, что и </w:t>
      </w:r>
      <w:r>
        <w:rPr>
          <w:rFonts w:ascii="Courier New" w:eastAsia="Courier New" w:hAnsi="Courier New" w:cs="Courier New"/>
          <w:sz w:val="24"/>
        </w:rPr>
        <w:t>idx_tasks_created_at</w:t>
      </w:r>
      <w:r>
        <w:t>, поэтому полностью его заменяет: список задач без фильтра (запрос 6) продолжает работать через новый индекс, и число индексов на таблице не растёт.</w:t>
      </w:r>
    </w:p>
    <w:p w14:paraId="556A012A" w14:textId="77777777" w:rsidR="0090691C" w:rsidRDefault="002B2676">
      <w:r>
        <w:t xml:space="preserve">Изменение внесено миграцией </w:t>
      </w:r>
      <w:r>
        <w:rPr>
          <w:rFonts w:ascii="Courier New" w:eastAsia="Courier New" w:hAnsi="Courier New" w:cs="Courier New"/>
          <w:sz w:val="24"/>
        </w:rPr>
        <w:t>docker/liquibase/changesets/011-create-tasks-created-at-due-date-index.xml</w:t>
      </w:r>
      <w:r>
        <w:t xml:space="preserve"> (приложение Б): </w:t>
      </w:r>
      <w:r>
        <w:rPr>
          <w:rFonts w:ascii="Courier New" w:eastAsia="Courier New" w:hAnsi="Courier New" w:cs="Courier New"/>
          <w:sz w:val="24"/>
        </w:rPr>
        <w:t>CREATE INDEX CONCURRENTLY</w:t>
      </w:r>
      <w:r>
        <w:t xml:space="preserve"> нового индекса и </w:t>
      </w:r>
      <w:r>
        <w:rPr>
          <w:rFonts w:ascii="Courier New" w:eastAsia="Courier New" w:hAnsi="Courier New" w:cs="Courier New"/>
          <w:sz w:val="24"/>
        </w:rPr>
        <w:t>DROP INDEX CONCURRENTLY</w:t>
      </w:r>
      <w:r>
        <w:t xml:space="preserve"> старого, с блоком </w:t>
      </w:r>
      <w:r>
        <w:rPr>
          <w:rFonts w:ascii="Courier New" w:eastAsia="Courier New" w:hAnsi="Courier New" w:cs="Courier New"/>
          <w:sz w:val="24"/>
        </w:rPr>
        <w:t>rollback</w:t>
      </w:r>
      <w:r>
        <w:t xml:space="preserve">. Миграция применяется автоматически при </w:t>
      </w:r>
      <w:r>
        <w:rPr>
          <w:rFonts w:ascii="Courier New" w:eastAsia="Courier New" w:hAnsi="Courier New" w:cs="Courier New"/>
          <w:sz w:val="24"/>
        </w:rPr>
        <w:t>docker compose up</w:t>
      </w:r>
      <w:r>
        <w:t>. Откат (</w:t>
      </w:r>
      <w:r>
        <w:rPr>
          <w:rFonts w:ascii="Courier New" w:eastAsia="Courier New" w:hAnsi="Courier New" w:cs="Courier New"/>
          <w:sz w:val="24"/>
        </w:rPr>
        <w:t>liquibase rollback-count 1</w:t>
      </w:r>
      <w:r>
        <w:t>) и повторное применение проверены на 5 млн задач.</w:t>
      </w:r>
    </w:p>
    <w:p w14:paraId="5EBB88EA" w14:textId="77777777" w:rsidR="0090691C" w:rsidRDefault="002B2676">
      <w:pPr>
        <w:keepNext/>
        <w:spacing w:before="120"/>
        <w:ind w:firstLine="0"/>
        <w:jc w:val="left"/>
      </w:pPr>
      <w:r>
        <w:t>Листинг 12 – План после миграции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388CE85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B805EF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(cost=0.43..72.98 rows=10 width=128) (actual time=17.972..18.019 rows=10 loops=1)</w:t>
            </w:r>
          </w:p>
          <w:p w14:paraId="66C8CB8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hit=4569</w:t>
            </w:r>
          </w:p>
          <w:p w14:paraId="4035D08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idx_tasks_created_at_due_date on tasks t  (cost=0.43..237703.56 rows=32767 width=128)</w:t>
            </w:r>
          </w:p>
          <w:p w14:paraId="6B8E22A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                                         (actual time=17.971..18.015 rows=10 loops=1)</w:t>
            </w:r>
          </w:p>
          <w:p w14:paraId="46D58AA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((due_date &gt;= '2026-03-14 00:00:00+00') AND (due_date &lt;= '2026-03-21 00:00:00+00'))</w:t>
            </w:r>
          </w:p>
          <w:p w14:paraId="09345AD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18.548 ms</w:t>
            </w:r>
          </w:p>
        </w:tc>
      </w:tr>
    </w:tbl>
    <w:p w14:paraId="10B9C7A5" w14:textId="77777777" w:rsidR="0090691C" w:rsidRDefault="0090691C">
      <w:pPr>
        <w:spacing w:line="240" w:lineRule="auto"/>
        <w:ind w:firstLine="0"/>
        <w:jc w:val="left"/>
      </w:pPr>
    </w:p>
    <w:p w14:paraId="422CB259" w14:textId="77777777" w:rsidR="0090691C" w:rsidRDefault="002B2676">
      <w:pPr>
        <w:keepNext/>
        <w:spacing w:before="120"/>
        <w:ind w:firstLine="0"/>
        <w:jc w:val="left"/>
      </w:pPr>
      <w:r>
        <w:t>Таблица 18 – Запросы сервиса на 5 000 000 задач до и после миграции 011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041"/>
        <w:gridCol w:w="1769"/>
        <w:gridCol w:w="3096"/>
      </w:tblGrid>
      <w:tr w:rsidR="0090691C" w14:paraId="139018A5" w14:textId="77777777">
        <w:trPr>
          <w:tblHeader/>
          <w:jc w:val="center"/>
        </w:trPr>
        <w:tc>
          <w:tcPr>
            <w:tcW w:w="2448" w:type="dxa"/>
          </w:tcPr>
          <w:p w14:paraId="47C2DD0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2041" w:type="dxa"/>
          </w:tcPr>
          <w:p w14:paraId="19A5D6B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До</w:t>
            </w:r>
          </w:p>
        </w:tc>
        <w:tc>
          <w:tcPr>
            <w:tcW w:w="1769" w:type="dxa"/>
          </w:tcPr>
          <w:p w14:paraId="0A2C0D45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После</w:t>
            </w:r>
          </w:p>
        </w:tc>
        <w:tc>
          <w:tcPr>
            <w:tcW w:w="3096" w:type="dxa"/>
          </w:tcPr>
          <w:p w14:paraId="5705C62A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Индекс после</w:t>
            </w:r>
          </w:p>
        </w:tc>
      </w:tr>
      <w:tr w:rsidR="0090691C" w14:paraId="0951563B" w14:textId="77777777">
        <w:trPr>
          <w:jc w:val="center"/>
        </w:trPr>
        <w:tc>
          <w:tcPr>
            <w:tcW w:w="2448" w:type="dxa"/>
          </w:tcPr>
          <w:p w14:paraId="1A0E2E3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№2 страница по сроку</w:t>
            </w:r>
          </w:p>
        </w:tc>
        <w:tc>
          <w:tcPr>
            <w:tcW w:w="2041" w:type="dxa"/>
          </w:tcPr>
          <w:p w14:paraId="2D0E9C6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2 820,2 мс, Rows Removed 1 189 534</w:t>
            </w:r>
          </w:p>
        </w:tc>
        <w:tc>
          <w:tcPr>
            <w:tcW w:w="1769" w:type="dxa"/>
          </w:tcPr>
          <w:p w14:paraId="2493521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18,6 мс</w:t>
            </w:r>
            <w:r>
              <w:rPr>
                <w:sz w:val="22"/>
              </w:rPr>
              <w:t>, Rows Removed 0</w:t>
            </w:r>
          </w:p>
        </w:tc>
        <w:tc>
          <w:tcPr>
            <w:tcW w:w="3096" w:type="dxa"/>
          </w:tcPr>
          <w:p w14:paraId="42C1366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idx_tasks_created_at_due_date</w:t>
            </w:r>
          </w:p>
        </w:tc>
      </w:tr>
      <w:tr w:rsidR="0090691C" w14:paraId="2F8B958C" w14:textId="77777777">
        <w:trPr>
          <w:jc w:val="center"/>
        </w:trPr>
        <w:tc>
          <w:tcPr>
            <w:tcW w:w="2448" w:type="dxa"/>
          </w:tcPr>
          <w:p w14:paraId="1065C11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№6 страница без фильтров</w:t>
            </w:r>
          </w:p>
        </w:tc>
        <w:tc>
          <w:tcPr>
            <w:tcW w:w="2041" w:type="dxa"/>
          </w:tcPr>
          <w:p w14:paraId="2AAE71C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0,37 мс</w:t>
            </w:r>
          </w:p>
        </w:tc>
        <w:tc>
          <w:tcPr>
            <w:tcW w:w="1769" w:type="dxa"/>
          </w:tcPr>
          <w:p w14:paraId="014F4C3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0,38 мс</w:t>
            </w:r>
          </w:p>
        </w:tc>
        <w:tc>
          <w:tcPr>
            <w:tcW w:w="3096" w:type="dxa"/>
          </w:tcPr>
          <w:p w14:paraId="5A2A9B1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idx_tasks_created_at_due_date</w:t>
            </w:r>
          </w:p>
        </w:tc>
      </w:tr>
      <w:tr w:rsidR="0090691C" w14:paraId="35B46C76" w14:textId="77777777">
        <w:trPr>
          <w:jc w:val="center"/>
        </w:trPr>
        <w:tc>
          <w:tcPr>
            <w:tcW w:w="2448" w:type="dxa"/>
          </w:tcPr>
          <w:p w14:paraId="18F4EDE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№1 count по </w:t>
            </w:r>
            <w:r>
              <w:rPr>
                <w:rFonts w:ascii="Courier New" w:eastAsia="Courier New" w:hAnsi="Courier New" w:cs="Courier New"/>
                <w:sz w:val="20"/>
              </w:rPr>
              <w:t>user_id</w:t>
            </w:r>
          </w:p>
        </w:tc>
        <w:tc>
          <w:tcPr>
            <w:tcW w:w="2041" w:type="dxa"/>
          </w:tcPr>
          <w:p w14:paraId="0757B32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6,30 мс</w:t>
            </w:r>
          </w:p>
        </w:tc>
        <w:tc>
          <w:tcPr>
            <w:tcW w:w="1769" w:type="dxa"/>
          </w:tcPr>
          <w:p w14:paraId="4A8098C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6,39 мс</w:t>
            </w:r>
          </w:p>
        </w:tc>
        <w:tc>
          <w:tcPr>
            <w:tcW w:w="3096" w:type="dxa"/>
          </w:tcPr>
          <w:p w14:paraId="42724B0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</w:t>
            </w:r>
          </w:p>
        </w:tc>
      </w:tr>
      <w:tr w:rsidR="0090691C" w14:paraId="6E4283A2" w14:textId="77777777">
        <w:trPr>
          <w:jc w:val="center"/>
        </w:trPr>
        <w:tc>
          <w:tcPr>
            <w:tcW w:w="2448" w:type="dxa"/>
          </w:tcPr>
          <w:p w14:paraId="65B1B17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№2 count по сроку</w:t>
            </w:r>
          </w:p>
        </w:tc>
        <w:tc>
          <w:tcPr>
            <w:tcW w:w="2041" w:type="dxa"/>
          </w:tcPr>
          <w:p w14:paraId="6CF166A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6,27 мс</w:t>
            </w:r>
          </w:p>
        </w:tc>
        <w:tc>
          <w:tcPr>
            <w:tcW w:w="1769" w:type="dxa"/>
          </w:tcPr>
          <w:p w14:paraId="03FC521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6,15 мс</w:t>
            </w:r>
          </w:p>
        </w:tc>
        <w:tc>
          <w:tcPr>
            <w:tcW w:w="3096" w:type="dxa"/>
          </w:tcPr>
          <w:p w14:paraId="01E5F70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</w:t>
            </w:r>
          </w:p>
        </w:tc>
      </w:tr>
      <w:tr w:rsidR="0090691C" w14:paraId="2019C120" w14:textId="77777777">
        <w:trPr>
          <w:jc w:val="center"/>
        </w:trPr>
        <w:tc>
          <w:tcPr>
            <w:tcW w:w="2448" w:type="dxa"/>
          </w:tcPr>
          <w:p w14:paraId="08C0D19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№3 страница пользователя</w:t>
            </w:r>
          </w:p>
        </w:tc>
        <w:tc>
          <w:tcPr>
            <w:tcW w:w="2041" w:type="dxa"/>
          </w:tcPr>
          <w:p w14:paraId="68367D3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0,45 мс</w:t>
            </w:r>
          </w:p>
        </w:tc>
        <w:tc>
          <w:tcPr>
            <w:tcW w:w="1769" w:type="dxa"/>
          </w:tcPr>
          <w:p w14:paraId="0D6F0A5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0,42 мс</w:t>
            </w:r>
          </w:p>
        </w:tc>
        <w:tc>
          <w:tcPr>
            <w:tcW w:w="3096" w:type="dxa"/>
          </w:tcPr>
          <w:p w14:paraId="77EB7CA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</w:t>
            </w:r>
          </w:p>
        </w:tc>
      </w:tr>
      <w:tr w:rsidR="0090691C" w14:paraId="221E0E87" w14:textId="77777777">
        <w:trPr>
          <w:jc w:val="center"/>
        </w:trPr>
        <w:tc>
          <w:tcPr>
            <w:tcW w:w="2448" w:type="dxa"/>
          </w:tcPr>
          <w:p w14:paraId="1712B3C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№4 статистика</w:t>
            </w:r>
          </w:p>
        </w:tc>
        <w:tc>
          <w:tcPr>
            <w:tcW w:w="2041" w:type="dxa"/>
          </w:tcPr>
          <w:p w14:paraId="4387BA4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403,3 мс</w:t>
            </w:r>
          </w:p>
        </w:tc>
        <w:tc>
          <w:tcPr>
            <w:tcW w:w="1769" w:type="dxa"/>
          </w:tcPr>
          <w:p w14:paraId="490104B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407,2 мс</w:t>
            </w:r>
          </w:p>
        </w:tc>
        <w:tc>
          <w:tcPr>
            <w:tcW w:w="3096" w:type="dxa"/>
          </w:tcPr>
          <w:p w14:paraId="471F982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</w:t>
            </w:r>
          </w:p>
        </w:tc>
      </w:tr>
      <w:tr w:rsidR="0090691C" w14:paraId="4318CD7E" w14:textId="77777777">
        <w:trPr>
          <w:jc w:val="center"/>
        </w:trPr>
        <w:tc>
          <w:tcPr>
            <w:tcW w:w="2448" w:type="dxa"/>
          </w:tcPr>
          <w:p w14:paraId="7620278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№5 count всех</w:t>
            </w:r>
          </w:p>
        </w:tc>
        <w:tc>
          <w:tcPr>
            <w:tcW w:w="2041" w:type="dxa"/>
          </w:tcPr>
          <w:p w14:paraId="4A98979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178,6 мс</w:t>
            </w:r>
          </w:p>
        </w:tc>
        <w:tc>
          <w:tcPr>
            <w:tcW w:w="1769" w:type="dxa"/>
          </w:tcPr>
          <w:p w14:paraId="5AFC755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179,3 мс</w:t>
            </w:r>
          </w:p>
        </w:tc>
        <w:tc>
          <w:tcPr>
            <w:tcW w:w="3096" w:type="dxa"/>
          </w:tcPr>
          <w:p w14:paraId="222D68C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</w:t>
            </w:r>
          </w:p>
        </w:tc>
      </w:tr>
    </w:tbl>
    <w:p w14:paraId="29902DA5" w14:textId="77777777" w:rsidR="0090691C" w:rsidRDefault="0090691C">
      <w:pPr>
        <w:spacing w:line="240" w:lineRule="auto"/>
        <w:ind w:firstLine="0"/>
        <w:jc w:val="left"/>
      </w:pPr>
    </w:p>
    <w:p w14:paraId="1B33E8BD" w14:textId="77777777" w:rsidR="0090691C" w:rsidRDefault="002B2676">
      <w:r>
        <w:t>Время ответа API на 5 млн задач (</w:t>
      </w:r>
      <w:r>
        <w:rPr>
          <w:rFonts w:ascii="Courier New" w:eastAsia="Courier New" w:hAnsi="Courier New" w:cs="Courier New"/>
          <w:sz w:val="24"/>
        </w:rPr>
        <w:t>scripts/lab-02/api-timing.sh</w:t>
      </w:r>
      <w:r>
        <w:t>: вызов после прогрева EF Core, кэш Redis очищен). Состояние «до» получено откатом миграции через Liquibase (</w:t>
      </w:r>
      <w:r>
        <w:rPr>
          <w:rFonts w:ascii="Courier New" w:eastAsia="Courier New" w:hAnsi="Courier New" w:cs="Courier New"/>
          <w:sz w:val="24"/>
        </w:rPr>
        <w:t>docs/lab-02/results/b6-rollback.txt</w:t>
      </w:r>
      <w:r>
        <w:t>):</w:t>
      </w:r>
    </w:p>
    <w:p w14:paraId="31744D50" w14:textId="77777777" w:rsidR="0090691C" w:rsidRDefault="002B2676">
      <w:pPr>
        <w:keepNext/>
        <w:spacing w:before="120"/>
        <w:ind w:firstLine="0"/>
        <w:jc w:val="left"/>
      </w:pPr>
      <w:r>
        <w:t>Таблица 19 – Время ответа API на 5 000 000 задач до и после миграции 011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6"/>
        <w:gridCol w:w="2047"/>
        <w:gridCol w:w="2171"/>
      </w:tblGrid>
      <w:tr w:rsidR="0090691C" w14:paraId="20AEED37" w14:textId="77777777">
        <w:trPr>
          <w:tblHeader/>
          <w:jc w:val="center"/>
        </w:trPr>
        <w:tc>
          <w:tcPr>
            <w:tcW w:w="5136" w:type="dxa"/>
          </w:tcPr>
          <w:p w14:paraId="55C6C7C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Endpoint</w:t>
            </w:r>
          </w:p>
        </w:tc>
        <w:tc>
          <w:tcPr>
            <w:tcW w:w="2047" w:type="dxa"/>
          </w:tcPr>
          <w:p w14:paraId="45EC308F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 миграции 011</w:t>
            </w:r>
          </w:p>
        </w:tc>
        <w:tc>
          <w:tcPr>
            <w:tcW w:w="2171" w:type="dxa"/>
          </w:tcPr>
          <w:p w14:paraId="110FA80E" w14:textId="77777777" w:rsidR="0090691C" w:rsidRDefault="002B2676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 миграции 011</w:t>
            </w:r>
          </w:p>
        </w:tc>
      </w:tr>
      <w:tr w:rsidR="0090691C" w14:paraId="05505068" w14:textId="77777777">
        <w:trPr>
          <w:jc w:val="center"/>
        </w:trPr>
        <w:tc>
          <w:tcPr>
            <w:tcW w:w="5136" w:type="dxa"/>
          </w:tcPr>
          <w:p w14:paraId="71CF1F6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/api/tasks?dueDateFrom=…&amp;dueDateTo=…</w:t>
            </w:r>
            <w:r>
              <w:rPr>
                <w:sz w:val="24"/>
              </w:rPr>
              <w:t xml:space="preserve"> (Admin)</w:t>
            </w:r>
          </w:p>
        </w:tc>
        <w:tc>
          <w:tcPr>
            <w:tcW w:w="2047" w:type="dxa"/>
          </w:tcPr>
          <w:p w14:paraId="31F5D7F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2,95 с</w:t>
            </w:r>
          </w:p>
        </w:tc>
        <w:tc>
          <w:tcPr>
            <w:tcW w:w="2171" w:type="dxa"/>
          </w:tcPr>
          <w:p w14:paraId="3F6AF54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0,060 с</w:t>
            </w:r>
          </w:p>
        </w:tc>
      </w:tr>
      <w:tr w:rsidR="0090691C" w14:paraId="3597CC49" w14:textId="77777777">
        <w:trPr>
          <w:jc w:val="center"/>
        </w:trPr>
        <w:tc>
          <w:tcPr>
            <w:tcW w:w="5136" w:type="dxa"/>
          </w:tcPr>
          <w:p w14:paraId="75294E5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/api/tasks?dueDateFrom=…&amp;dueDateTo=…&amp;sort=due_date</w:t>
            </w:r>
            <w:r>
              <w:rPr>
                <w:sz w:val="24"/>
              </w:rPr>
              <w:t xml:space="preserve"> (Admin)</w:t>
            </w:r>
          </w:p>
        </w:tc>
        <w:tc>
          <w:tcPr>
            <w:tcW w:w="2047" w:type="dxa"/>
          </w:tcPr>
          <w:p w14:paraId="4CAE5D8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0,029 с</w:t>
            </w:r>
          </w:p>
        </w:tc>
        <w:tc>
          <w:tcPr>
            <w:tcW w:w="2171" w:type="dxa"/>
          </w:tcPr>
          <w:p w14:paraId="5846F7A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0,027 с</w:t>
            </w:r>
          </w:p>
        </w:tc>
      </w:tr>
      <w:tr w:rsidR="0090691C" w14:paraId="1CEF3F0D" w14:textId="77777777">
        <w:trPr>
          <w:jc w:val="center"/>
        </w:trPr>
        <w:tc>
          <w:tcPr>
            <w:tcW w:w="5136" w:type="dxa"/>
          </w:tcPr>
          <w:p w14:paraId="1B84E7B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(Admin, без фильтров)</w:t>
            </w:r>
          </w:p>
        </w:tc>
        <w:tc>
          <w:tcPr>
            <w:tcW w:w="2047" w:type="dxa"/>
          </w:tcPr>
          <w:p w14:paraId="54B9E6C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0,103 с</w:t>
            </w:r>
          </w:p>
        </w:tc>
        <w:tc>
          <w:tcPr>
            <w:tcW w:w="2171" w:type="dxa"/>
          </w:tcPr>
          <w:p w14:paraId="7AD6C92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0,089 с</w:t>
            </w:r>
          </w:p>
        </w:tc>
      </w:tr>
      <w:tr w:rsidR="0090691C" w14:paraId="56A0400C" w14:textId="77777777">
        <w:trPr>
          <w:jc w:val="center"/>
        </w:trPr>
        <w:tc>
          <w:tcPr>
            <w:tcW w:w="5136" w:type="dxa"/>
          </w:tcPr>
          <w:p w14:paraId="2152889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(gen_user_1)</w:t>
            </w:r>
          </w:p>
        </w:tc>
        <w:tc>
          <w:tcPr>
            <w:tcW w:w="2047" w:type="dxa"/>
          </w:tcPr>
          <w:p w14:paraId="764F3C3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0,017 с</w:t>
            </w:r>
          </w:p>
        </w:tc>
        <w:tc>
          <w:tcPr>
            <w:tcW w:w="2171" w:type="dxa"/>
          </w:tcPr>
          <w:p w14:paraId="58C69DC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0,015 с</w:t>
            </w:r>
          </w:p>
        </w:tc>
      </w:tr>
      <w:tr w:rsidR="0090691C" w14:paraId="00AF9B94" w14:textId="77777777">
        <w:trPr>
          <w:jc w:val="center"/>
        </w:trPr>
        <w:tc>
          <w:tcPr>
            <w:tcW w:w="5136" w:type="dxa"/>
          </w:tcPr>
          <w:p w14:paraId="5CC5FB4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/api/tasks/stats</w:t>
            </w:r>
            <w:r>
              <w:rPr>
                <w:sz w:val="24"/>
              </w:rPr>
              <w:t xml:space="preserve"> (Admin)</w:t>
            </w:r>
          </w:p>
        </w:tc>
        <w:tc>
          <w:tcPr>
            <w:tcW w:w="2047" w:type="dxa"/>
          </w:tcPr>
          <w:p w14:paraId="3244BFD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0,324 с</w:t>
            </w:r>
          </w:p>
        </w:tc>
        <w:tc>
          <w:tcPr>
            <w:tcW w:w="2171" w:type="dxa"/>
          </w:tcPr>
          <w:p w14:paraId="12812D3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0,324 с</w:t>
            </w:r>
          </w:p>
        </w:tc>
      </w:tr>
    </w:tbl>
    <w:p w14:paraId="6BF02A05" w14:textId="77777777" w:rsidR="0090691C" w:rsidRDefault="0090691C">
      <w:pPr>
        <w:spacing w:line="240" w:lineRule="auto"/>
        <w:ind w:firstLine="0"/>
        <w:jc w:val="left"/>
      </w:pPr>
    </w:p>
    <w:p w14:paraId="7788F6ED" w14:textId="77777777" w:rsidR="0090691C" w:rsidRDefault="002B2676">
      <w:r>
        <w:rPr>
          <w:b/>
        </w:rPr>
        <w:t>Что осталось.</w:t>
      </w:r>
    </w:p>
    <w:p w14:paraId="5C75EA3E" w14:textId="77777777" w:rsidR="0090691C" w:rsidRDefault="002B2676">
      <w:r>
        <w:t>– Вариант A ускорил запрос, но не сделал его независимым от объёма: индекс по-прежнему перебирает все задачи новее окна, просто без чтения таблицы (4 657 страниц индекса на 5 млн).</w:t>
      </w:r>
    </w:p>
    <w:p w14:paraId="32A82803" w14:textId="77777777" w:rsidR="0090691C" w:rsidRDefault="002B2676">
      <w:r>
        <w:t xml:space="preserve">– Для экранов «задачи по срокам» правильнее вариант C: он уже доступен через </w:t>
      </w:r>
      <w:r>
        <w:rPr>
          <w:rFonts w:ascii="Courier New" w:eastAsia="Courier New" w:hAnsi="Courier New" w:cs="Courier New"/>
          <w:sz w:val="24"/>
        </w:rPr>
        <w:t>?sort=due_date</w:t>
      </w:r>
      <w:r>
        <w:t xml:space="preserve"> и занимает 0,5 мс на любом объёме.</w:t>
      </w:r>
    </w:p>
    <w:p w14:paraId="7813CC9C" w14:textId="77777777" w:rsidR="0090691C" w:rsidRDefault="002B2676">
      <w:r>
        <w:t>– Запросы 4 и 5 (статистика и общий счётчик) индексом не решаются. Для статистики проверен другой способ получения данных — материализованное представление: чтение 4 строк занимает 0,02 мс против 403 мс, обновление (</w:t>
      </w:r>
      <w:r>
        <w:rPr>
          <w:rFonts w:ascii="Courier New" w:eastAsia="Courier New" w:hAnsi="Courier New" w:cs="Courier New"/>
          <w:sz w:val="24"/>
        </w:rPr>
        <w:t>REFRESH</w:t>
      </w:r>
      <w:r>
        <w:t>) — 312 мс, его можно выполнять по расписанию.</w:t>
      </w:r>
    </w:p>
    <w:p w14:paraId="2A9D6E7D" w14:textId="77777777" w:rsidR="0090691C" w:rsidRDefault="002B2676">
      <w:pPr>
        <w:pStyle w:val="21"/>
      </w:pPr>
      <w:bookmarkStart w:id="20" w:name="_Toc239977592"/>
      <w:r>
        <w:t>2.8 Задание 19. Граница применимости индексов</w:t>
      </w:r>
      <w:bookmarkEnd w:id="20"/>
    </w:p>
    <w:p w14:paraId="74A487F3" w14:textId="77777777" w:rsidR="0090691C" w:rsidRDefault="002B2676">
      <w:r>
        <w:rPr>
          <w:b/>
        </w:rPr>
        <w:t>Когда индексов становится недостаточно — по измерениям этой работы:</w:t>
      </w:r>
    </w:p>
    <w:p w14:paraId="67006D9C" w14:textId="77777777" w:rsidR="0090691C" w:rsidRDefault="002B2676">
      <w:r>
        <w:t xml:space="preserve">При объёме около 1 млн задач запрос </w:t>
      </w:r>
      <w:r>
        <w:rPr>
          <w:rFonts w:ascii="Courier New" w:eastAsia="Courier New" w:hAnsi="Courier New" w:cs="Courier New"/>
          <w:sz w:val="24"/>
        </w:rPr>
        <w:t>GET /api/tasks</w:t>
      </w:r>
      <w:r>
        <w:t xml:space="preserve"> с фильтром по сроку начинает перебирать сотни тысяч строк по индексу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с проверкой срока в таблице (Rows Removed by Filter 238 759) и занимает 188 мс. При 5 млн задач — 1,19 млн строк и 2,8 с. Составной индекс </w:t>
      </w:r>
      <w:r>
        <w:rPr>
          <w:rFonts w:ascii="Courier New" w:eastAsia="Courier New" w:hAnsi="Courier New" w:cs="Courier New"/>
          <w:sz w:val="24"/>
        </w:rPr>
        <w:t>(created_at DESC, due_date)</w:t>
      </w:r>
      <w:r>
        <w:t xml:space="preserve"> уменьшил время до 18,6 мс. Однако запрос по-прежнему просматривает все записи индекса, созданные после окна сроков, а их число растёт вместе с таблицей: при линейном росте это ~190 мс на 50 млн задач. Поэтому для этого сценария одного индекса недостаточно: нужно менять запрос (сортировка по сроку — 0,5 мс, не зависит от объёма) или объём просматриваемых данных (секционирование по </w:t>
      </w:r>
      <w:r>
        <w:rPr>
          <w:rFonts w:ascii="Courier New" w:eastAsia="Courier New" w:hAnsi="Courier New" w:cs="Courier New"/>
          <w:sz w:val="24"/>
        </w:rPr>
        <w:t>created_at</w:t>
      </w:r>
      <w:r>
        <w:t>, архив завершённых задач).</w:t>
      </w:r>
    </w:p>
    <w:p w14:paraId="1679EF16" w14:textId="77777777" w:rsidR="0090691C" w:rsidRDefault="002B2676">
      <w:r>
        <w:t>Та же граница видна в остальных измерениях:</w:t>
      </w:r>
    </w:p>
    <w:p w14:paraId="5ED5EAAB" w14:textId="77777777" w:rsidR="0090691C" w:rsidRDefault="002B2676">
      <w:r>
        <w:t xml:space="preserve">– </w:t>
      </w:r>
      <w:r>
        <w:rPr>
          <w:b/>
        </w:rPr>
        <w:t>агрегаты по всей таблице</w:t>
      </w:r>
      <w:r>
        <w:t xml:space="preserve"> (статистика задач — 403 мс на 5 млн, агрегация событий за год — 2,9 с на 10 млн) не ускоряются никаким индексом, даже Index Only Scan: объём работы задаёт сам запрос. Решение — предагрегация (0,02–0,58 мс);</w:t>
      </w:r>
    </w:p>
    <w:p w14:paraId="4F988D7E" w14:textId="77777777" w:rsidR="0090691C" w:rsidRDefault="002B2676">
      <w:r>
        <w:t xml:space="preserve">– </w:t>
      </w:r>
      <w:r>
        <w:rPr>
          <w:b/>
        </w:rPr>
        <w:t>индексный поиск небольшой части таблицы</w:t>
      </w:r>
      <w:r>
        <w:t xml:space="preserve"> (поиск по </w:t>
      </w:r>
      <w:r>
        <w:rPr>
          <w:rFonts w:ascii="Courier New" w:eastAsia="Courier New" w:hAnsi="Courier New" w:cs="Courier New"/>
          <w:sz w:val="24"/>
        </w:rPr>
        <w:t>user_id</w:t>
      </w:r>
      <w:r>
        <w:t>, страница пользователя) остаётся быстрым на всех объёмах: 0,16 мс на 10 млн событий, 0,45 мс на 5 млн задач.</w:t>
      </w:r>
    </w:p>
    <w:p w14:paraId="2A78FFC7" w14:textId="77777777" w:rsidR="0090691C" w:rsidRDefault="002B2676">
      <w:r>
        <w:t>Индекс спасает, пока запрос ограничивает объём работы размером результата. Как только работа зависит от размера таблицы — агрегат, большая доля строк, фильтр, не совпадающий с порядком индекса, — индексов становится недостаточно, и нужно менять запрос, модель данных или способ хранения.</w:t>
      </w:r>
    </w:p>
    <w:p w14:paraId="7EF9496F" w14:textId="77777777" w:rsidR="0090691C" w:rsidRDefault="002B2676">
      <w:pPr>
        <w:pStyle w:val="1"/>
      </w:pPr>
      <w:bookmarkStart w:id="21" w:name="_Toc239977593"/>
      <w:r>
        <w:t>3 Ответы на контрольные вопросы</w:t>
      </w:r>
      <w:bookmarkEnd w:id="21"/>
    </w:p>
    <w:p w14:paraId="3C8326DA" w14:textId="77777777" w:rsidR="0090691C" w:rsidRDefault="002B2676">
      <w:r>
        <w:t xml:space="preserve">1) </w:t>
      </w:r>
      <w:r>
        <w:rPr>
          <w:b/>
        </w:rPr>
        <w:t>Почему Seq Scan не всегда плохой план?</w:t>
      </w:r>
      <w:r>
        <w:t xml:space="preserve"> Когда нужна большая часть таблицы, последовательное чтение всех страниц дешевле, чем тот же объём вразнобой через индекс. Выборку за полгода (49 % строк) планировщик на всех объёмах выполнял Seq Scan и с индексом, и без него, с одинаковым временем. На маленькой таблице (10 тыс. строк) Seq Scan занимает доли миллисекунды.</w:t>
      </w:r>
    </w:p>
    <w:p w14:paraId="0E765908" w14:textId="77777777" w:rsidR="0090691C" w:rsidRDefault="002B2676">
      <w:r>
        <w:t xml:space="preserve">2) </w:t>
      </w:r>
      <w:r>
        <w:rPr>
          <w:b/>
        </w:rPr>
        <w:t>Почему PostgreSQL может не использовать индекс?</w:t>
      </w:r>
      <w:r>
        <w:t xml:space="preserve"> Причины:</w:t>
      </w:r>
    </w:p>
    <w:p w14:paraId="6D424798" w14:textId="77777777" w:rsidR="0090691C" w:rsidRDefault="002B2676">
      <w:pPr>
        <w:ind w:firstLine="1134"/>
      </w:pPr>
      <w:r>
        <w:t>– условие выбирает большую долю строк;</w:t>
      </w:r>
    </w:p>
    <w:p w14:paraId="22C17B32" w14:textId="77777777" w:rsidR="0090691C" w:rsidRDefault="002B2676">
      <w:pPr>
        <w:ind w:firstLine="1134"/>
      </w:pPr>
      <w:r>
        <w:t>– по оценке стоимости другой план дешевле: в задании 7 при наличии составного индекса выбран Bitmap + Sort по 100 строкам;</w:t>
      </w:r>
    </w:p>
    <w:p w14:paraId="739FF312" w14:textId="77777777" w:rsidR="0090691C" w:rsidRDefault="002B2676">
      <w:pPr>
        <w:ind w:firstLine="1134"/>
      </w:pPr>
      <w:r>
        <w:t>– выражение в условии не совпадает с ключом индекса;</w:t>
      </w:r>
    </w:p>
    <w:p w14:paraId="5A3CE56F" w14:textId="77777777" w:rsidR="0090691C" w:rsidRDefault="002B2676">
      <w:pPr>
        <w:ind w:firstLine="1134"/>
      </w:pPr>
      <w:r>
        <w:t>– статистика устарела или ошибается (часть B, запрос 2).</w:t>
      </w:r>
    </w:p>
    <w:p w14:paraId="6D3AC2BD" w14:textId="77777777" w:rsidR="0090691C" w:rsidRDefault="002B2676">
      <w:r>
        <w:t xml:space="preserve">3) </w:t>
      </w:r>
      <w:r>
        <w:rPr>
          <w:b/>
        </w:rPr>
        <w:t>Что происходит с индексом при INSERT?</w:t>
      </w:r>
      <w:r>
        <w:t xml:space="preserve"> Для каждой новой строки вычисляется ключ, выполняется спуск по B-tree до нужного листа и туда добавляется пара «ключ → адрес строки». При переполнении страница делится, и всё это пишется в WAL.</w:t>
      </w:r>
    </w:p>
    <w:p w14:paraId="024DD0B0" w14:textId="77777777" w:rsidR="0090691C" w:rsidRDefault="002B2676">
      <w:r>
        <w:t xml:space="preserve">4) </w:t>
      </w:r>
      <w:r>
        <w:rPr>
          <w:b/>
        </w:rPr>
        <w:t>Почему много индексов замедляет запись?</w:t>
      </w:r>
      <w:r>
        <w:t xml:space="preserve"> Каждый индекс — отдельная структура, которую нужно обновить при каждой вставке и при изменении индексируемой колонки. Три индекса замедлили </w:t>
      </w:r>
      <w:r>
        <w:rPr>
          <w:rFonts w:ascii="Courier New" w:eastAsia="Courier New" w:hAnsi="Courier New" w:cs="Courier New"/>
          <w:sz w:val="24"/>
        </w:rPr>
        <w:t>INSERT</w:t>
      </w:r>
      <w:r>
        <w:t xml:space="preserve"> в 2,6 раза,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— в 4 раза (задание 9).</w:t>
      </w:r>
    </w:p>
    <w:p w14:paraId="7E4BA582" w14:textId="77777777" w:rsidR="0090691C" w:rsidRDefault="002B2676">
      <w:r>
        <w:t xml:space="preserve">5) </w:t>
      </w:r>
      <w:r>
        <w:rPr>
          <w:b/>
        </w:rPr>
        <w:t>Что такое селективность?</w:t>
      </w:r>
      <w:r>
        <w:t xml:space="preserve"> Доля строк, удовлетворяющих условию. </w:t>
      </w:r>
      <w:r>
        <w:rPr>
          <w:rFonts w:ascii="Courier New" w:eastAsia="Courier New" w:hAnsi="Courier New" w:cs="Courier New"/>
          <w:sz w:val="24"/>
        </w:rPr>
        <w:t>user_id = 123</w:t>
      </w:r>
      <w:r>
        <w:t xml:space="preserve"> на 10 млн строк — 103 строки (0,001 %, высокая селективность), события за сутки — 0,27 %, за полгода — 49 % (низкая).</w:t>
      </w:r>
    </w:p>
    <w:p w14:paraId="37196790" w14:textId="77777777" w:rsidR="0090691C" w:rsidRDefault="002B2676">
      <w:r>
        <w:t xml:space="preserve">6) </w:t>
      </w:r>
      <w:r>
        <w:rPr>
          <w:b/>
        </w:rPr>
        <w:t>Почему индекс хорош для небольшой части таблицы?</w:t>
      </w:r>
      <w:r>
        <w:t xml:space="preserve"> Поиск по B-tree стоит логарифм от числа строк плюс чтение найденных строк. Для 103 строк из 10 млн это ~100 страниц вместо 83 тыс., поэтому 161 мс превращаются в 0,16 мс.</w:t>
      </w:r>
    </w:p>
    <w:p w14:paraId="64A6C91D" w14:textId="77777777" w:rsidR="0090691C" w:rsidRDefault="002B2676">
      <w:r>
        <w:t xml:space="preserve">7) </w:t>
      </w:r>
      <w:r>
        <w:rPr>
          <w:b/>
        </w:rPr>
        <w:t>Почему индекс менее полезен, если запрос возвращает большую часть таблицы?</w:t>
      </w:r>
      <w:r>
        <w:t xml:space="preserve"> Каждая найденная строка — случайное обращение к странице таблицы, а при большой доле строк это почти все страницы. К ним добавляется чтение самого индекса. Последовательное чтение таблицы оказывается дешевле.</w:t>
      </w:r>
    </w:p>
    <w:p w14:paraId="6D7E5A83" w14:textId="77777777" w:rsidR="0090691C" w:rsidRDefault="002B2676">
      <w:r>
        <w:t xml:space="preserve">8) </w:t>
      </w:r>
      <w:r>
        <w:rPr>
          <w:b/>
        </w:rPr>
        <w:t>Зачем нужен EXPLAIN ANALYZE?</w:t>
      </w:r>
      <w:r>
        <w:t xml:space="preserve"> Он выполняет запрос и показывает реальный план с фактическим числом строк и временем каждого узла. Только так можно подтвердить, что изменение действительно ускорило запрос, а не просто создало индекс.</w:t>
      </w:r>
    </w:p>
    <w:p w14:paraId="236352E5" w14:textId="77777777" w:rsidR="0090691C" w:rsidRDefault="002B2676">
      <w:r>
        <w:t xml:space="preserve">9) </w:t>
      </w:r>
      <w:r>
        <w:rPr>
          <w:b/>
        </w:rPr>
        <w:t>Что означает Rows Removed by Filter?</w:t>
      </w:r>
      <w:r>
        <w:t xml:space="preserve"> Число строк, которые узел прочитал и отбросил, потому что они не прошли условие </w:t>
      </w:r>
      <w:r>
        <w:rPr>
          <w:rFonts w:ascii="Courier New" w:eastAsia="Courier New" w:hAnsi="Courier New" w:cs="Courier New"/>
          <w:sz w:val="24"/>
        </w:rPr>
        <w:t>Filter</w:t>
      </w:r>
      <w:r>
        <w:t>. На 10 млн строк без индекса — 9 999 897 отброшенных ради 102 найденных: признак того, что условие не поддержано индексом.</w:t>
      </w:r>
    </w:p>
    <w:p w14:paraId="346FE60C" w14:textId="77777777" w:rsidR="0090691C" w:rsidRDefault="002B2676">
      <w:r>
        <w:t xml:space="preserve">10) </w:t>
      </w:r>
      <w:r>
        <w:rPr>
          <w:b/>
        </w:rPr>
        <w:t>Что означает Index Cond?</w:t>
      </w:r>
      <w:r>
        <w:t xml:space="preserve"> Условие, которое проверяется при поиске в индексе: по нему определяется, какой отрезок индекса читать. В отличие от </w:t>
      </w:r>
      <w:r>
        <w:rPr>
          <w:rFonts w:ascii="Courier New" w:eastAsia="Courier New" w:hAnsi="Courier New" w:cs="Courier New"/>
          <w:sz w:val="24"/>
        </w:rPr>
        <w:t>Filter</w:t>
      </w:r>
      <w:r>
        <w:t xml:space="preserve">, строки, не прошедшие </w:t>
      </w:r>
      <w:r>
        <w:rPr>
          <w:rFonts w:ascii="Courier New" w:eastAsia="Courier New" w:hAnsi="Courier New" w:cs="Courier New"/>
          <w:sz w:val="24"/>
        </w:rPr>
        <w:t>Index Cond</w:t>
      </w:r>
      <w:r>
        <w:t>, вообще не читаются.</w:t>
      </w:r>
    </w:p>
    <w:p w14:paraId="43D91F71" w14:textId="77777777" w:rsidR="0090691C" w:rsidRDefault="002B2676">
      <w:r>
        <w:t xml:space="preserve">11) </w:t>
      </w:r>
      <w:r>
        <w:rPr>
          <w:b/>
        </w:rPr>
        <w:t>Чем Index Scan отличается от Bitmap Index Scan?</w:t>
      </w:r>
      <w:r>
        <w:t xml:space="preserve"> Index Scan идёт по индексу и сразу читает строку таблицы для каждой записи, в порядке индекса, прыжками по файлу. Bitmap Index Scan сначала собирает битовую карту адресов всех подходящих строк, а Bitmap Heap Scan читает страницы таблицы в физическом порядке, каждую по одному разу. Bitmap выгоднее для «средних» выборок, но теряет порядок индекса: для </w:t>
      </w:r>
      <w:r>
        <w:rPr>
          <w:rFonts w:ascii="Courier New" w:eastAsia="Courier New" w:hAnsi="Courier New" w:cs="Courier New"/>
          <w:sz w:val="24"/>
        </w:rPr>
        <w:t>ORDER BY</w:t>
      </w:r>
      <w:r>
        <w:t xml:space="preserve"> нужен </w:t>
      </w:r>
      <w:r>
        <w:rPr>
          <w:rFonts w:ascii="Courier New" w:eastAsia="Courier New" w:hAnsi="Courier New" w:cs="Courier New"/>
          <w:sz w:val="24"/>
        </w:rPr>
        <w:t>Sort</w:t>
      </w:r>
      <w:r>
        <w:t>.</w:t>
      </w:r>
    </w:p>
    <w:p w14:paraId="7B981E05" w14:textId="77777777" w:rsidR="0090691C" w:rsidRDefault="002B2676">
      <w:r>
        <w:t xml:space="preserve">12) </w:t>
      </w:r>
      <w:r>
        <w:rPr>
          <w:b/>
        </w:rPr>
        <w:t>Почему порядок колонок в составном индексе важен?</w:t>
      </w:r>
      <w:r>
        <w:t xml:space="preserve"> B-tree упорядочен по первой колонке, вторая упорядочена только внутри одинаковых значений первой. Поэтому колонки с условием равенства ставятся первыми, а колонка диапазона или сортировки — последней (задание 7).</w:t>
      </w:r>
    </w:p>
    <w:p w14:paraId="15C49C35" w14:textId="77777777" w:rsidR="0090691C" w:rsidRDefault="002B2676">
      <w:r>
        <w:t xml:space="preserve">13) </w:t>
      </w:r>
      <w:r>
        <w:rPr>
          <w:b/>
        </w:rPr>
        <w:t>Почему GROUP BY может оставаться дорогим при наличии индекса?</w:t>
      </w:r>
      <w:r>
        <w:t xml:space="preserve"> Агрегация должна обработать каждую строку группы. Агрегация за год на 10 млн строк заняла 2,9 с без индекса, с индексом и при чтении одного индекса (задание 11). Индекс сокращает поиск, но не объём агрегации.</w:t>
      </w:r>
    </w:p>
    <w:p w14:paraId="32A9506E" w14:textId="77777777" w:rsidR="0090691C" w:rsidRDefault="002B2676">
      <w:r>
        <w:t xml:space="preserve">14) </w:t>
      </w:r>
      <w:r>
        <w:rPr>
          <w:b/>
        </w:rPr>
        <w:t>Как статистика влияет на выбор плана?</w:t>
      </w:r>
      <w:r>
        <w:t xml:space="preserve"> По статистике </w:t>
      </w:r>
      <w:r>
        <w:rPr>
          <w:rFonts w:ascii="Courier New" w:eastAsia="Courier New" w:hAnsi="Courier New" w:cs="Courier New"/>
          <w:sz w:val="24"/>
        </w:rPr>
        <w:t>ANALYZE</w:t>
      </w:r>
      <w:r>
        <w:t xml:space="preserve"> (частые значения, гистограммы, корреляция) планировщик оценивает, сколько строк вернёт каждое условие, и сравнивает стоимость планов. После каждой ступени роста выполнялся </w:t>
      </w:r>
      <w:r>
        <w:rPr>
          <w:rFonts w:ascii="Courier New" w:eastAsia="Courier New" w:hAnsi="Courier New" w:cs="Courier New"/>
          <w:sz w:val="24"/>
        </w:rPr>
        <w:t>VACUUM ANALYZE</w:t>
      </w:r>
      <w:r>
        <w:t>. Если оценка неверна — например, планировщик считает колонки независимыми, хотя они связаны (часть B, запрос 2), — выбирается план, который на порядки медленнее ожидаемого.</w:t>
      </w:r>
    </w:p>
    <w:p w14:paraId="247F6820" w14:textId="77777777" w:rsidR="0090691C" w:rsidRDefault="002B2676">
      <w:r>
        <w:t xml:space="preserve">15) </w:t>
      </w:r>
      <w:r>
        <w:rPr>
          <w:b/>
        </w:rPr>
        <w:t>Что происходит с производительностью при росте таблицы?</w:t>
      </w:r>
      <w:r>
        <w:t xml:space="preserve"> Размер таблицы и индексов растёт линейно. Запросы без подходящего индекса дорожают линейно (0,3 мс → 161 мс на 10 тыс. → 10 млн строк). Запросы с индексом дорожают только вместе с размером результата. Агрегации и выборки большой доли таблицы дорожают линейно при любых индексах.</w:t>
      </w:r>
    </w:p>
    <w:p w14:paraId="46CA5723" w14:textId="77777777" w:rsidR="0090691C" w:rsidRDefault="002B2676">
      <w:r>
        <w:t xml:space="preserve">16) </w:t>
      </w:r>
      <w:r>
        <w:rPr>
          <w:b/>
        </w:rPr>
        <w:t>Почему нельзя создавать индексы на все колонки?</w:t>
      </w:r>
      <w:r>
        <w:t xml:space="preserve"> Индексы замедляют каждую запись, занимают столько же места, сколько таблица (646 МБ индексов при 651 МБ данных), и используются только запросами с подходящими условиями.</w:t>
      </w:r>
    </w:p>
    <w:p w14:paraId="5B7DA671" w14:textId="77777777" w:rsidR="0090691C" w:rsidRDefault="002B2676">
      <w:r>
        <w:t xml:space="preserve">17) </w:t>
      </w:r>
      <w:r>
        <w:rPr>
          <w:b/>
        </w:rPr>
        <w:t>Как определить размер таблицы?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pg_relation_size('events')</w:t>
      </w:r>
      <w:r>
        <w:t xml:space="preserve"> — только данные, </w:t>
      </w:r>
      <w:r>
        <w:rPr>
          <w:rFonts w:ascii="Courier New" w:eastAsia="Courier New" w:hAnsi="Courier New" w:cs="Courier New"/>
          <w:sz w:val="24"/>
        </w:rPr>
        <w:t>pg_table_size</w:t>
      </w:r>
      <w:r>
        <w:t xml:space="preserve"> — с TOAST, </w:t>
      </w:r>
      <w:r>
        <w:rPr>
          <w:rFonts w:ascii="Courier New" w:eastAsia="Courier New" w:hAnsi="Courier New" w:cs="Courier New"/>
          <w:sz w:val="24"/>
        </w:rPr>
        <w:t>pg_total_relation_size('events')</w:t>
      </w:r>
      <w:r>
        <w:t xml:space="preserve"> — вместе со всеми индексами; в psql — </w:t>
      </w:r>
      <w:r>
        <w:rPr>
          <w:rFonts w:ascii="Courier New" w:eastAsia="Courier New" w:hAnsi="Courier New" w:cs="Courier New"/>
          <w:sz w:val="24"/>
        </w:rPr>
        <w:t>\dt+</w:t>
      </w:r>
      <w:r>
        <w:t>.</w:t>
      </w:r>
    </w:p>
    <w:p w14:paraId="7E6716E3" w14:textId="77777777" w:rsidR="0090691C" w:rsidRDefault="002B2676">
      <w:r>
        <w:t xml:space="preserve">18) </w:t>
      </w:r>
      <w:r>
        <w:rPr>
          <w:b/>
        </w:rPr>
        <w:t>Как определить размер индекса?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pg_relation_size('idx_events_user_id')</w:t>
      </w:r>
      <w:r>
        <w:t xml:space="preserve"> или </w:t>
      </w:r>
      <w:r>
        <w:rPr>
          <w:rFonts w:ascii="Courier New" w:eastAsia="Courier New" w:hAnsi="Courier New" w:cs="Courier New"/>
          <w:sz w:val="24"/>
        </w:rPr>
        <w:t>pg_relation_size(indexrelid)</w:t>
      </w:r>
      <w:r>
        <w:t xml:space="preserve"> из </w:t>
      </w:r>
      <w:r>
        <w:rPr>
          <w:rFonts w:ascii="Courier New" w:eastAsia="Courier New" w:hAnsi="Courier New" w:cs="Courier New"/>
          <w:sz w:val="24"/>
        </w:rPr>
        <w:t>pg_stat_user_indexes</w:t>
      </w:r>
      <w:r>
        <w:t xml:space="preserve">; суммарно — </w:t>
      </w:r>
      <w:r>
        <w:rPr>
          <w:rFonts w:ascii="Courier New" w:eastAsia="Courier New" w:hAnsi="Courier New" w:cs="Courier New"/>
          <w:sz w:val="24"/>
        </w:rPr>
        <w:t>pg_indexes_size('events')</w:t>
      </w:r>
      <w:r>
        <w:t xml:space="preserve">; в psql — </w:t>
      </w:r>
      <w:r>
        <w:rPr>
          <w:rFonts w:ascii="Courier New" w:eastAsia="Courier New" w:hAnsi="Courier New" w:cs="Courier New"/>
          <w:sz w:val="24"/>
        </w:rPr>
        <w:t>\di+</w:t>
      </w:r>
      <w:r>
        <w:t>.</w:t>
      </w:r>
    </w:p>
    <w:p w14:paraId="53E5FA80" w14:textId="77777777" w:rsidR="0090691C" w:rsidRDefault="002B2676">
      <w:pPr>
        <w:pStyle w:val="1"/>
        <w:ind w:firstLine="0"/>
        <w:jc w:val="center"/>
      </w:pPr>
      <w:bookmarkStart w:id="22" w:name="_Toc239977594"/>
      <w:r>
        <w:t>ЗАКЛЮЧЕНИЕ</w:t>
      </w:r>
      <w:bookmarkEnd w:id="22"/>
    </w:p>
    <w:p w14:paraId="38C7DA0A" w14:textId="77777777" w:rsidR="0090691C" w:rsidRDefault="002B2676">
      <w:r>
        <w:t xml:space="preserve">В работе измерено, как рост объёма данных влияет на работу PostgreSQL: на экспериментальной таблице </w:t>
      </w:r>
      <w:r>
        <w:rPr>
          <w:rFonts w:ascii="Courier New" w:eastAsia="Courier New" w:hAnsi="Courier New" w:cs="Courier New"/>
          <w:sz w:val="24"/>
        </w:rPr>
        <w:t>events</w:t>
      </w:r>
      <w:r>
        <w:t xml:space="preserve"> от 10 тысяч до 10 миллионов строк и на таблице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сервиса TaskManager от 100 тысяч до 5 миллионов задач.</w:t>
      </w:r>
    </w:p>
    <w:p w14:paraId="66048DCB" w14:textId="77777777" w:rsidR="0090691C" w:rsidRDefault="002B2676">
      <w:r>
        <w:t>Основные результаты части A:</w:t>
      </w:r>
    </w:p>
    <w:p w14:paraId="57C08E9E" w14:textId="77777777" w:rsidR="0090691C" w:rsidRDefault="002B2676">
      <w:r>
        <w:t>– размер таблицы и индексов растёт линейно: 651 МБ данных и 646 МБ трёх индексов на 10 млн строк. Индекс по колонке с повторами (</w:t>
      </w:r>
      <w:r>
        <w:rPr>
          <w:rFonts w:ascii="Courier New" w:eastAsia="Courier New" w:hAnsi="Courier New" w:cs="Courier New"/>
          <w:sz w:val="24"/>
        </w:rPr>
        <w:t>user_id</w:t>
      </w:r>
      <w:r>
        <w:t>) благодаря дедупликации B-tree в три раза меньше индекса по уникальным значениям;</w:t>
      </w:r>
    </w:p>
    <w:p w14:paraId="112C367E" w14:textId="77777777" w:rsidR="0090691C" w:rsidRDefault="002B2676">
      <w:r>
        <w:t>– поиск без индекса дорожает пропорционально таблице (0,3 мс → 161 мс), с индексом — только вместе с результатом (0,16 мс на 10 млн, в 1 016 раз быстрее);</w:t>
      </w:r>
    </w:p>
    <w:p w14:paraId="6833333F" w14:textId="77777777" w:rsidR="0090691C" w:rsidRDefault="002B2676">
      <w:r>
        <w:t>– выборка большой доли таблицы (за полгода) и агрегаты по всей таблице (за год: 2,9 с на 10 млн) индексом не ускоряются. Агрегацию ускорила только предагрегированная сводка — до 0,58 мс;</w:t>
      </w:r>
    </w:p>
    <w:p w14:paraId="0F41EFED" w14:textId="77777777" w:rsidR="0090691C" w:rsidRDefault="002B2676">
      <w:r>
        <w:t>– три индекса замедляют вставку в 2,6 раза и обновление индексируемой колонки в 4 раза.</w:t>
      </w:r>
    </w:p>
    <w:p w14:paraId="6F9E0A1F" w14:textId="77777777" w:rsidR="0090691C" w:rsidRDefault="002B2676">
      <w:r>
        <w:t xml:space="preserve">В части B на реальных запросах сервиса найдено узкое место: страница задач с фильтром по сроку замедлилась в 288 раз при росте данных в 50 раз и заняла 2,8 с на 5 млн задач. Планировщик считал срок и дату создания независимыми и перебирал четверть таблицы. Миграция 011 заменила индекс </w:t>
      </w:r>
      <w:r>
        <w:rPr>
          <w:rFonts w:ascii="Courier New" w:eastAsia="Courier New" w:hAnsi="Courier New" w:cs="Courier New"/>
          <w:sz w:val="24"/>
        </w:rPr>
        <w:t>(created_at DESC)</w:t>
      </w:r>
      <w:r>
        <w:t xml:space="preserve"> на </w:t>
      </w:r>
      <w:r>
        <w:rPr>
          <w:rFonts w:ascii="Courier New" w:eastAsia="Courier New" w:hAnsi="Courier New" w:cs="Courier New"/>
          <w:sz w:val="24"/>
        </w:rPr>
        <w:t>(created_at DESC, due_date)</w:t>
      </w:r>
      <w:r>
        <w:t xml:space="preserve"> и уменьшила время до 18,6 мс без роста числа индексов. Попутно исправлена ошибка, из-за которой фильтр по сроку в API возвращал 500, а в </w:t>
      </w:r>
      <w:r>
        <w:rPr>
          <w:rFonts w:ascii="Courier New" w:eastAsia="Courier New" w:hAnsi="Courier New" w:cs="Courier New"/>
          <w:sz w:val="24"/>
        </w:rPr>
        <w:t>docker-compose.yml</w:t>
      </w:r>
      <w:r>
        <w:t xml:space="preserve"> увеличена разделяемая память Postgres, которой не хватило параллельному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 на 10 млн строк.</w:t>
      </w:r>
    </w:p>
    <w:p w14:paraId="1CF73BDA" w14:textId="77777777" w:rsidR="0090691C" w:rsidRDefault="002B2676">
      <w:r>
        <w:t>Главный вывод: индекс эффективен, пока объём работы запроса определяется размером результата. Когда запрос вынужден обработать долю таблицы, растущую вместе с данными, индекс лишь откладывает проблему. Дальше нужны изменение запроса, предагрегация или секционирование — это тема следующих работ модуля.</w:t>
      </w:r>
    </w:p>
    <w:p w14:paraId="53BFE5F2" w14:textId="77777777" w:rsidR="0090691C" w:rsidRDefault="002B2676">
      <w:pPr>
        <w:pStyle w:val="1"/>
        <w:ind w:firstLine="0"/>
        <w:jc w:val="center"/>
      </w:pPr>
      <w:bookmarkStart w:id="23" w:name="_Toc239977595"/>
      <w:r>
        <w:t>СПИСОК ИСПОЛЬЗОВАННЫХ ИСТОЧНИКОВ</w:t>
      </w:r>
      <w:bookmarkEnd w:id="23"/>
    </w:p>
    <w:p w14:paraId="03E56742" w14:textId="77777777" w:rsidR="0090691C" w:rsidRDefault="002B2676">
      <w:r>
        <w:t>1 PostgreSQL 16 Documentation. Chapter 11. Indexes [Электронный ресурс]. – URL: https://www.postgresql.org/docs/16/indexes.html (дата обращения: 10.09.2026).</w:t>
      </w:r>
    </w:p>
    <w:p w14:paraId="12B70980" w14:textId="77777777" w:rsidR="0090691C" w:rsidRDefault="002B2676">
      <w:r>
        <w:t>2 PostgreSQL 16 Documentation. 14.1. Using EXPLAIN [Электронный ресурс]. – URL: https://www.postgresql.org/docs/16/using-explain.html (дата обращения: 10.09.2026).</w:t>
      </w:r>
    </w:p>
    <w:p w14:paraId="12F421A9" w14:textId="77777777" w:rsidR="0090691C" w:rsidRDefault="002B2676">
      <w:r>
        <w:t>3 PostgreSQL 16 Documentation. 67.4. B-Tree Implementation (Deduplication) [Электронный ресурс]. – URL: https://www.postgresql.org/docs/16/btree-implementation.html (дата обращения: 10.09.2026).</w:t>
      </w:r>
    </w:p>
    <w:p w14:paraId="3ABBFFAD" w14:textId="77777777" w:rsidR="0090691C" w:rsidRDefault="002B2676">
      <w:r>
        <w:t>4 PostgreSQL 16 Documentation. 5.11. Table Partitioning [Электронный ресурс]. – URL: https://www.postgresql.org/docs/16/ddl-partitioning.html (дата обращения: 10.09.2026).</w:t>
      </w:r>
    </w:p>
    <w:p w14:paraId="594C5AED" w14:textId="77777777" w:rsidR="0090691C" w:rsidRDefault="002B2676">
      <w:r>
        <w:t>5 PostgreSQL 16 Documentation. 41.3. Materialized Views [Электронный ресурс]. – URL: https://www.postgresql.org/docs/16/rules-materializedviews.html (дата обращения: 10.09.2026).</w:t>
      </w:r>
    </w:p>
    <w:p w14:paraId="61491016" w14:textId="77777777" w:rsidR="0090691C" w:rsidRDefault="002B2676">
      <w:r>
        <w:t>6 Лабораторная работа № 2. Когда индексов недостаточно: производительность PostgreSQL при росте данных : методические указания. – Сириус : Колледж Университета «Сириус», 2026. – 13 с.</w:t>
      </w:r>
    </w:p>
    <w:p w14:paraId="4AFAFB9A" w14:textId="77777777" w:rsidR="0090691C" w:rsidRDefault="002B2676">
      <w:r>
        <w:t>7 VHS — инструмент записи терминала [Электронный ресурс]. – URL: https://github.com/charmbracelet/vhs (дата обращения: 10.09.2026).</w:t>
      </w:r>
    </w:p>
    <w:p w14:paraId="19931418" w14:textId="77777777" w:rsidR="0090691C" w:rsidRDefault="002B2676">
      <w:pPr>
        <w:pStyle w:val="1"/>
        <w:ind w:firstLine="0"/>
        <w:jc w:val="center"/>
      </w:pPr>
      <w:bookmarkStart w:id="24" w:name="_Toc239977596"/>
      <w:r>
        <w:t>ПРИЛОЖЕНИЕ А</w:t>
      </w:r>
      <w:r>
        <w:br/>
      </w:r>
      <w:r>
        <w:t>Скрипт измерений одного объёма данных</w:t>
      </w:r>
      <w:bookmarkEnd w:id="24"/>
    </w:p>
    <w:p w14:paraId="3A76ABB2" w14:textId="77777777" w:rsidR="0090691C" w:rsidRDefault="002B2676">
      <w:r>
        <w:t xml:space="preserve">Скрипт </w:t>
      </w:r>
      <w:r>
        <w:rPr>
          <w:rFonts w:ascii="Courier New" w:eastAsia="Courier New" w:hAnsi="Courier New" w:cs="Courier New"/>
          <w:sz w:val="24"/>
        </w:rPr>
        <w:t>scripts/lab-02/a1-step.sql</w:t>
      </w:r>
      <w:r>
        <w:t xml:space="preserve"> выполняется для каждого контрольного объёма таблицы </w:t>
      </w:r>
      <w:r>
        <w:rPr>
          <w:rFonts w:ascii="Courier New" w:eastAsia="Courier New" w:hAnsi="Courier New" w:cs="Courier New"/>
          <w:sz w:val="24"/>
        </w:rPr>
        <w:t>events</w:t>
      </w:r>
      <w:r>
        <w:t xml:space="preserve">. Функция </w:t>
      </w:r>
      <w:r>
        <w:rPr>
          <w:rFonts w:ascii="Courier New" w:eastAsia="Courier New" w:hAnsi="Courier New" w:cs="Courier New"/>
          <w:sz w:val="24"/>
        </w:rPr>
        <w:t>lab02.measure</w:t>
      </w:r>
      <w:r>
        <w:t xml:space="preserve"> описана в </w:t>
      </w:r>
      <w:r>
        <w:rPr>
          <w:rFonts w:ascii="Courier New" w:eastAsia="Courier New" w:hAnsi="Courier New" w:cs="Courier New"/>
          <w:sz w:val="24"/>
        </w:rPr>
        <w:t>scripts/lab-02/a0-setup.sql</w:t>
      </w:r>
      <w:r>
        <w:t>.</w:t>
      </w:r>
    </w:p>
    <w:p w14:paraId="75A5905F" w14:textId="77777777" w:rsidR="0090691C" w:rsidRDefault="002B2676">
      <w:pPr>
        <w:keepNext/>
        <w:spacing w:before="120"/>
        <w:ind w:firstLine="0"/>
        <w:jc w:val="left"/>
      </w:pPr>
      <w:r>
        <w:t>Листинг А.1 – a1-step.sql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4168F0CA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BA07C0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-- ЛР №2, часть A: все измерения для одного объёма данных (psql-переменная :target).</w:t>
            </w:r>
          </w:p>
          <w:p w14:paraId="06C216F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-- Вызывается из a1-growth.sql. В конце шага дополнительные индексы удаляются, чтобы</w:t>
            </w:r>
          </w:p>
          <w:p w14:paraId="5EF8E60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-- следующий объём снова измерялся «без индекса» и вставка шла без их обслуживания.</w:t>
            </w:r>
          </w:p>
          <w:p w14:paraId="0D9CF5D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98F9FB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\echo</w:t>
            </w:r>
          </w:p>
          <w:p w14:paraId="75EEA67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\echo '==================== Объём:' :target 'строк'</w:t>
            </w:r>
          </w:p>
          <w:p w14:paraId="5F75EB0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lab02.grow(:target);</w:t>
            </w:r>
          </w:p>
          <w:p w14:paraId="49C6D28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VACUUM (ANALYZE) lab02.events;</w:t>
            </w:r>
          </w:p>
          <w:p w14:paraId="6B881E9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lab02.record_sizes(:target, 'только PK');</w:t>
            </w:r>
          </w:p>
          <w:p w14:paraId="600BAAD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AA5649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\echo '--- Без дополнительных индексов (задания 4, 6, 7, 8, 11)'</w:t>
            </w:r>
          </w:p>
          <w:p w14:paraId="76113CC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'user_eq', 'без индекса',</w:t>
            </w:r>
          </w:p>
          <w:p w14:paraId="0E54F65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user_id = 123$q$);</w:t>
            </w:r>
          </w:p>
          <w:p w14:paraId="6C7BE21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'day', 'без индекса',</w:t>
            </w:r>
          </w:p>
          <w:p w14:paraId="679D6EC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created_at &gt;= NOW() - INTERVAL '1 day'$q$);</w:t>
            </w:r>
          </w:p>
          <w:p w14:paraId="1DB0EF1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'half_year', 'без индекса',</w:t>
            </w:r>
          </w:p>
          <w:p w14:paraId="27D2054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created_at &gt;= NOW() - INTERVAL '180 days'$q$);</w:t>
            </w:r>
          </w:p>
          <w:p w14:paraId="3F2225A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'order', 'без индекса',</w:t>
            </w:r>
          </w:p>
          <w:p w14:paraId="1C0C3B5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user_id = 123 ORDER BY created_at DESC LIMIT 100$q$);</w:t>
            </w:r>
          </w:p>
          <w:p w14:paraId="1C4E064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'agg30', 'без индекса',</w:t>
            </w:r>
          </w:p>
          <w:p w14:paraId="78537AB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event_type, COUNT(*) FROM lab02.events WHERE created_at &gt;= NOW() - INTERVAL '30 days' GROUP BY event_type$q$);</w:t>
            </w:r>
          </w:p>
          <w:p w14:paraId="35972BF9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'agg365', 'без индекса',</w:t>
            </w:r>
          </w:p>
          <w:p w14:paraId="037ECE8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DATE(created_at), COUNT(*) FROM lab02.events WHERE created_at &gt;= NOW() - INTERVAL '365 days' GROUP BY DATE(created_at)$q$);</w:t>
            </w:r>
          </w:p>
          <w:p w14:paraId="32C6713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1F2A9E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\echo '--- Индексы (user_id) и (created_at) (задания 5, 6, 8)'</w:t>
            </w:r>
          </w:p>
          <w:p w14:paraId="556C784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lab02.create_index(:target, 'idx_events_user_id', 'CREATE INDEX idx_events_user_id ON lab02.events (user_id)');</w:t>
            </w:r>
          </w:p>
          <w:p w14:paraId="3D4F1D9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lab02.create_index(:target, 'idx_events_created_at', 'CREATE INDEX idx_events_created_at ON lab02.events (created_at)');</w:t>
            </w:r>
          </w:p>
          <w:p w14:paraId="1F2E82D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ANALYZE lab02.events;</w:t>
            </w:r>
          </w:p>
          <w:p w14:paraId="565D73C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'user_eq', 'индексы',</w:t>
            </w:r>
          </w:p>
          <w:p w14:paraId="5A2F69B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user_id = 123$q$);</w:t>
            </w:r>
          </w:p>
          <w:p w14:paraId="67F6815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'day', 'индексы',</w:t>
            </w:r>
          </w:p>
          <w:p w14:paraId="76CBEE5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created_at &gt;= NOW() - INTERVAL '1 day'$q$);</w:t>
            </w:r>
          </w:p>
          <w:p w14:paraId="088391B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'half_year', 'индексы',</w:t>
            </w:r>
          </w:p>
          <w:p w14:paraId="3A79FB1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created_at &gt;= NOW() - INTERVAL '180 days'$q$);</w:t>
            </w:r>
          </w:p>
          <w:p w14:paraId="74A3550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'order', 'индексы',</w:t>
            </w:r>
          </w:p>
          <w:p w14:paraId="390126E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user_id = 123 ORDER BY created_at DESC LIMIT 100$q$);</w:t>
            </w:r>
          </w:p>
          <w:p w14:paraId="7C3DA15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'agg30', 'индексы',</w:t>
            </w:r>
          </w:p>
          <w:p w14:paraId="636450E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event_type, COUNT(*) FROM lab02.events WHERE created_at &gt;= NOW() - INTERVAL '30 days' GROUP BY event_type$q$);</w:t>
            </w:r>
          </w:p>
          <w:p w14:paraId="1A80081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'agg365', 'индексы',</w:t>
            </w:r>
          </w:p>
          <w:p w14:paraId="3CC2CB8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DATE(created_at), COUNT(*) FROM lab02.events WHERE created_at &gt;= NOW() - INTERVAL '365 days' GROUP BY DATE(created_at)$q$);</w:t>
            </w:r>
          </w:p>
          <w:p w14:paraId="1806888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DAF98E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\echo '--- Составной индекс (user_id, created_at DESC) (задание 7)'</w:t>
            </w:r>
          </w:p>
          <w:p w14:paraId="6488A54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lab02.create_index(:target, 'idx_events_user_created',</w:t>
            </w:r>
          </w:p>
          <w:p w14:paraId="693AC30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'CREATE INDEX idx_events_user_created ON lab02.events (user_id, created_at DESC)');</w:t>
            </w:r>
          </w:p>
          <w:p w14:paraId="0E58E30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ANALYZE lab02.events;</w:t>
            </w:r>
          </w:p>
          <w:p w14:paraId="0309295B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lab02.measure('A', :target, 'order', 'составной индекс',</w:t>
            </w:r>
          </w:p>
          <w:p w14:paraId="11843DE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$q$SELECT * FROM lab02.events WHERE user_id = 123 ORDER BY created_at DESC LIMIT 100$q$);</w:t>
            </w:r>
          </w:p>
          <w:p w14:paraId="1948C44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79FC3F2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lab02.record_sizes(:target, 'PK + 3 индекса');</w:t>
            </w:r>
          </w:p>
          <w:p w14:paraId="672CEC0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DROP INDEX lab02.idx_events_user_id, lab02.idx_events_created_at, lab02.idx_events_user_created;</w:t>
            </w:r>
          </w:p>
        </w:tc>
      </w:tr>
    </w:tbl>
    <w:p w14:paraId="71EA3A17" w14:textId="77777777" w:rsidR="0090691C" w:rsidRDefault="0090691C">
      <w:pPr>
        <w:spacing w:line="240" w:lineRule="auto"/>
        <w:ind w:firstLine="0"/>
        <w:jc w:val="left"/>
      </w:pPr>
    </w:p>
    <w:p w14:paraId="41C373D9" w14:textId="77777777" w:rsidR="0090691C" w:rsidRDefault="002B2676">
      <w:pPr>
        <w:pStyle w:val="1"/>
        <w:ind w:firstLine="0"/>
        <w:jc w:val="center"/>
      </w:pPr>
      <w:bookmarkStart w:id="25" w:name="_Toc239977597"/>
      <w:r>
        <w:t>ПРИЛОЖЕНИЕ Б</w:t>
      </w:r>
      <w:r>
        <w:br/>
        <w:t>Миграция с составным индексом для фильтра по сроку</w:t>
      </w:r>
      <w:bookmarkEnd w:id="25"/>
    </w:p>
    <w:p w14:paraId="02403077" w14:textId="77777777" w:rsidR="0090691C" w:rsidRDefault="002B2676">
      <w:r>
        <w:t xml:space="preserve">Миграция Liquibase, добавленная в проект по результатам заданий 17–18. Применяется автоматически при запуске </w:t>
      </w:r>
      <w:r>
        <w:rPr>
          <w:rFonts w:ascii="Courier New" w:eastAsia="Courier New" w:hAnsi="Courier New" w:cs="Courier New"/>
          <w:sz w:val="24"/>
        </w:rPr>
        <w:t>docker compose up</w:t>
      </w:r>
      <w:r>
        <w:t xml:space="preserve">, откат проверен командой </w:t>
      </w:r>
      <w:r>
        <w:rPr>
          <w:rFonts w:ascii="Courier New" w:eastAsia="Courier New" w:hAnsi="Courier New" w:cs="Courier New"/>
          <w:sz w:val="24"/>
        </w:rPr>
        <w:t>liquibase rollback-count</w:t>
      </w:r>
      <w:r>
        <w:t>.</w:t>
      </w:r>
    </w:p>
    <w:p w14:paraId="738FF688" w14:textId="77777777" w:rsidR="0090691C" w:rsidRDefault="002B2676">
      <w:pPr>
        <w:keepNext/>
        <w:spacing w:before="120"/>
        <w:ind w:firstLine="0"/>
        <w:jc w:val="left"/>
      </w:pPr>
      <w:r>
        <w:t>Листинг Б.1 – 011-create-tasks-created-at-due-date-index.xml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90691C" w14:paraId="0FCEF88B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4F1AD2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&lt;?xml version="1.0" encoding="UTF-8"?&gt;</w:t>
            </w:r>
          </w:p>
          <w:p w14:paraId="768D8C2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&lt;databaseChangeLog</w:t>
            </w:r>
          </w:p>
          <w:p w14:paraId="2F46E1A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xmlns="http://www.liquibase.org/xml/ns/dbchangelog"</w:t>
            </w:r>
          </w:p>
          <w:p w14:paraId="4D4AA425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xmlns:xsi="http://www.w3.org/2001/XMLSchema-instance"</w:t>
            </w:r>
          </w:p>
          <w:p w14:paraId="4388044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xsi:schemaLocation="http://www.liquibase.org/xml/ns/dbchangelog</w:t>
            </w:r>
          </w:p>
          <w:p w14:paraId="54199DD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http://www.liquibase.org/xml/ns/dbchangelog/dbchangelog-4.25.xsd"&gt;</w:t>
            </w:r>
          </w:p>
          <w:p w14:paraId="75C83C5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DBF67D1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&lt;!--</w:t>
            </w:r>
          </w:p>
          <w:p w14:paraId="52FE75C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ЛР №2 (docs/lab-02-growth.md, задания 17-18).</w:t>
            </w:r>
          </w:p>
          <w:p w14:paraId="06F9E7C8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GET /api/tasks?dueDateFrom=...&amp;dueDateTo=... выполняет</w:t>
            </w:r>
          </w:p>
          <w:p w14:paraId="3C3DA0E0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WHERE due_date BETWEEN ... ORDER BY created_at DESC LIMIT 10.</w:t>
            </w:r>
          </w:p>
          <w:p w14:paraId="23517437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Планировщик идёт по индексу created_at от новых задач к старым и проверяет срок</w:t>
            </w:r>
          </w:p>
          <w:p w14:paraId="06E4165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в таблице для каждой строки: на 5 млн задач — 1.19 млн строк и 2.8 с на страницу.</w:t>
            </w:r>
          </w:p>
          <w:p w14:paraId="773A799F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Составной индекс (created_at DESC, due_date) позволяет проверять срок прямо в индексе,</w:t>
            </w:r>
          </w:p>
          <w:p w14:paraId="1958BD6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не читая таблицу: 21 мс. Он же обслуживает список без фильтра (ORDER BY created_at DESC),</w:t>
            </w:r>
          </w:p>
          <w:p w14:paraId="7C67D16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поэтому заменяет idx_tasks_created_at и число индексов не растёт.</w:t>
            </w:r>
          </w:p>
          <w:p w14:paraId="35D8DE84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--&gt;</w:t>
            </w:r>
          </w:p>
          <w:p w14:paraId="5BDD4B16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&lt;changeSet id="011-create-tasks-created-at-due-date-index" author="taskmanager" runInTransaction="false"&gt;</w:t>
            </w:r>
          </w:p>
          <w:p w14:paraId="539682B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CONCURRENTLY IF NOT EXISTS idx_tasks_created_at_due_date ON tasks (created_at DESC, due_date)&lt;/sql&gt;</w:t>
            </w:r>
          </w:p>
          <w:p w14:paraId="5021FD7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idx_tasks_created_at&lt;/sql&gt;</w:t>
            </w:r>
          </w:p>
          <w:p w14:paraId="4305037D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639CA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&lt;rollback&gt;</w:t>
            </w:r>
          </w:p>
          <w:p w14:paraId="327DFFD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idx_tasks_created_at ON tasks (created_at DESC)&lt;/sql&gt;</w:t>
            </w:r>
          </w:p>
          <w:p w14:paraId="26CC01D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&lt;sql&gt;DROP INDEX CONCURRENTLY IF EXISTS idx_tasks_created_at_due_date&lt;/sql&gt;</w:t>
            </w:r>
          </w:p>
          <w:p w14:paraId="7B706EAC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&lt;/rollback&gt;</w:t>
            </w:r>
          </w:p>
          <w:p w14:paraId="2352B233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&lt;/changeSet&gt;</w:t>
            </w:r>
          </w:p>
          <w:p w14:paraId="368B0FCA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FE99A3E" w14:textId="77777777" w:rsidR="0090691C" w:rsidRDefault="002B267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&lt;/databaseChangeLog&gt;</w:t>
            </w:r>
          </w:p>
        </w:tc>
      </w:tr>
    </w:tbl>
    <w:p w14:paraId="1221B2EF" w14:textId="77777777" w:rsidR="0090691C" w:rsidRDefault="0090691C">
      <w:pPr>
        <w:spacing w:line="240" w:lineRule="auto"/>
        <w:ind w:firstLine="0"/>
        <w:jc w:val="left"/>
      </w:pPr>
    </w:p>
    <w:sectPr w:rsidR="0090691C" w:rsidSect="00034616">
      <w:footerReference w:type="default" r:id="rId11"/>
      <w:footerReference w:type="firs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E307E" w14:textId="77777777" w:rsidR="002B2676" w:rsidRDefault="002B2676">
      <w:pPr>
        <w:spacing w:line="240" w:lineRule="auto"/>
      </w:pPr>
      <w:r>
        <w:separator/>
      </w:r>
    </w:p>
  </w:endnote>
  <w:endnote w:type="continuationSeparator" w:id="0">
    <w:p w14:paraId="5D9C071D" w14:textId="77777777" w:rsidR="002B2676" w:rsidRDefault="002B26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3604" w14:textId="77777777" w:rsidR="0090691C" w:rsidRDefault="002B2676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D2B50" w14:textId="77777777" w:rsidR="0090691C" w:rsidRDefault="002B2676">
    <w:pPr>
      <w:pStyle w:val="a7"/>
      <w:ind w:firstLine="0"/>
      <w:jc w:val="center"/>
    </w:pPr>
    <w:r>
      <w:t>Сириус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1067" w14:textId="77777777" w:rsidR="002B2676" w:rsidRDefault="002B2676">
      <w:pPr>
        <w:spacing w:line="240" w:lineRule="auto"/>
      </w:pPr>
      <w:r>
        <w:separator/>
      </w:r>
    </w:p>
  </w:footnote>
  <w:footnote w:type="continuationSeparator" w:id="0">
    <w:p w14:paraId="0A215AB0" w14:textId="77777777" w:rsidR="002B2676" w:rsidRDefault="002B26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19888">
    <w:abstractNumId w:val="8"/>
  </w:num>
  <w:num w:numId="2" w16cid:durableId="1958221535">
    <w:abstractNumId w:val="6"/>
  </w:num>
  <w:num w:numId="3" w16cid:durableId="2025085816">
    <w:abstractNumId w:val="5"/>
  </w:num>
  <w:num w:numId="4" w16cid:durableId="1513450640">
    <w:abstractNumId w:val="4"/>
  </w:num>
  <w:num w:numId="5" w16cid:durableId="1889411958">
    <w:abstractNumId w:val="7"/>
  </w:num>
  <w:num w:numId="6" w16cid:durableId="1745487161">
    <w:abstractNumId w:val="3"/>
  </w:num>
  <w:num w:numId="7" w16cid:durableId="839543967">
    <w:abstractNumId w:val="2"/>
  </w:num>
  <w:num w:numId="8" w16cid:durableId="982392486">
    <w:abstractNumId w:val="1"/>
  </w:num>
  <w:num w:numId="9" w16cid:durableId="102328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99B"/>
    <w:rsid w:val="0029639D"/>
    <w:rsid w:val="002B2676"/>
    <w:rsid w:val="00326F90"/>
    <w:rsid w:val="006D63EE"/>
    <w:rsid w:val="008E0052"/>
    <w:rsid w:val="009069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1ABE9"/>
  <w14:defaultImageDpi w14:val="300"/>
  <w15:docId w15:val="{CE8EA494-6525-4E3E-A449-BF08D740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D63EE"/>
    <w:pPr>
      <w:ind w:firstLine="0"/>
      <w:jc w:val="left"/>
    </w:pPr>
  </w:style>
  <w:style w:type="paragraph" w:styleId="2c">
    <w:name w:val="toc 2"/>
    <w:basedOn w:val="a1"/>
    <w:next w:val="a1"/>
    <w:autoRedefine/>
    <w:uiPriority w:val="39"/>
    <w:unhideWhenUsed/>
    <w:rsid w:val="006D63EE"/>
    <w:pPr>
      <w:ind w:left="283" w:firstLine="0"/>
      <w:jc w:val="left"/>
    </w:pPr>
  </w:style>
  <w:style w:type="character" w:styleId="aff8">
    <w:name w:val="Hyperlink"/>
    <w:basedOn w:val="a2"/>
    <w:uiPriority w:val="99"/>
    <w:unhideWhenUsed/>
    <w:rsid w:val="006D63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6979</Words>
  <Characters>39493</Characters>
  <Application>Microsoft Office Word</Application>
  <DocSecurity>0</DocSecurity>
  <Lines>1515</Lines>
  <Paragraphs>919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subject/>
  <dc:creator>Усачева Ульяна Игоревна</dc:creator>
  <cp:keywords/>
  <dc:description>generated by python-docx</dc:description>
  <cp:lastModifiedBy>alexey</cp:lastModifiedBy>
  <cp:revision>3</cp:revision>
  <cp:lastPrinted>2026-09-10T21:05:00Z</cp:lastPrinted>
  <dcterms:created xsi:type="dcterms:W3CDTF">2013-12-23T23:15:00Z</dcterms:created>
  <dcterms:modified xsi:type="dcterms:W3CDTF">2026-09-10T21:05:00Z</dcterms:modified>
  <cp:category/>
</cp:coreProperties>
</file>